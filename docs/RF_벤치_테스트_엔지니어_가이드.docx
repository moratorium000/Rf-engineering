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/>
        <w:jc w:val="center"/>
      </w:pPr>
      <w:r>
        <w:rPr>
          <w:rFonts w:ascii="Noto Sans CJK KR" w:hAnsi="Noto Sans CJK KR" w:eastAsia="Noto Sans CJK KR" w:cs="Noto Sans CJK KR"/>
          <w:b/>
          <w:color w:val="0B4F6C"/>
          <w:sz w:val="52"/>
        </w:rPr>
        <w:t>RF 벤치 테스트 엔지니어 실무 가이드</w:t>
      </w:r>
    </w:p>
    <w:p>
      <w:pPr>
        <w:jc w:val="center"/>
      </w:pPr>
      <w:r>
        <w:rPr>
          <w:rFonts w:ascii="Noto Sans CJK KR" w:hAnsi="Noto Sans CJK KR" w:eastAsia="Noto Sans CJK KR" w:cs="Noto Sans CJK KR"/>
          <w:b w:val="0"/>
          <w:color w:val="555D66"/>
          <w:sz w:val="26"/>
        </w:rPr>
        <w:t>보드 · 모듈 · 시스템 레벨 RF 측정 항목 총람 (IC 설계단 제외)</w:t>
      </w:r>
    </w:p>
    <w:p>
      <w:pPr>
        <w:spacing w:after="40"/>
        <w:jc w:val="center"/>
      </w:pPr>
      <w:r>
        <w:rPr>
          <w:rFonts w:ascii="Noto Sans CJK KR" w:hAnsi="Noto Sans CJK KR" w:eastAsia="Noto Sans CJK KR" w:cs="Noto Sans CJK KR"/>
          <w:b w:val="0"/>
          <w:color w:val="555D66"/>
          <w:sz w:val="19"/>
        </w:rPr>
        <w:t>대상: Trim / Rx / Harmonics / Power Meter / VNA / Load Pull 및 관련 전 측정 항목</w:t>
      </w:r>
    </w:p>
    <w:p>
      <w:pPr>
        <w:spacing w:after="40"/>
        <w:jc w:val="center"/>
      </w:pPr>
      <w:r>
        <w:rPr>
          <w:rFonts w:ascii="Noto Sans CJK KR" w:hAnsi="Noto Sans CJK KR" w:eastAsia="Noto Sans CJK KR" w:cs="Noto Sans CJK KR"/>
          <w:b w:val="0"/>
          <w:color w:val="555D66"/>
          <w:sz w:val="19"/>
        </w:rPr>
        <w:t>버전 1.0 · 2026-08-28</w:t>
      </w:r>
    </w:p>
    <w:p>
      <w:pPr>
        <w:spacing w:after="40"/>
        <w:jc w:val="center"/>
      </w:pPr>
      <w:r>
        <w:rPr>
          <w:rFonts w:ascii="Noto Sans CJK KR" w:hAnsi="Noto Sans CJK KR" w:eastAsia="Noto Sans CJK KR" w:cs="Noto Sans CJK KR"/>
          <w:b w:val="0"/>
          <w:color w:val="555D66"/>
          <w:sz w:val="19"/>
        </w:rPr>
        <w:t>본 문서의 기술 내용은 계측기 제조사(Keysight, Rohde &amp; Schwarz, Anritsu, Mini-Circuits),</w:t>
      </w:r>
    </w:p>
    <w:p>
      <w:pPr>
        <w:spacing w:after="40"/>
        <w:jc w:val="center"/>
      </w:pPr>
      <w:r>
        <w:rPr>
          <w:rFonts w:ascii="Noto Sans CJK KR" w:hAnsi="Noto Sans CJK KR" w:eastAsia="Noto Sans CJK KR" w:cs="Noto Sans CJK KR"/>
          <w:b w:val="0"/>
          <w:color w:val="555D66"/>
          <w:sz w:val="19"/>
        </w:rPr>
        <w:t>반도체 제조사(Analog Devices, Texas Instruments, NXP, Silicon Labs, STMicroelectronics),</w:t>
      </w:r>
    </w:p>
    <w:p>
      <w:pPr>
        <w:spacing w:after="40"/>
        <w:jc w:val="center"/>
      </w:pPr>
      <w:r>
        <w:rPr>
          <w:rFonts w:ascii="Noto Sans CJK KR" w:hAnsi="Noto Sans CJK KR" w:eastAsia="Noto Sans CJK KR" w:cs="Noto Sans CJK KR"/>
          <w:b w:val="0"/>
          <w:color w:val="555D66"/>
          <w:sz w:val="19"/>
        </w:rPr>
        <w:t>표준화 기구(3GPP, IEC, IEEE, CTIA, FCC, ETSI, BIPM/NIST) 의 공개 기술 문서에 근거한다.</w:t>
      </w:r>
    </w:p>
    <w:p>
      <w:pPr>
        <w:spacing w:after="40"/>
        <w:jc w:val="center"/>
      </w:pPr>
      <w:r>
        <w:rPr>
          <w:rFonts w:ascii="Noto Sans CJK KR" w:hAnsi="Noto Sans CJK KR" w:eastAsia="Noto Sans CJK KR" w:cs="Noto Sans CJK KR"/>
          <w:b w:val="0"/>
          <w:color w:val="555D66"/>
          <w:sz w:val="19"/>
        </w:rPr>
        <w:t>인용 번호는 9장 참고문헌과 대응한다.</w:t>
      </w:r>
    </w:p>
    <w:p>
      <w:r>
        <w:br w:type="page"/>
      </w:r>
    </w:p>
    <w:p>
      <w:pPr>
        <w:spacing w:after="240"/>
      </w:pPr>
      <w:r>
        <w:rPr>
          <w:rFonts w:ascii="Noto Sans CJK KR" w:hAnsi="Noto Sans CJK KR" w:eastAsia="Noto Sans CJK KR" w:cs="Noto Sans CJK KR"/>
          <w:b/>
          <w:color w:val="0B4F6C"/>
          <w:sz w:val="34"/>
        </w:rPr>
        <w:t>목차</w:t>
      </w:r>
    </w:p>
    <w:p>
      <w:r>
        <w:fldChar w:fldCharType="begin"/>
        <w:instrText xml:space="preserve">TOC \o "1-2" \h \z \u</w:instrText>
        <w:fldChar w:fldCharType="separate"/>
        <w:t>목차를 갱신하려면 이 영역을 선택 후 F9 를 누르십시오.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 w:cs="Noto Sans CJK KR"/>
          <w:b/>
          <w:color w:val="0B4F6C"/>
          <w:sz w:val="34"/>
        </w:rPr>
        <w:t>1. 문서 개요와 적용 범위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1.1 이 문서가 다루는 것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이 문서는 </w:t>
      </w:r>
      <w:r>
        <w:rPr>
          <w:rFonts w:ascii="Noto Sans CJK KR" w:hAnsi="Noto Sans CJK KR" w:eastAsia="Noto Sans CJK KR" w:cs="Noto Sans CJK KR"/>
          <w:b/>
          <w:sz w:val="21"/>
        </w:rPr>
        <w:t>RF 벤치 테스트 엔지니어(RF Bench Test Engineer)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가 실험실 벤치에서 수행하는 측정 항목을 항목별로 정리한 실무 참고서다. 각 항목은 다음의 동일한 골격으로 기술한다.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절 구성</w:t>
            </w:r>
          </w:p>
        </w:tc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목적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이 측정이 무엇을 보증하는가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정의 · 이론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정의식, 판정 지표, 물리적 배경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셋업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필요한 계측기와 결선, 교정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절차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재현 가능한 단계별 수행 순서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판정 · 전형값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규격 근거와 실무에서 흔히 보는 수치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실패 시 디버깅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결과가 나쁠 때 좁혀 들어가는 순서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함정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오측정을 만드는 전형적 실수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1.2 범위 경계 — "IC 단은 만지지 않는다"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본 문서의 작업 경계는 다음과 같이 정의한다.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포함 여부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IC 내부 회로 설계, 레이아웃, 소자 모델링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제외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설계 엔지니어 영역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온-웨이퍼 프로브 측정, ATE 웨이퍼 소트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제외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반도체 시험 영역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패키지 부품 · 모듈 단품의 벤치 특성 측정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포함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커넥터/픽스처 기준면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평가보드(EVB) 및 양산 PCBA 측정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포함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핵심 업무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생산용 트림/캘리브레이션 시퀀스 개발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포함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4.1절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시스템/세트 레벨(단말, 기지국, 모듈 탑재 제품) 검증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포함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4.17~4.20절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규격 인증 사전시험(Pre-compliance)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포함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4.19절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공인 인증기관 최종 인증시험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부분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사전시험 및 대응까지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즉, 본 문서의 기준면(reference plane)은 </w:t>
      </w:r>
      <w:r>
        <w:rPr>
          <w:rFonts w:ascii="Noto Sans CJK KR" w:hAnsi="Noto Sans CJK KR" w:eastAsia="Noto Sans CJK KR" w:cs="Noto Sans CJK KR"/>
          <w:b/>
          <w:sz w:val="21"/>
        </w:rPr>
        <w:t>커넥터, 픽스처, 안테나 포트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이며 트랜지스터 게이트나 IC 패드가 아니다. 다만 </w:t>
      </w:r>
      <w:r>
        <w:rPr>
          <w:rFonts w:ascii="Noto Sans CJK KR" w:hAnsi="Noto Sans CJK KR" w:eastAsia="Noto Sans CJK KR" w:cs="Noto Sans CJK KR"/>
          <w:b/>
          <w:sz w:val="21"/>
        </w:rPr>
        <w:t>Load Pull(4.11절)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처럼 IC/트랜지스터의 최적 부하를 찾는 측정도, 패키지 단품을 벤치 픽스처에서 다루는 한 벤치 엔지니어의 업무에 포함되므로 함께 기술한다.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8"/>
            <w:tcBorders>
              <w:top w:val="single" w:sz="6" w:color="9FBDCC"/>
              <w:left w:val="single" w:sz="6" w:color="9FBDCC"/>
              <w:bottom w:val="single" w:sz="6" w:color="9FBDCC"/>
              <w:right w:val="single" w:sz="6" w:color="9FBDCC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약어 해석에 대한 주의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의뢰서의 "LP"는 본 문서에서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Load Pull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로 해석하여 4.11절에 상세 기술한다. 다만 하모닉 측정 시의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LPF(Low Pass Filter)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역시 벤치에서 "LP 필터"로 통칭되므로 4.5절에서 별도로 다룬다.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1.3 제품 수명주기와 테스트 단계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동일한 "출력 전력 측정"이라도 단계마다 목적과 허용 시간이 다르다. 어떤 단계의 측정인지 먼저 확정해야 셋업과 한계선이 정해진다.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1882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목적</w:t>
            </w:r>
          </w:p>
        </w:tc>
        <w:tc>
          <w:tcPr>
            <w:tcW w:type="dxa" w:w="1882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표본 수</w:t>
            </w:r>
          </w:p>
        </w:tc>
        <w:tc>
          <w:tcPr>
            <w:tcW w:type="dxa" w:w="1882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1 DUT 소요</w:t>
            </w:r>
          </w:p>
        </w:tc>
        <w:tc>
          <w:tcPr>
            <w:tcW w:type="dxa" w:w="1882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대표 활동</w:t>
            </w:r>
          </w:p>
        </w:tc>
      </w:tr>
      <w:tr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Bring-up</w:t>
            </w: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동작 여부 확인</w:t>
            </w: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1~2</w:t>
            </w: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수 시간~수 일</w:t>
            </w: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전원/클럭 확인, 첫 캐리어 송출, S11 확인</w:t>
            </w:r>
          </w:p>
        </w:tc>
      </w:tr>
      <w:tr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Characterization</w:t>
            </w:r>
          </w:p>
        </w:tc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성능 지도 작성</w:t>
            </w:r>
          </w:p>
        </w:tc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3~10</w:t>
            </w:r>
          </w:p>
        </w:tc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수 시간</w:t>
            </w:r>
          </w:p>
        </w:tc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전력/온도/전압/주파수 스윕, Load Pull</w:t>
            </w:r>
          </w:p>
        </w:tc>
      </w:tr>
      <w:tr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Design Validation (DVT)</w:t>
            </w: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설계 규격 충족 입증</w:t>
            </w: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10~30</w:t>
            </w: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수십 분</w:t>
            </w: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 항목 코너 시험, 통계 확보</w:t>
            </w:r>
          </w:p>
        </w:tc>
      </w:tr>
      <w:tr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Pre-compliance</w:t>
            </w:r>
          </w:p>
        </w:tc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인증 통과 가능성 확인</w:t>
            </w:r>
          </w:p>
        </w:tc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1~3</w:t>
            </w:r>
          </w:p>
        </w:tc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수 시간</w:t>
            </w:r>
          </w:p>
        </w:tc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하모닉/스퓨리어스/대역외 방사</w:t>
            </w:r>
          </w:p>
        </w:tc>
      </w:tr>
      <w:tr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Production (FT/Cal)</w:t>
            </w: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개체별 트림 + 양품 선별</w:t>
            </w: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전수</w:t>
            </w: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수 초~수십 초</w:t>
            </w: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Trim, 축약 측정, 한계선 판정</w:t>
            </w:r>
          </w:p>
        </w:tc>
      </w:tr>
      <w:tr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Sustaining</w:t>
            </w:r>
          </w:p>
        </w:tc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수율/필드 이슈 대응</w:t>
            </w:r>
          </w:p>
        </w:tc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가변</w:t>
            </w:r>
          </w:p>
        </w:tc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가변</w:t>
            </w:r>
          </w:p>
        </w:tc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상관성 분석, 골든유닛 재확립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1.4 측정을 신뢰할 수 있게 만드는 3원칙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1. </w:t>
      </w:r>
      <w:r>
        <w:rPr>
          <w:rFonts w:ascii="Noto Sans CJK KR" w:hAnsi="Noto Sans CJK KR" w:eastAsia="Noto Sans CJK KR" w:cs="Noto Sans CJK KR"/>
          <w:b/>
          <w:sz w:val="21"/>
        </w:rPr>
        <w:t>모든 측정은 기준면(reference plane)의 선언에서 시작한다.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어디에서 잰 값인지 정의되지 않은 dBm은 숫자가 아니다.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2. </w:t>
      </w:r>
      <w:r>
        <w:rPr>
          <w:rFonts w:ascii="Noto Sans CJK KR" w:hAnsi="Noto Sans CJK KR" w:eastAsia="Noto Sans CJK KR" w:cs="Noto Sans CJK KR"/>
          <w:b/>
          <w:sz w:val="21"/>
        </w:rPr>
        <w:t>불확도를 모르는 합격 판정은 판정이 아니다.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한계선 대비 여유(guardband)는 불확도로부터 계산된다(3.6절).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3. </w:t>
      </w:r>
      <w:r>
        <w:rPr>
          <w:rFonts w:ascii="Noto Sans CJK KR" w:hAnsi="Noto Sans CJK KR" w:eastAsia="Noto Sans CJK KR" w:cs="Noto Sans CJK KR"/>
          <w:b/>
          <w:sz w:val="21"/>
        </w:rPr>
        <w:t>반복성이 없으면 정확도는 의미가 없다.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커넥터 체결 토크, 케이블 굽힘, 온도 안정화가 먼저다(2.3절).</w:t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 w:cs="Noto Sans CJK KR"/>
          <w:b/>
          <w:color w:val="0B4F6C"/>
          <w:sz w:val="34"/>
        </w:rPr>
        <w:t>2. 벤치 인프라 — 측정 이전에 갖춰야 할 것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2.1 표준 벤치 계측기 구성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계측기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주요 선정 기준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신호 발생기 (SG / VSG)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자극 신호 생성, Rx 입력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주파수 범위, 출력 레벨 정확도, 위상잡음, 변조 대역폭, ALC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스펙트럼/신호 분석기 (SA / VSA)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전력·스펙트럼·변조 품질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DANL, TOI, 위상잡음, 해석 대역폭, 표준 측정 옵션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벡터 회로망 분석기 (VNA)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S-파라미터, 정합, 군지연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다이내믹 레인지, 포트 수, 방향성, 교정 키트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전력계 + 센서 (Power Meter)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절대 전력의 기준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센서 종류(열전대/다이오드/평균/피크), 비디오 대역폭, Cal Factor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잡음지수 분석기 / 잡음원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NF 측정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ENR 확도, 주파수 범위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위상잡음 분석기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위상잡음, 지터, VCO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교차상관 채널, 오프셋 범위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오실로스코프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전력 램프, 제어 타이밍, 전원 리플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대역폭, 샘플레이트, 프로브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DC 전원 / SMU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바이어스, 소비전류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전류 측정 분해능, 리모트 센싱, 트랜지언트 응답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온도 챔버 / 열풍기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온도 코너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온도 범위, 안정화 시간, RF 관통구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차폐 박스 / 무향 챔버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격리, OTA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차폐량, 흡수체, 반복성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통신 테스터 (Callbox)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프로토콜 기반 Tx/Rx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지원 표준/릴리스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2.2 소모품과 부속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감쇠기(Attenuator)</w:t>
      </w:r>
      <w:r>
        <w:rPr>
          <w:rFonts w:ascii="Noto Sans CJK KR" w:hAnsi="Noto Sans CJK KR" w:eastAsia="Noto Sans CJK KR" w:cs="Noto Sans CJK KR"/>
          <w:b w:val="0"/>
          <w:sz w:val="21"/>
        </w:rPr>
        <w:t>: 계측기 보호와 정합 개선. 3~10 dB 패드를 소스/분석기 입력에 상시 부착하면 정재파에 의한 리플이 줄어 재현성이 향상된다.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DC 블록, 바이어스 티</w:t>
      </w:r>
      <w:r>
        <w:rPr>
          <w:rFonts w:ascii="Noto Sans CJK KR" w:hAnsi="Noto Sans CJK KR" w:eastAsia="Noto Sans CJK KR" w:cs="Noto Sans CJK KR"/>
          <w:b w:val="0"/>
          <w:sz w:val="21"/>
        </w:rPr>
        <w:t>: DC 경로 분리·주입. 삽입손실과 저주파 차단 주파수를 반드시 확인.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리미터</w:t>
      </w:r>
      <w:r>
        <w:rPr>
          <w:rFonts w:ascii="Noto Sans CJK KR" w:hAnsi="Noto Sans CJK KR" w:eastAsia="Noto Sans CJK KR" w:cs="Noto Sans CJK KR"/>
          <w:b w:val="0"/>
          <w:sz w:val="21"/>
        </w:rPr>
        <w:t>: 고출력 DUT를 다룰 때 분석기 입력 앞단의 최후 보호막.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필터(LPF/HPF/노치)</w:t>
      </w:r>
      <w:r>
        <w:rPr>
          <w:rFonts w:ascii="Noto Sans CJK KR" w:hAnsi="Noto Sans CJK KR" w:eastAsia="Noto Sans CJK KR" w:cs="Noto Sans CJK KR"/>
          <w:b w:val="0"/>
          <w:sz w:val="21"/>
        </w:rPr>
        <w:t>: 하모닉/스퓨리어스 측정 시 기본파 억제용(4.5절).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디렉셔널 커플러</w:t>
      </w:r>
      <w:r>
        <w:rPr>
          <w:rFonts w:ascii="Noto Sans CJK KR" w:hAnsi="Noto Sans CJK KR" w:eastAsia="Noto Sans CJK KR" w:cs="Noto Sans CJK KR"/>
          <w:b w:val="0"/>
          <w:sz w:val="21"/>
        </w:rPr>
        <w:t>: 순방향/반사 전력 동시 감시. 결합도와 방향성(directivity)이 측정 오차를 좌우.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위상 안정 케이블</w:t>
      </w:r>
      <w:r>
        <w:rPr>
          <w:rFonts w:ascii="Noto Sans CJK KR" w:hAnsi="Noto Sans CJK KR" w:eastAsia="Noto Sans CJK KR" w:cs="Noto Sans CJK KR"/>
          <w:b w:val="0"/>
          <w:sz w:val="21"/>
        </w:rPr>
        <w:t>: 굽힘에 따른 위상 변동이 작은 시험용 케이블. VNA 교정 후 케이블을 움직이면 교정이 무효화되므로 필수 [26].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50 Ω 종단, 표준 부하</w:t>
      </w:r>
      <w:r>
        <w:rPr>
          <w:rFonts w:ascii="Noto Sans CJK KR" w:hAnsi="Noto Sans CJK KR" w:eastAsia="Noto Sans CJK KR" w:cs="Noto Sans CJK KR"/>
          <w:b w:val="0"/>
          <w:sz w:val="21"/>
        </w:rPr>
        <w:t>: 미사용 포트는 반드시 종단한다.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2.3 커넥터 · 케이블 관리 (측정 반복성의 80%)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계측 결과의 산포 대부분은 DUT가 아니라 접속부에서 나온다. 제조사 권고 사항은 다음과 같이 일관된다 [9][22].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권고 사항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체결 절차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손가락으로 가볍게(약 2 in-lb 이하) 접촉 → 규정 토크 렌치로 마무리. 본체가 아닌 </w:t>
            </w:r>
            <w:r>
              <w:rPr>
                <w:rFonts w:ascii="Noto Sans CJK KR" w:hAnsi="Noto Sans CJK KR" w:eastAsia="Noto Sans CJK KR" w:cs="Noto Sans CJK KR"/>
                <w:b/>
                <w:sz w:val="19"/>
              </w:rPr>
              <w:t>너트만</w:t>
            </w: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 회전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토크 값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SMA / 3.5 mm / 2.92 mm 계열은 통상 </w:t>
            </w:r>
            <w:r>
              <w:rPr>
                <w:rFonts w:ascii="Noto Sans CJK KR" w:hAnsi="Noto Sans CJK KR" w:eastAsia="Noto Sans CJK KR" w:cs="Noto Sans CJK KR"/>
                <w:b/>
                <w:sz w:val="19"/>
              </w:rPr>
              <w:t>8 in-lb(≈0.9 N·m)</w:t>
            </w: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, N형은 통상 12 in-lb. 반드시 해당 커넥터 제조사 규격 확인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토크 렌치 관리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연 1회 또는 과사용 시 교정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게이징(Gauging)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최초 사용 전, 육안검사 불합격 시, 그리고 </w:t>
            </w:r>
            <w:r>
              <w:rPr>
                <w:rFonts w:ascii="Noto Sans CJK KR" w:hAnsi="Noto Sans CJK KR" w:eastAsia="Noto Sans CJK KR" w:cs="Noto Sans CJK KR"/>
                <w:b/>
                <w:sz w:val="19"/>
              </w:rPr>
              <w:t>약 100회 체결마다</w:t>
            </w: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 핀 깊이 측정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세정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순도 100% 이소프로필 알코올 + 무진 스왑(면봉 금지). 완전 건조 후 청정 건조공기로 이물 제거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케이블 취급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최소 굽힘 반경 준수, 교정 후 경로 고정, 반복 굽힘 지점 관리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어댑터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어댑터 수를 최소화하되, 값비싼 계측기 포트에는 </w:t>
            </w:r>
            <w:r>
              <w:rPr>
                <w:rFonts w:ascii="Noto Sans CJK KR" w:hAnsi="Noto Sans CJK KR" w:eastAsia="Noto Sans CJK KR" w:cs="Noto Sans CJK KR"/>
                <w:b/>
                <w:sz w:val="19"/>
              </w:rPr>
              <w:t>희생용 어댑터</w:t>
            </w: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를 상시 장착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8"/>
            <w:tcBorders>
              <w:top w:val="single" w:sz="6" w:color="9FBDCC"/>
              <w:left w:val="single" w:sz="6" w:color="9FBDCC"/>
              <w:bottom w:val="single" w:sz="6" w:color="9FBDCC"/>
              <w:right w:val="single" w:sz="6" w:color="9FBDCC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과토크·부족토크의 결과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부족 토크는 간헐 접촉과 S-파라미터 변동을, 과토크는 계면 변형과 반사손실 열화를 일으킨다 [9][22]. 두 경우 모두 "DUT 불량"으로 오판되기 쉽다.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2.4 경로 손실 교정 (Path Loss Calibration)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벤치 측정의 기본 작업이며, 사실상 모든 절대 전력 측정의 전제다.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절차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DUT를 제거하고 </w:t>
      </w:r>
      <w:r>
        <w:rPr>
          <w:rFonts w:ascii="Noto Sans CJK KR" w:hAnsi="Noto Sans CJK KR" w:eastAsia="Noto Sans CJK KR" w:cs="Noto Sans CJK KR"/>
          <w:b/>
          <w:sz w:val="21"/>
        </w:rPr>
        <w:t>DUT 기준면끼리 직결(through)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한다. 커넥터 성별이 맞지 않으면 특성이 알려진 어댑터를 사용하고 그 손실을 별도 관리한다.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측정 주파수 목록 전체에 대해 경로 손실 </w:t>
      </w: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L(f)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를 확보한다.</w:t>
      </w:r>
    </w:p>
    <w:p>
      <w:pPr>
        <w:pStyle w:val="ListBullet2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방법 A(권장): VNA 2포트 교정 후 </w:t>
      </w: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S21(f)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측정 → 진폭·주파수 의존성까지 확보</w:t>
      </w:r>
    </w:p>
    <w:p>
      <w:pPr>
        <w:pStyle w:val="ListBullet2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방법 B: SG + Power Meter 조합으로 주파수별 실측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3. </w:t>
      </w: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L(f)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를 자동화 스크립트의 보정 테이블(또는 SA의 amplitude correction, SG의 user flatness)에 적용한다.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4. </w:t>
      </w:r>
      <w:r>
        <w:rPr>
          <w:rFonts w:ascii="Noto Sans CJK KR" w:hAnsi="Noto Sans CJK KR" w:eastAsia="Noto Sans CJK KR" w:cs="Noto Sans CJK KR"/>
          <w:b/>
          <w:sz w:val="21"/>
        </w:rPr>
        <w:t>검증</w:t>
      </w:r>
      <w:r>
        <w:rPr>
          <w:rFonts w:ascii="Noto Sans CJK KR" w:hAnsi="Noto Sans CJK KR" w:eastAsia="Noto Sans CJK KR" w:cs="Noto Sans CJK KR"/>
          <w:b w:val="0"/>
          <w:sz w:val="21"/>
        </w:rPr>
        <w:t>: 알려진 기준(예: 교정된 소스 출력, 표준 감쇠기)을 넣어 보정 후 값이 기댓값과 일치하는지 확인한다.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갱신 주기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— 케이블 교체·이동, 픽스처 교체, 온도 변화, 정기 점검(통상 주 1회 이상 또는 매 시프트) 시 재수행. 경로 손실 이력을 기록하면 케이블 열화를 조기에 발견할 수 있다 [40].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2.5 픽스처와 차폐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양산 및 반복 측정에서는 픽스처가 곧 측정 시스템이다.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RF 접촉</w:t>
      </w:r>
      <w:r>
        <w:rPr>
          <w:rFonts w:ascii="Noto Sans CJK KR" w:hAnsi="Noto Sans CJK KR" w:eastAsia="Noto Sans CJK KR" w:cs="Noto Sans CJK KR"/>
          <w:b w:val="0"/>
          <w:sz w:val="21"/>
        </w:rPr>
        <w:t>: 포고핀(스프링 접촉)은 DC 및 저주파 RF(대략 6 GHz 이하)에서 실용적이지만 인덕턴스가 부가되어 밀리미터파에는 부적합하다. 고주파에서는 동축 커넥터 또는 도파관 전이 구조를 사용한다.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차폐 박스</w:t>
      </w:r>
      <w:r>
        <w:rPr>
          <w:rFonts w:ascii="Noto Sans CJK KR" w:hAnsi="Noto Sans CJK KR" w:eastAsia="Noto Sans CJK KR" w:cs="Noto Sans CJK KR"/>
          <w:b w:val="0"/>
          <w:sz w:val="21"/>
        </w:rPr>
        <w:t>: 외부 RF 유입 차단과 DUT 방사 억제. 내부 흡수체를 라이닝하면 공동 공진(cavity resonance)에 의한 측정 리플이 줄어 반복성이 개선된다.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접촉 수명</w:t>
      </w:r>
      <w:r>
        <w:rPr>
          <w:rFonts w:ascii="Noto Sans CJK KR" w:hAnsi="Noto Sans CJK KR" w:eastAsia="Noto Sans CJK KR" w:cs="Noto Sans CJK KR"/>
          <w:b w:val="0"/>
          <w:sz w:val="21"/>
        </w:rPr>
        <w:t>: 커넥터/포고핀은 삽입 횟수 기준(예: 2,000회)으로 교체 주기를 관리한다.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누설 검증</w:t>
      </w:r>
      <w:r>
        <w:rPr>
          <w:rFonts w:ascii="Noto Sans CJK KR" w:hAnsi="Noto Sans CJK KR" w:eastAsia="Noto Sans CJK KR" w:cs="Noto Sans CJK KR"/>
          <w:b w:val="0"/>
          <w:sz w:val="21"/>
        </w:rPr>
        <w:t>: 박스를 닫고 DUT 송신을 켠 상태에서 외부 안테나로 누설을 확인하고, 반대로 외부 강신호에 대한 내부 유입량을 확인한다.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2.6 계측기 보호 규칙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위험</w:t>
            </w:r>
          </w:p>
        </w:tc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대응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분석기 입력 과전력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최대 입력 사양 확인 → 패드/리미터 상시 부착 → 전력계로 먼저 개략 확인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DC 유입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DC 블록 사용. 특히 바이어스 티, 액티브 DUT 출력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정전기(ESD)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접지 손목띠, 도전성 매트, 커넥터 접촉 전 방전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핫 스위칭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전력이 인가된 상태에서의 스위치 절환·커넥터 탈착 금지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VNA 포트 과입력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액티브 DUT 측정 시 출력 경로에 감쇠기 삽입, 포트 파워 하향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2.7 계측기 교정 관리와 소급성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측정 결과가 조직 밖에서 신뢰받으려면 계측기가 </w:t>
      </w:r>
      <w:r>
        <w:rPr>
          <w:rFonts w:ascii="Noto Sans CJK KR" w:hAnsi="Noto Sans CJK KR" w:eastAsia="Noto Sans CJK KR" w:cs="Noto Sans CJK KR"/>
          <w:b/>
          <w:sz w:val="21"/>
        </w:rPr>
        <w:t>국가 표준으로 소급(traceable)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되어야 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관리 내용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교정 주기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통상 12개월. 사용 강도·환경·이력에 따라 조정. 교정 만료 계측기의 데이터는 판정 근거로 쓸 수 없다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교정 성적서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측정 불확도, 교정 전(as-found)·후(as-left) 값 보관. as-found가 규격을 벗어났다면 </w:t>
            </w:r>
            <w:r>
              <w:rPr>
                <w:rFonts w:ascii="Noto Sans CJK KR" w:hAnsi="Noto Sans CJK KR" w:eastAsia="Noto Sans CJK KR" w:cs="Noto Sans CJK KR"/>
                <w:b/>
                <w:sz w:val="19"/>
              </w:rPr>
              <w:t>그 기간에 수행한 측정을 소급 검토</w:t>
            </w: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해야 한다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소급성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교정기관 → 국가표준기관(KRISS, NIST 등)으로 이어지는 사슬 확인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부속품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감쇠기, 커플러, 교정 키트, 잡음원(ENR), 토크 렌치도 교정 대상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중간 점검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골든 유닛·표준 감쇠기를 이용한 일상/주간 점검으로 교정 주기 사이의 드리프트를 감시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이력 관리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계측기별 교정 일자·만료일·시리얼 관리, 모든 측정 로그에 계측기 시리얼 기록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2.8 벤치 안전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RF 노출</w:t>
      </w:r>
      <w:r>
        <w:rPr>
          <w:rFonts w:ascii="Noto Sans CJK KR" w:hAnsi="Noto Sans CJK KR" w:eastAsia="Noto Sans CJK KR" w:cs="Noto Sans CJK KR"/>
          <w:b w:val="0"/>
          <w:sz w:val="21"/>
        </w:rPr>
        <w:t>: 고전력(수 W 이상) 측정 시 인체 노출 한계를 확인한다. 안테나가 개방된 상태로 송신하지 말고, 부하 또는 안테나가 연결된 상태에서만 전력을 인가한다.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열</w:t>
      </w:r>
      <w:r>
        <w:rPr>
          <w:rFonts w:ascii="Noto Sans CJK KR" w:hAnsi="Noto Sans CJK KR" w:eastAsia="Noto Sans CJK KR" w:cs="Noto Sans CJK KR"/>
          <w:b w:val="0"/>
          <w:sz w:val="21"/>
        </w:rPr>
        <w:t>: PA·종단 부하·감쇠기는 화상 온도까지 상승한다. 정격 전력을 초과하는 종단 사용 금지, 방열 확보.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전기</w:t>
      </w:r>
      <w:r>
        <w:rPr>
          <w:rFonts w:ascii="Noto Sans CJK KR" w:hAnsi="Noto Sans CJK KR" w:eastAsia="Noto Sans CJK KR" w:cs="Noto Sans CJK KR"/>
          <w:b w:val="0"/>
          <w:sz w:val="21"/>
        </w:rPr>
        <w:t>: 고전압 바이어스 소자(GaN/LDMOS 등)는 전원 인가 순서(게이트 먼저, 드레인 나중)와 차단 순서를 반드시 지킨다.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커넥터</w:t>
      </w:r>
      <w:r>
        <w:rPr>
          <w:rFonts w:ascii="Noto Sans CJK KR" w:hAnsi="Noto Sans CJK KR" w:eastAsia="Noto Sans CJK KR" w:cs="Noto Sans CJK KR"/>
          <w:b w:val="0"/>
          <w:sz w:val="21"/>
        </w:rPr>
        <w:t>: 전력이 인가된 상태에서의 탈착(핫 스위칭) 금지.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정전기</w:t>
      </w:r>
      <w:r>
        <w:rPr>
          <w:rFonts w:ascii="Noto Sans CJK KR" w:hAnsi="Noto Sans CJK KR" w:eastAsia="Noto Sans CJK KR" w:cs="Noto Sans CJK KR"/>
          <w:b w:val="0"/>
          <w:sz w:val="21"/>
        </w:rPr>
        <w:t>: 반도체 DUT 취급 시 접지 손목띠와 도전성 매트 사용.</w:t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 w:cs="Noto Sans CJK KR"/>
          <w:b/>
          <w:color w:val="0B4F6C"/>
          <w:sz w:val="34"/>
        </w:rPr>
        <w:t>3. 핵심 계측기의 원리와 설정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3.1 전력계(Power Meter)와 전력 센서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3.1.1 왜 전력계가 "기준"인가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스펙트럼 분석기는 주파수 축 정보를 주지만 절대 진폭 확도는 통상 전력계보다 낮다. 전력계는 광대역 전력을 열 또는 정류 기반으로 직접 검출하므로, 벤치에서 </w:t>
      </w:r>
      <w:r>
        <w:rPr>
          <w:rFonts w:ascii="Noto Sans CJK KR" w:hAnsi="Noto Sans CJK KR" w:eastAsia="Noto Sans CJK KR" w:cs="Noto Sans CJK KR"/>
          <w:b/>
          <w:sz w:val="21"/>
        </w:rPr>
        <w:t>절대 전력의 1차 기준</w:t>
      </w:r>
      <w:r>
        <w:rPr>
          <w:rFonts w:ascii="Noto Sans CJK KR" w:hAnsi="Noto Sans CJK KR" w:eastAsia="Noto Sans CJK KR" w:cs="Noto Sans CJK KR"/>
          <w:b w:val="0"/>
          <w:sz w:val="21"/>
        </w:rPr>
        <w:t>으로 사용되며 NIST 소급성 있는 교정 체계를 갖는다 [1][55].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3.1.2 센서 종류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종류</w:t>
            </w:r>
          </w:p>
        </w:tc>
        <w:tc>
          <w:tcPr>
            <w:tcW w:type="dxa" w:w="2353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원리</w:t>
            </w:r>
          </w:p>
        </w:tc>
        <w:tc>
          <w:tcPr>
            <w:tcW w:type="dxa" w:w="2353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강점</w:t>
            </w:r>
          </w:p>
        </w:tc>
        <w:tc>
          <w:tcPr>
            <w:tcW w:type="dxa" w:w="2353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한계</w:t>
            </w:r>
          </w:p>
        </w:tc>
      </w:tr>
      <w:tr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서미스터(볼로미터)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RF 가열에 의한 저항 변화, DC 치환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소급성 표준으로 사용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좁은 다이내믹 레인지, 느림</w:t>
            </w:r>
          </w:p>
        </w:tc>
      </w:tr>
      <w:tr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열전대(Thermocouple)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RF 가열 → 열기전력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완전한 제곱 법칙, 넓은 레인지, 변조 무관 진짜 평균전력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저전력 감도 한계, 느린 응답</w:t>
            </w:r>
          </w:p>
        </w:tc>
      </w:tr>
      <w:tr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다이오드(정류형)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다이오드 검파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높은 감도(저전력), 빠름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제곱법칙 영역 밖에서는 파형 의존</w:t>
            </w:r>
          </w:p>
        </w:tc>
      </w:tr>
      <w:tr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광대역 다이오드(평균, CW형)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다이오드 + 보정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광 다이내믹 레인지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높은 크레스트 팩터 신호에서 오차</w:t>
            </w:r>
          </w:p>
        </w:tc>
      </w:tr>
      <w:tr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피크(Peak/Average) 센서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고속 비디오 검출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펄스/버스트 파형 해석, CCDF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비디오 대역폭 제한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열전대 센서는 1970년대 초 도입되어 제곱 법칙 변환과 넓은 다이내믹 레인지로 전력 측정의 확도를 크게 개선했고, 다이오드 센서는 이후 저전력 영역 감도를 확장하는 방향으로 발전했다 [1].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3.1.3 평균 전력 vs 피크 전력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평균 전력(Average Power)</w:t>
      </w:r>
      <w:r>
        <w:rPr>
          <w:rFonts w:ascii="Noto Sans CJK KR" w:hAnsi="Noto Sans CJK KR" w:eastAsia="Noto Sans CJK KR" w:cs="Noto Sans CJK KR"/>
          <w:b w:val="0"/>
          <w:sz w:val="21"/>
        </w:rPr>
        <w:t>: 여러 변조 주기에 걸친 시간 평균. 열전대 또는 RMS 검출 다이오드 센서 사용.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피크 전력(Peak Power)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: 순시 포락선의 최대치. 상승시간을 재현할 만큼의 </w:t>
      </w:r>
      <w:r>
        <w:rPr>
          <w:rFonts w:ascii="Noto Sans CJK KR" w:hAnsi="Noto Sans CJK KR" w:eastAsia="Noto Sans CJK KR" w:cs="Noto Sans CJK KR"/>
          <w:b/>
          <w:sz w:val="21"/>
        </w:rPr>
        <w:t>비디오 대역폭(대략 &gt; 1/상승시간)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을 가진 피크 검출 다이오드 센서 필요 [18].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펄스 신호의 관계식:</w:t>
      </w:r>
    </w:p>
    <w:p>
      <w:pPr>
        <w:ind w:firstLine="0"/>
      </w:pP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P_avg = P_peak × Duty Cycle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, </w:t>
      </w: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P_pulse(burst avg) = P_avg / Duty Cycle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크레스트 팩터(Crest Factor)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= 피크/평균 비. OFDM, 다중반송파 신호처럼 크레스트 팩터가 큰 신호를 CW용 센서로 재면 다이오드가 제곱법칙 영역을 벗어나 판독값이 파형에 의존하게 되어 </w:t>
      </w:r>
      <w:r>
        <w:rPr>
          <w:rFonts w:ascii="Noto Sans CJK KR" w:hAnsi="Noto Sans CJK KR" w:eastAsia="Noto Sans CJK KR" w:cs="Noto Sans CJK KR"/>
          <w:b/>
          <w:sz w:val="21"/>
        </w:rPr>
        <w:t>체계적으로 잘못된 값</w:t>
      </w:r>
      <w:r>
        <w:rPr>
          <w:rFonts w:ascii="Noto Sans CJK KR" w:hAnsi="Noto Sans CJK KR" w:eastAsia="Noto Sans CJK KR" w:cs="Noto Sans CJK KR"/>
          <w:b w:val="0"/>
          <w:sz w:val="21"/>
        </w:rPr>
        <w:t>이 나온다 [18].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CCDF(상보 누적분포함수)</w:t>
      </w:r>
      <w:r>
        <w:rPr>
          <w:rFonts w:ascii="Noto Sans CJK KR" w:hAnsi="Noto Sans CJK KR" w:eastAsia="Noto Sans CJK KR" w:cs="Noto Sans CJK KR"/>
          <w:b w:val="0"/>
          <w:sz w:val="21"/>
        </w:rPr>
        <w:t>: 신호가 평균 대비 특정 dB 이상일 확률 곡선. PA 입·출력에서 CCDF를 비교하면 압축이 시작되는 지점을 통계적으로 볼 수 있다 [18].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3.1.4 실무 절차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1. </w:t>
      </w:r>
      <w:r>
        <w:rPr>
          <w:rFonts w:ascii="Noto Sans CJK KR" w:hAnsi="Noto Sans CJK KR" w:eastAsia="Noto Sans CJK KR" w:cs="Noto Sans CJK KR"/>
          <w:b/>
          <w:sz w:val="21"/>
        </w:rPr>
        <w:t>예열</w:t>
      </w:r>
      <w:r>
        <w:rPr>
          <w:rFonts w:ascii="Noto Sans CJK KR" w:hAnsi="Noto Sans CJK KR" w:eastAsia="Noto Sans CJK KR" w:cs="Noto Sans CJK KR"/>
          <w:b w:val="0"/>
          <w:sz w:val="21"/>
        </w:rPr>
        <w:t>: 제조사 권고 시간(통상 30분 이상) 대기.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2. </w:t>
      </w:r>
      <w:r>
        <w:rPr>
          <w:rFonts w:ascii="Noto Sans CJK KR" w:hAnsi="Noto Sans CJK KR" w:eastAsia="Noto Sans CJK KR" w:cs="Noto Sans CJK KR"/>
          <w:b/>
          <w:sz w:val="21"/>
        </w:rPr>
        <w:t>제로잉(Zeroing)</w:t>
      </w:r>
      <w:r>
        <w:rPr>
          <w:rFonts w:ascii="Noto Sans CJK KR" w:hAnsi="Noto Sans CJK KR" w:eastAsia="Noto Sans CJK KR" w:cs="Noto Sans CJK KR"/>
          <w:b w:val="0"/>
          <w:sz w:val="21"/>
        </w:rPr>
        <w:t>: RF 입력이 없는 상태에서 영점 조정. 저전력 측정일수록 필수.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3. </w:t>
      </w:r>
      <w:r>
        <w:rPr>
          <w:rFonts w:ascii="Noto Sans CJK KR" w:hAnsi="Noto Sans CJK KR" w:eastAsia="Noto Sans CJK KR" w:cs="Noto Sans CJK KR"/>
          <w:b/>
          <w:sz w:val="21"/>
        </w:rPr>
        <w:t>교정(Calibration)</w:t>
      </w:r>
      <w:r>
        <w:rPr>
          <w:rFonts w:ascii="Noto Sans CJK KR" w:hAnsi="Noto Sans CJK KR" w:eastAsia="Noto Sans CJK KR" w:cs="Noto Sans CJK KR"/>
          <w:b w:val="0"/>
          <w:sz w:val="21"/>
        </w:rPr>
        <w:t>: 전력계의 기준 출력(통상 50 MHz, 0 dBm) 또는 내장 기준으로 센서 감도 보정.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4. </w:t>
      </w:r>
      <w:r>
        <w:rPr>
          <w:rFonts w:ascii="Noto Sans CJK KR" w:hAnsi="Noto Sans CJK KR" w:eastAsia="Noto Sans CJK KR" w:cs="Noto Sans CJK KR"/>
          <w:b/>
          <w:sz w:val="21"/>
        </w:rPr>
        <w:t>Cal Factor 적용</w:t>
      </w:r>
      <w:r>
        <w:rPr>
          <w:rFonts w:ascii="Noto Sans CJK KR" w:hAnsi="Noto Sans CJK KR" w:eastAsia="Noto Sans CJK KR" w:cs="Noto Sans CJK KR"/>
          <w:b w:val="0"/>
          <w:sz w:val="21"/>
        </w:rPr>
        <w:t>: 센서의 주파수별 교정계수를 측정 주파수에 맞게 적용(자동 인식 센서는 내부 EEPROM 사용).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5. </w:t>
      </w:r>
      <w:r>
        <w:rPr>
          <w:rFonts w:ascii="Noto Sans CJK KR" w:hAnsi="Noto Sans CJK KR" w:eastAsia="Noto Sans CJK KR" w:cs="Noto Sans CJK KR"/>
          <w:b/>
          <w:sz w:val="21"/>
        </w:rPr>
        <w:t>평균화 설정</w:t>
      </w:r>
      <w:r>
        <w:rPr>
          <w:rFonts w:ascii="Noto Sans CJK KR" w:hAnsi="Noto Sans CJK KR" w:eastAsia="Noto Sans CJK KR" w:cs="Noto Sans CJK KR"/>
          <w:b w:val="0"/>
          <w:sz w:val="21"/>
        </w:rPr>
        <w:t>: 저전력·잡음 많은 신호에서는 평균 횟수를 늘려 산포를 줄인다(측정 시간과 트레이드오프).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6. </w:t>
      </w:r>
      <w:r>
        <w:rPr>
          <w:rFonts w:ascii="Noto Sans CJK KR" w:hAnsi="Noto Sans CJK KR" w:eastAsia="Noto Sans CJK KR" w:cs="Noto Sans CJK KR"/>
          <w:b/>
          <w:sz w:val="21"/>
        </w:rPr>
        <w:t>경로 손실 오프셋 입력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: 2.4절의 </w:t>
      </w: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L(f)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를 오프셋으로 등록.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7. </w:t>
      </w:r>
      <w:r>
        <w:rPr>
          <w:rFonts w:ascii="Noto Sans CJK KR" w:hAnsi="Noto Sans CJK KR" w:eastAsia="Noto Sans CJK KR" w:cs="Noto Sans CJK KR"/>
          <w:b/>
          <w:sz w:val="21"/>
        </w:rPr>
        <w:t>측정</w:t>
      </w:r>
      <w:r>
        <w:rPr>
          <w:rFonts w:ascii="Noto Sans CJK KR" w:hAnsi="Noto Sans CJK KR" w:eastAsia="Noto Sans CJK KR" w:cs="Noto Sans CJK KR"/>
          <w:b w:val="0"/>
          <w:sz w:val="21"/>
        </w:rPr>
        <w:t>: 안정화 후 판독. 버스트 신호는 게이트/트리거 설정을 사용.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8"/>
            <w:tcBorders>
              <w:top w:val="single" w:sz="6" w:color="9FBDCC"/>
              <w:left w:val="single" w:sz="6" w:color="9FBDCC"/>
              <w:bottom w:val="single" w:sz="6" w:color="9FBDCC"/>
              <w:right w:val="single" w:sz="6" w:color="9FBDCC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함정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① 제로잉 없이 −40 dBm대를 측정, ② CW 센서로 OFDM 평균전력 측정, ③ 주파수별 Cal Factor 미적용, ④ 센서 앞단 감쇠기 값을 오프셋에 반영하지 않음. 넷 다 수 dB 오차를 만든다.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3.2 벡터 회로망 분석기(VNA)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3.2.1 측정하는 것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VNA는 입사파·반사파·전달파의 </w:t>
      </w:r>
      <w:r>
        <w:rPr>
          <w:rFonts w:ascii="Noto Sans CJK KR" w:hAnsi="Noto Sans CJK KR" w:eastAsia="Noto Sans CJK KR" w:cs="Noto Sans CJK KR"/>
          <w:b/>
          <w:sz w:val="21"/>
        </w:rPr>
        <w:t>크기와 위상</w:t>
      </w:r>
      <w:r>
        <w:rPr>
          <w:rFonts w:ascii="Noto Sans CJK KR" w:hAnsi="Noto Sans CJK KR" w:eastAsia="Noto Sans CJK KR" w:cs="Noto Sans CJK KR"/>
          <w:b w:val="0"/>
          <w:sz w:val="21"/>
        </w:rPr>
        <w:t>을 측정하여 S-파라미터를 산출한다. 벤치에서 이로부터 얻는 실용 지표는 다음과 같다 [16].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지표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S-파라미터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의미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반사손실(Return Loss)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−20log|S11|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정합 품질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VSWR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(1+|Γ|)/(1−|Γ|)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정재파비, Γ = S11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삽입손실(Insertion Loss)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−20log|S21|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통과 손실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이득(Gain)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20log|S21|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능동소자 소신호 이득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격리도(Isolation)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−20log|S21| (OFF 상태)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스위치·듀플렉서 누설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군지연(Group Delay)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−dφ(S21)/dω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위상 선형성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안정성 계수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K, μ (S-파라미터로 계산)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증폭기 발진 위험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3.2.2 오차 모델과 교정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VNA 확도는 </w:t>
      </w:r>
      <w:r>
        <w:rPr>
          <w:rFonts w:ascii="Noto Sans CJK KR" w:hAnsi="Noto Sans CJK KR" w:eastAsia="Noto Sans CJK KR" w:cs="Noto Sans CJK KR"/>
          <w:b/>
          <w:sz w:val="21"/>
        </w:rPr>
        <w:t>체계적 오차의 수학적 제거(error correction)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에 의존한다. 2포트 완전 교정은 통상 12항 오차 모델을 사용하며, 방향성(directivity), 소스 정합, 부하 정합, 반사·전달 추적, 크로스토크 항으로 구성된다 [5].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교정법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표준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특징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SOLT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Short-Open-Load-Thru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가장 보편적. 표준 정의(모델)의 품질에 의존하며, 특히 </w:t>
            </w:r>
            <w:r>
              <w:rPr>
                <w:rFonts w:ascii="Noto Sans CJK KR" w:hAnsi="Noto Sans CJK KR" w:eastAsia="Noto Sans CJK KR" w:cs="Noto Sans CJK KR"/>
                <w:b/>
                <w:sz w:val="19"/>
              </w:rPr>
              <w:t>Load 표준이 취약 고리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SOLR (Unknown Thru)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Short-Open-Load-호혜적 Thru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성별이 안 맞는 포트, 비정형 Thru에 유용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TRL / LRL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Thru-Reflect-Line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Load 표준 불필요. Line은 중심주파수에서 Thru보다 약 1/4파장 길게. 픽스처·온웨이퍼에서 최고 확도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LRM / LRRM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Line-Reflect-Match(-Reflect)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광대역, 프로브 스테이션에서 널리 사용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ECal (전자 교정)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반도체 스위칭 표준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빠르고 반복성 우수, 커넥터 체결 횟수 감소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교정 실무 체크리스트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교정 전 </w:t>
      </w:r>
      <w:r>
        <w:rPr>
          <w:rFonts w:ascii="Noto Sans CJK KR" w:hAnsi="Noto Sans CJK KR" w:eastAsia="Noto Sans CJK KR" w:cs="Noto Sans CJK KR"/>
          <w:b/>
          <w:sz w:val="21"/>
        </w:rPr>
        <w:t>주파수 범위, 포인트 수, IF 대역폭, 포트 파워, 평균 횟수</w:t>
      </w:r>
      <w:r>
        <w:rPr>
          <w:rFonts w:ascii="Noto Sans CJK KR" w:hAnsi="Noto Sans CJK KR" w:eastAsia="Noto Sans CJK KR" w:cs="Noto Sans CJK KR"/>
          <w:b w:val="0"/>
          <w:sz w:val="21"/>
        </w:rPr>
        <w:t>를 확정한다. 교정 후 이들을 바꾸면 확도가 저하되거나 교정이 무효가 된다.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사용할 교정 키트의 </w:t>
      </w:r>
      <w:r>
        <w:rPr>
          <w:rFonts w:ascii="Noto Sans CJK KR" w:hAnsi="Noto Sans CJK KR" w:eastAsia="Noto Sans CJK KR" w:cs="Noto Sans CJK KR"/>
          <w:b/>
          <w:sz w:val="21"/>
        </w:rPr>
        <w:t>정의(cal kit definition)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가 계측기에 올바르게 로드되었는지 확인한다.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교정 직후 </w:t>
      </w:r>
      <w:r>
        <w:rPr>
          <w:rFonts w:ascii="Noto Sans CJK KR" w:hAnsi="Noto Sans CJK KR" w:eastAsia="Noto Sans CJK KR" w:cs="Noto Sans CJK KR"/>
          <w:b/>
          <w:sz w:val="21"/>
        </w:rPr>
        <w:t>검증(verification)</w:t>
      </w:r>
      <w:r>
        <w:rPr>
          <w:rFonts w:ascii="Noto Sans CJK KR" w:hAnsi="Noto Sans CJK KR" w:eastAsia="Noto Sans CJK KR" w:cs="Noto Sans CJK KR"/>
          <w:b w:val="0"/>
          <w:sz w:val="21"/>
        </w:rPr>
        <w:t>: 교정에 쓰지 않은 표준(예: 다른 Load, 알려진 감쇠기, 에어라인)을 측정해 기대치와 비교한다.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교정 후 케이블 위치를 고정한다. 케이블 굽힘은 위상을 바꾸어 교정을 무너뜨린다 [26].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IF 대역폭</w:t>
      </w:r>
      <w:r>
        <w:rPr>
          <w:rFonts w:ascii="Noto Sans CJK KR" w:hAnsi="Noto Sans CJK KR" w:eastAsia="Noto Sans CJK KR" w:cs="Noto Sans CJK KR"/>
          <w:b w:val="0"/>
          <w:sz w:val="21"/>
        </w:rPr>
        <w:t>을 줄이면 잡음층이 내려가 다이내믹 레인지가 개선되지만 스윕 시간이 늘어난다. 고격리도(예: 100 dB 이상) 측정에는 좁은 IF BW가 필수다.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3.2.3 픽스처 제거 — 포트 확장 vs 디임베딩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포트 확장(Port Extension)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: 지연(및 선택적 손실)만큼 기준면을 이동. PCB 선로가 거의 50 Ω일 때 위상 오차를 제거하는 간편한 방법. </w:t>
      </w:r>
      <w:r>
        <w:rPr>
          <w:rFonts w:ascii="Noto Sans CJK KR" w:hAnsi="Noto Sans CJK KR" w:eastAsia="Noto Sans CJK KR" w:cs="Noto Sans CJK KR"/>
          <w:b/>
          <w:sz w:val="21"/>
        </w:rPr>
        <w:t>정합 오차는 제거하지 못한다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[20].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디임베딩(De-embedding)</w:t>
      </w:r>
      <w:r>
        <w:rPr>
          <w:rFonts w:ascii="Noto Sans CJK KR" w:hAnsi="Noto Sans CJK KR" w:eastAsia="Noto Sans CJK KR" w:cs="Noto Sans CJK KR"/>
          <w:b w:val="0"/>
          <w:sz w:val="21"/>
        </w:rPr>
        <w:t>: 픽스처의 S-파라미터 모델을 측정 결과에서 수학적으로 제거. 동축-마이크로스트립 전이부의 정합 효과까지 제거 가능하므로 정확도가 높다 [20][57].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2단 교정(Two-tier)</w:t>
      </w:r>
      <w:r>
        <w:rPr>
          <w:rFonts w:ascii="Noto Sans CJK KR" w:hAnsi="Noto Sans CJK KR" w:eastAsia="Noto Sans CJK KR" w:cs="Noto Sans CJK KR"/>
          <w:b w:val="0"/>
          <w:sz w:val="21"/>
        </w:rPr>
        <w:t>: 1차로 동축면 교정, 2차로 픽스처면 교정 후 픽스처 파라미터를 디임베딩.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자동 픽스처 제거(AFR)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기능을 제공하는 VNA도 있으며, 대칭 Thru 구조를 이용해 픽스처 절반을 추출한다.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3.2.4 액티브 DUT 측정 시 주의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증폭기를 VNA로 측정할 때는 </w:t>
      </w:r>
      <w:r>
        <w:rPr>
          <w:rFonts w:ascii="Noto Sans CJK KR" w:hAnsi="Noto Sans CJK KR" w:eastAsia="Noto Sans CJK KR" w:cs="Noto Sans CJK KR"/>
          <w:b/>
          <w:sz w:val="21"/>
        </w:rPr>
        <w:t>포트 파워를 낮춰 소신호 조건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을 만들고, 출력 포트에는 감쇠기를 삽입해 수신 포트 과입력을 방지한다. 압축 특성이 필요하면 VNA의 </w:t>
      </w:r>
      <w:r>
        <w:rPr>
          <w:rFonts w:ascii="Noto Sans CJK KR" w:hAnsi="Noto Sans CJK KR" w:eastAsia="Noto Sans CJK KR" w:cs="Noto Sans CJK KR"/>
          <w:b/>
          <w:sz w:val="21"/>
        </w:rPr>
        <w:t>게인 컴프레션(gain compression) 애플리케이션</w:t>
      </w:r>
      <w:r>
        <w:rPr>
          <w:rFonts w:ascii="Noto Sans CJK KR" w:hAnsi="Noto Sans CJK KR" w:eastAsia="Noto Sans CJK KR" w:cs="Noto Sans CJK KR"/>
          <w:b w:val="0"/>
          <w:sz w:val="21"/>
        </w:rPr>
        <w:t>을 사용해 파워 스윕과 S21/S11을 동시에 취득하는 것이 SG+SA 방식보다 빠르고 정확하다 [8].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3.3 스펙트럼 / 신호 분석기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3.3.1 핵심 설정과 상호작용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설정</w:t>
            </w:r>
          </w:p>
        </w:tc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영향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RBW (분해능 대역폭)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주파수 분해능과 잡음층을 동시에 결정. RBW를 10배 좁히면 표시 잡음층은 약 10 dB 내려감. 좁을수록 스윕 시간 증가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VBW (비디오 대역폭)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포락선 검출 후 평활화. </w:t>
            </w:r>
            <w:r>
              <w:rPr>
                <w:rFonts w:ascii="Noto Sans CJK KR" w:hAnsi="Noto Sans CJK KR" w:eastAsia="Noto Sans CJK KR" w:cs="Noto Sans CJK KR"/>
                <w:b/>
                <w:sz w:val="19"/>
              </w:rPr>
              <w:t>감도(잡음층 자체)를 개선하지 않으며 주파수 분해능도 바꾸지 않음</w:t>
            </w: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. 평활화 정도는 VBW/RBW 비로 결정 [7][10]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검출기(Detector)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Peak(스퓨리어스 탐색), Sample/RMS-Average(잡음·변조 전력), Negative Peak, Quasi-peak(EMC, CISPR 16-1)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트레이스 평균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여러 스윕을 점별 평균. 스윕 시간에는 큰 영향 없음 [7]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입력 감쇠기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믹서 입력 레벨 결정. 낮추면 감도↑·왜곡↑, 높이면 감도↓·왜곡↓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프리앰프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DANL 개선, 대신 최대 입력 저하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기준 레벨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표시 범위 및 내부 이득 배분 결정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DANL(Displayed Average Noise Level)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은 가장 좁은 RBW에서의 내부 잡음 레벨로 규정되며, 실제 측정 잡음층은 선택한 RBW에 따라 오르내린다 [10].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3.3.2 왜곡인지 실제 신호인지 구분하는 법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스펙트럼에 나타난 하모닉·인터모드가 </w:t>
      </w:r>
      <w:r>
        <w:rPr>
          <w:rFonts w:ascii="Noto Sans CJK KR" w:hAnsi="Noto Sans CJK KR" w:eastAsia="Noto Sans CJK KR" w:cs="Noto Sans CJK KR"/>
          <w:b/>
          <w:sz w:val="21"/>
        </w:rPr>
        <w:t>DUT의 것인지 분석기 내부에서 생긴 것인지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반드시 구분해야 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8"/>
            <w:tcBorders>
              <w:top w:val="single" w:sz="6" w:color="9FBDCC"/>
              <w:left w:val="single" w:sz="6" w:color="9FBDCC"/>
              <w:bottom w:val="single" w:sz="6" w:color="9FBDCC"/>
              <w:right w:val="single" w:sz="6" w:color="9FBDCC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판별 절차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입력 감쇠기를 10 dB 올린다. ① 화면상 성분 레벨(dBm)이 그대로면 → DUT의 실제 신호. ② 성분이 내려가면(2차는 약 10 dB, 3차는 약 20 dB) → 분석기 내부에서 생성된 왜곡. 이 경우 감쇠를 더 올리거나 외부 필터를 쓴다.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분석기의 2차/3차 왜곡 사양(SHI, TOI)은 특정 믹서 입력 레벨(관례적으로 −30 dBm 부근)을 기준으로 규정되므로, 믹서 레벨 = 입력전력 − 입력감쇠 를 항상 계산하며 측정한다.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3.3.3 벡터 신호 분석(VSA)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디지털 변조 신호의 EVM, ACLR, 스펙트럼 마스크, 복조 결과를 얻으려면 I/Q 캡처 기반 해석이 필요하다. 표준별 측정 애플리케이션(5G NR, LTE, WLAN, Bluetooth 등)은 규격이 정한 필터, 동기, 등화 방식을 내장하므로, </w:t>
      </w:r>
      <w:r>
        <w:rPr>
          <w:rFonts w:ascii="Noto Sans CJK KR" w:hAnsi="Noto Sans CJK KR" w:eastAsia="Noto Sans CJK KR" w:cs="Noto Sans CJK KR"/>
          <w:b/>
          <w:sz w:val="21"/>
        </w:rPr>
        <w:t>자체 구현보다 표준 애플리케이션 사용을 우선</w:t>
      </w:r>
      <w:r>
        <w:rPr>
          <w:rFonts w:ascii="Noto Sans CJK KR" w:hAnsi="Noto Sans CJK KR" w:eastAsia="Noto Sans CJK KR" w:cs="Noto Sans CJK KR"/>
          <w:b w:val="0"/>
          <w:sz w:val="21"/>
        </w:rPr>
        <w:t>한다 [14][15].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3.4 신호 발생기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레벨 확도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: 절대 레벨이 중요한 시험(특히 Rx 감도)에서는 SG 표시값을 신뢰하지 말고 </w:t>
      </w:r>
      <w:r>
        <w:rPr>
          <w:rFonts w:ascii="Noto Sans CJK KR" w:hAnsi="Noto Sans CJK KR" w:eastAsia="Noto Sans CJK KR" w:cs="Noto Sans CJK KR"/>
          <w:b/>
          <w:sz w:val="21"/>
        </w:rPr>
        <w:t>전력계로 실측 보정</w:t>
      </w:r>
      <w:r>
        <w:rPr>
          <w:rFonts w:ascii="Noto Sans CJK KR" w:hAnsi="Noto Sans CJK KR" w:eastAsia="Noto Sans CJK KR" w:cs="Noto Sans CJK KR"/>
          <w:b w:val="0"/>
          <w:sz w:val="21"/>
        </w:rPr>
        <w:t>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ALC(Automatic Level Control)</w:t>
      </w:r>
      <w:r>
        <w:rPr>
          <w:rFonts w:ascii="Noto Sans CJK KR" w:hAnsi="Noto Sans CJK KR" w:eastAsia="Noto Sans CJK KR" w:cs="Noto Sans CJK KR"/>
          <w:b w:val="0"/>
          <w:sz w:val="21"/>
        </w:rPr>
        <w:t>: 버스트/펄스 신호에서 ALC가 오동작할 수 있으므로 필요 시 ALC Off + 파워 서치를 사용한다.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위상잡음과 하모닉</w:t>
      </w:r>
      <w:r>
        <w:rPr>
          <w:rFonts w:ascii="Noto Sans CJK KR" w:hAnsi="Noto Sans CJK KR" w:eastAsia="Noto Sans CJK KR" w:cs="Noto Sans CJK KR"/>
          <w:b w:val="0"/>
          <w:sz w:val="21"/>
        </w:rPr>
        <w:t>: SG 자체의 하모닉이 DUT 하모닉 측정을 오염시킬 수 있다. 필요하면 SG 출력에 LPF를 삽입한다.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User Flatness 보정</w:t>
      </w:r>
      <w:r>
        <w:rPr>
          <w:rFonts w:ascii="Noto Sans CJK KR" w:hAnsi="Noto Sans CJK KR" w:eastAsia="Noto Sans CJK KR" w:cs="Noto Sans CJK KR"/>
          <w:b w:val="0"/>
          <w:sz w:val="21"/>
        </w:rPr>
        <w:t>: 경로 손실 테이블을 SG에 등록하면 DUT 입력면 기준 레벨을 직접 지정할 수 있다.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다중 소스 동기</w:t>
      </w:r>
      <w:r>
        <w:rPr>
          <w:rFonts w:ascii="Noto Sans CJK KR" w:hAnsi="Noto Sans CJK KR" w:eastAsia="Noto Sans CJK KR" w:cs="Noto Sans CJK KR"/>
          <w:b w:val="0"/>
          <w:sz w:val="21"/>
        </w:rPr>
        <w:t>: 10 MHz 기준 클럭을 모든 계측기에 공유(공통 기준)해야 주파수 오차 측정이 의미를 갖는다.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3.5 잡음지수 측정 계측 (원리)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3.5.1 Y-factor(Hot/Cold) 법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교정된 잡음원을 DUT 입력에 연결하고 ON(hot)/OFF(cold) 두 상태의 출력 잡음전력비 Y를 측정한다 [2][3].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잡음원은 잡음 최적화된 애벌런치 다이오드와 정합 개선용 감쇠기로 구성된다. 무바이어스(cold) 상태에서는 상온 종단과 동등한 잡음을, 바이어스 인가(hot) 시에는 큰 잡음을 발생시킨다 [3].</w:t>
      </w:r>
    </w:p>
    <w:p>
      <w:pPr>
        <w:pStyle w:val="ListBullet"/>
        <w:spacing w:after="40"/>
      </w:pP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Y = N_hot / N_cold</w:t>
      </w:r>
    </w:p>
    <w:p>
      <w:pPr>
        <w:pStyle w:val="ListBullet"/>
        <w:spacing w:after="40"/>
      </w:pP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NF = ENR − 10·log10(Y − 1)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(dB)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2단 보정(Friis): </w:t>
      </w: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F_total = F1 + (F2 − 1)/G1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→ 계측기(2단) 기여를 제거해 DUT 단독 NF를 얻는다.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3.5.2 Cold Source(Direct Noise) 법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잡음원 대신 </w:t>
      </w:r>
      <w:r>
        <w:rPr>
          <w:rFonts w:ascii="Noto Sans CJK KR" w:hAnsi="Noto Sans CJK KR" w:eastAsia="Noto Sans CJK KR" w:cs="Noto Sans CJK KR"/>
          <w:b/>
          <w:sz w:val="21"/>
        </w:rPr>
        <w:t>알려진 종단(통상 50 Ω, 상온)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만을 입력에 두고, DUT의 이득을 별도로(VNA 등) 정확히 알고 있는 상태에서 출력 잡음전력으로 NF를 산출한다 [3]. VNA 기반 시스템에서 S-파라미터와 함께 측정할 수 있어 정합 보정이 용이하다.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3.5.3 주요 오차원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ENR 불확도(잡음원 교정)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정합 불확도(잡음원↔DUT, DUT↔계측기) — 가장 지배적인 항목 중 하나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계측기 자체 NF와 2단 보정의 정확도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잡음원 ON/OFF 시 출력 반사계수 변화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주변 간섭 유입, 온도 변화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이득 측정 오차(Cold source 법에서 직접 전파됨)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3.6 측정 불확도와 가드밴드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3.6.1 정합(Mismatch) 불확도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RF 전력 측정에서 정합 오차는 통상 </w:t>
      </w:r>
      <w:r>
        <w:rPr>
          <w:rFonts w:ascii="Noto Sans CJK KR" w:hAnsi="Noto Sans CJK KR" w:eastAsia="Noto Sans CJK KR" w:cs="Noto Sans CJK KR"/>
          <w:b/>
          <w:sz w:val="21"/>
        </w:rPr>
        <w:t>가장 큰 단일 불확도 기여원</w:t>
      </w:r>
      <w:r>
        <w:rPr>
          <w:rFonts w:ascii="Noto Sans CJK KR" w:hAnsi="Noto Sans CJK KR" w:eastAsia="Noto Sans CJK KR" w:cs="Noto Sans CJK KR"/>
          <w:b w:val="0"/>
          <w:sz w:val="21"/>
        </w:rPr>
        <w:t>이다. 소스 반사계수 Γs 와 부하 반사계수 Γl 가 있을 때 불확도 한계는 근사적으로</w:t>
      </w:r>
    </w:p>
    <w:p>
      <w:pPr>
        <w:ind w:firstLine="0"/>
      </w:pP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M_dB ≈ 20·log10(1 ± |Γs||Γl|)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로 표현된다. 예를 들어 양쪽 VSWR이 각 1.5(|Γ|≈0.2)이면 약 ±0.35 dB의 불확도가 발생한다. 대책은 ① 양단에 감쇠 패드 삽입, ② 잘 정합된 센서/어댑터 사용, ③ 복소 반사계수를 측정해 수치적으로 보정하는 것이다 [1][55].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3.6.2 불확도 예산(Uncertainty Budget)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허용 불확도를 기여원별로 배분한 공학적 분석이며, 통상 다음 항목을 포함한다.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기여원</w:t>
            </w:r>
          </w:p>
        </w:tc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전형적 성격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정합(mismatch)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체계적, 주파수 의존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센서 Cal Factor / 선형성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교정 성적서 기반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계측기 절대 진폭 확도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사양서 기반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온도 계수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환경 의존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경로 손실 보정 잔차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교정 품질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반복성(접속, 잡음)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통계적(Type A)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경년 변화(drift/aging)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교정 주기 의존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각 성분을 표준불확도로 환산해 RSS 합성하고 확장계수(k=2, 약 95%)를 적용하는 절차는 GUM(JCGM 100:2008)을 따른다 [61].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3.6.3 가드밴드와 판정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측정 불확도 U가 있는 상태에서 규격 한계 L에 대해 무조건 합격 판정을 하면 오합격이 발생한다. 일반적으로 시험 한계선을 </w:t>
      </w: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L − U</w:t>
      </w:r>
      <w:r>
        <w:rPr>
          <w:rFonts w:ascii="Noto Sans CJK KR" w:hAnsi="Noto Sans CJK KR" w:eastAsia="Noto Sans CJK KR" w:cs="Noto Sans CJK KR"/>
          <w:b w:val="0"/>
          <w:sz w:val="21"/>
        </w:rPr>
        <w:t>(합격 보수적) 로 당기는 가드밴드를 적용하며, 양산에서는 수율 손실과 오합격 위험을 균형시켜 결정한다.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3.6.4 반복성 · 재현성 (Gauge R&amp;R)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반복성(Repeatability)</w:t>
      </w:r>
      <w:r>
        <w:rPr>
          <w:rFonts w:ascii="Noto Sans CJK KR" w:hAnsi="Noto Sans CJK KR" w:eastAsia="Noto Sans CJK KR" w:cs="Noto Sans CJK KR"/>
          <w:b w:val="0"/>
          <w:sz w:val="21"/>
        </w:rPr>
        <w:t>: 동일 작업자·동일 장비·동일 DUT 반복 측정의 산포.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재현성(Reproducibility)</w:t>
      </w:r>
      <w:r>
        <w:rPr>
          <w:rFonts w:ascii="Noto Sans CJK KR" w:hAnsi="Noto Sans CJK KR" w:eastAsia="Noto Sans CJK KR" w:cs="Noto Sans CJK KR"/>
          <w:b w:val="0"/>
          <w:sz w:val="21"/>
        </w:rPr>
        <w:t>: 작업자·장비·시점이 바뀔 때의 산포.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골든 유닛(Golden Unit)</w:t>
      </w:r>
      <w:r>
        <w:rPr>
          <w:rFonts w:ascii="Noto Sans CJK KR" w:hAnsi="Noto Sans CJK KR" w:eastAsia="Noto Sans CJK KR" w:cs="Noto Sans CJK KR"/>
          <w:b w:val="0"/>
          <w:sz w:val="21"/>
        </w:rPr>
        <w:t>: 규격 내로 검증된 기준 DUT. 여러 대(통상 3대 이상)를 사용해 상관 파라미터의 표준편차가 사전 정의된 범위 내인지 확인하고, 신규 테스터 도입 시 GR&amp;R 분석의 기준으로 사용한다 [31].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일상 점검(Daily Check)</w:t>
      </w:r>
      <w:r>
        <w:rPr>
          <w:rFonts w:ascii="Noto Sans CJK KR" w:hAnsi="Noto Sans CJK KR" w:eastAsia="Noto Sans CJK KR" w:cs="Noto Sans CJK KR"/>
          <w:b w:val="0"/>
          <w:sz w:val="21"/>
        </w:rPr>
        <w:t>: 매 시프트 시작 시 골든 유닛을 측정해 시스템 드리프트를 감시한다.</w:t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 w:cs="Noto Sans CJK KR"/>
          <w:b/>
          <w:color w:val="0B4F6C"/>
          <w:sz w:val="34"/>
        </w:rPr>
        <w:t>4. 테스트 항목 상세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4.1 Trim Test (트림 / 생산 캘리브레이션)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4.1.1 목적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동일 설계라도 개체마다 수정(XO) 편차, 부품 공차, PCB 편차, 반도체 공정 산포로 인해 주파수·전력·이득이 달라진다. </w:t>
      </w:r>
      <w:r>
        <w:rPr>
          <w:rFonts w:ascii="Noto Sans CJK KR" w:hAnsi="Noto Sans CJK KR" w:eastAsia="Noto Sans CJK KR" w:cs="Noto Sans CJK KR"/>
          <w:b/>
          <w:sz w:val="21"/>
        </w:rPr>
        <w:t>Trim test</w:t>
      </w:r>
      <w:r>
        <w:rPr>
          <w:rFonts w:ascii="Noto Sans CJK KR" w:hAnsi="Noto Sans CJK KR" w:eastAsia="Noto Sans CJK KR" w:cs="Noto Sans CJK KR"/>
          <w:b w:val="0"/>
          <w:sz w:val="21"/>
        </w:rPr>
        <w:t>는 개체별 오차를 측정하고 보정값을 비휘발성 메모리에 기록해, 이후 제품이 스스로 규격 안에서 동작하도록 만드는 공정이다 [34][35][36]. 규격을 "선별"하는 것이 아니라 규격을 "만들어 넣는" 시험이라는 점에서 다른 시험과 성격이 다르다.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4.1.2 트림 대상 항목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트림 항목</w:t>
            </w:r>
          </w:p>
        </w:tc>
        <w:tc>
          <w:tcPr>
            <w:tcW w:type="dxa" w:w="2353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무엇을 보정하나</w:t>
            </w:r>
          </w:p>
        </w:tc>
        <w:tc>
          <w:tcPr>
            <w:tcW w:type="dxa" w:w="2353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측정 수단</w:t>
            </w:r>
          </w:p>
        </w:tc>
        <w:tc>
          <w:tcPr>
            <w:tcW w:type="dxa" w:w="2353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보정 파라미터</w:t>
            </w:r>
          </w:p>
        </w:tc>
      </w:tr>
      <w:tr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주파수 트림 (XO / TCXO)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수정 초기 공차, 부하용량 편차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주파수 카운터, SA, 통신 테스터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내부 커패시터 뱅크 코드 (CL 조정)</w:t>
            </w:r>
          </w:p>
        </w:tc>
      </w:tr>
      <w:tr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송신 전력 트림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PA 이득 산포, 정합 편차, 경로 손실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전력계 / SA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전력 인덱스별 이득 오프셋</w:t>
            </w:r>
          </w:p>
        </w:tc>
      </w:tr>
      <w:tr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전력 검출기 트림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내장 파워 디텍터의 오프셋·기울기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전력계 기준 비교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디텍터 보정 계수</w:t>
            </w:r>
          </w:p>
        </w:tc>
      </w:tr>
      <w:tr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수신 이득 / RSSI 트림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LNA·믹서 이득 산포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교정된 SG 입력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RSSI 오프셋</w:t>
            </w:r>
          </w:p>
        </w:tc>
      </w:tr>
      <w:tr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DC 오프셋 / LO 누설 트림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I/Q 경로 DC 불균형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SA에서 캐리어 누설 관측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I/Q DC 보정 DAC</w:t>
            </w:r>
          </w:p>
        </w:tc>
      </w:tr>
      <w:tr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I/Q 진폭·위상 불균형 트림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이미지 억압 열화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SA에서 이미지 톤 관측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이득·위상 보정 계수</w:t>
            </w:r>
          </w:p>
        </w:tc>
      </w:tr>
      <w:tr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PA 바이어스 트림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정지전류(Idq) 산포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DC 전류 측정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바이어스 DAC 코드</w:t>
            </w:r>
          </w:p>
        </w:tc>
      </w:tr>
      <w:tr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온도 보상 계수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온도에 따른 전력/주파수 이동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챔버 다점 측정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온도 계수 테이블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4.1.3 주파수(XO) 트림 — 가장 보편적인 트림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배경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— 수정의 부하용량 CL이 변하면 병렬 공진 주파수가 이동한다. 이 민감도를 </w:t>
      </w:r>
      <w:r>
        <w:rPr>
          <w:rFonts w:ascii="Noto Sans CJK KR" w:hAnsi="Noto Sans CJK KR" w:eastAsia="Noto Sans CJK KR" w:cs="Noto Sans CJK KR"/>
          <w:b/>
          <w:sz w:val="21"/>
        </w:rPr>
        <w:t>트림 감도(trim sensitivity, ppm/pF)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라 하며, 블랭크 크기·전극 형상·주파수·CL에 따라 대략 1~100 ppm/pF 범위를 가진다 [37]. 최신 무선 SoC는 내장 커패시터 뱅크로 이 CL을 디지털 제어한다.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절차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DUT를 시험 모드로 진입시켜 </w:t>
      </w:r>
      <w:r>
        <w:rPr>
          <w:rFonts w:ascii="Noto Sans CJK KR" w:hAnsi="Noto Sans CJK KR" w:eastAsia="Noto Sans CJK KR" w:cs="Noto Sans CJK KR"/>
          <w:b/>
          <w:sz w:val="21"/>
        </w:rPr>
        <w:t>무변조 캐리어(CW)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를 송출하거나, 클럭 출력 핀으로 발진 주파수를 내보낸다.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2. </w:t>
      </w:r>
      <w:r>
        <w:rPr>
          <w:rFonts w:ascii="Noto Sans CJK KR" w:hAnsi="Noto Sans CJK KR" w:eastAsia="Noto Sans CJK KR" w:cs="Noto Sans CJK KR"/>
          <w:b w:val="0"/>
          <w:sz w:val="21"/>
        </w:rPr>
        <w:t>주파수 오차를 측정한다.</w:t>
      </w:r>
    </w:p>
    <w:p>
      <w:pPr>
        <w:pStyle w:val="ListBullet2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방법 A: SA/주파수 카운터로 CW 캐리어 주파수 측정 → 목표 대비 편차(Hz) → ppm 환산</w:t>
      </w:r>
    </w:p>
    <w:p>
      <w:pPr>
        <w:pStyle w:val="ListBullet2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방법 B: 통신 테스터에서 규격 정의 주파수 오차(예: Bluetooth carrier frequency offset) 측정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3. </w:t>
      </w:r>
      <w:r>
        <w:rPr>
          <w:rFonts w:ascii="Noto Sans CJK KR" w:hAnsi="Noto Sans CJK KR" w:eastAsia="Noto Sans CJK KR" w:cs="Noto Sans CJK KR"/>
          <w:b w:val="0"/>
          <w:sz w:val="21"/>
        </w:rPr>
        <w:t>트림 코드를 조정(이분 탐색 또는 감도 기반 1~2회 반복)하여 오차를 목표 범위로 수렴시킨다.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최종 코드를 </w:t>
      </w:r>
      <w:r>
        <w:rPr>
          <w:rFonts w:ascii="Noto Sans CJK KR" w:hAnsi="Noto Sans CJK KR" w:eastAsia="Noto Sans CJK KR" w:cs="Noto Sans CJK KR"/>
          <w:b/>
          <w:sz w:val="21"/>
        </w:rPr>
        <w:t>OTP / eFuse / 플래시</w:t>
      </w:r>
      <w:r>
        <w:rPr>
          <w:rFonts w:ascii="Noto Sans CJK KR" w:hAnsi="Noto Sans CJK KR" w:eastAsia="Noto Sans CJK KR" w:cs="Noto Sans CJK KR"/>
          <w:b w:val="0"/>
          <w:sz w:val="21"/>
        </w:rPr>
        <w:t>에 기록하고, 리셋 후 재판독하여 적용됨을 확인한다.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5. </w:t>
      </w:r>
      <w:r>
        <w:rPr>
          <w:rFonts w:ascii="Noto Sans CJK KR" w:hAnsi="Noto Sans CJK KR" w:eastAsia="Noto Sans CJK KR" w:cs="Noto Sans CJK KR"/>
          <w:b w:val="0"/>
          <w:sz w:val="21"/>
        </w:rPr>
        <w:t>검증 측정으로 최종 주파수 오차를 재측정하고 로그에 기록한다. 반도체 제조사들은 이 절차를 자사 SoC 기준으로 문서화하고 있으므로 해당 부품의 캘리브레이션 응용 노트를 함께 참조한다 [34][36].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요구 확도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— 트림 후 수 ppm 이내(예: ±2~3 ppm)로 수렴시키는 것이 일반적이며, 이를 위해 계측 장비의 주파수 측정 확도는 최소 </w:t>
      </w:r>
      <w:r>
        <w:rPr>
          <w:rFonts w:ascii="Noto Sans CJK KR" w:hAnsi="Noto Sans CJK KR" w:eastAsia="Noto Sans CJK KR" w:cs="Noto Sans CJK KR"/>
          <w:b/>
          <w:sz w:val="21"/>
        </w:rPr>
        <w:t>±0.5 ppm 수준</w:t>
      </w:r>
      <w:r>
        <w:rPr>
          <w:rFonts w:ascii="Noto Sans CJK KR" w:hAnsi="Noto Sans CJK KR" w:eastAsia="Noto Sans CJK KR" w:cs="Noto Sans CJK KR"/>
          <w:b w:val="0"/>
          <w:sz w:val="21"/>
        </w:rPr>
        <w:t>이 요구된다 [37]. 계측기 기준 클럭(10 MHz)은 GPSDO 또는 루비듐 기준에 잠금하거나 최소한 최근 교정된 OCXO를 사용해야 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8"/>
            <w:tcBorders>
              <w:top w:val="single" w:sz="6" w:color="9FBDCC"/>
              <w:left w:val="single" w:sz="6" w:color="9FBDCC"/>
              <w:bottom w:val="single" w:sz="6" w:color="9FBDCC"/>
              <w:right w:val="single" w:sz="6" w:color="9FBDCC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함정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수정 단자나 부하 커패시터에 오실로스코프 프로브를 직접 대면 프로브 용량이 부하용량에 더해져 발진 주파수를 바꾼다. 직접 프로빙 대신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클럭 출력 핀 또는 RF 캐리어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로 측정하라 [37].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4.1.4 송신 전력 트림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원리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— 개루프(open-loop) 전력 제어 구조에서는 설정 코드와 실제 출력의 매핑이 개체마다 다르다. 폐루프(closed-loop) 구조라면 내장 검출기 자체를 트림한다 [27].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절차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1. </w:t>
      </w:r>
      <w:r>
        <w:rPr>
          <w:rFonts w:ascii="Noto Sans CJK KR" w:hAnsi="Noto Sans CJK KR" w:eastAsia="Noto Sans CJK KR" w:cs="Noto Sans CJK KR"/>
          <w:b w:val="0"/>
          <w:sz w:val="21"/>
        </w:rPr>
        <w:t>경로 손실 교정(2.4절) 완료 및 검증.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2. </w:t>
      </w:r>
      <w:r>
        <w:rPr>
          <w:rFonts w:ascii="Noto Sans CJK KR" w:hAnsi="Noto Sans CJK KR" w:eastAsia="Noto Sans CJK KR" w:cs="Noto Sans CJK KR"/>
          <w:b w:val="0"/>
          <w:sz w:val="21"/>
        </w:rPr>
        <w:t>DUT를 지정 채널·지정 전력 인덱스로 연속 송신시킨다.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3. </w:t>
      </w:r>
      <w:r>
        <w:rPr>
          <w:rFonts w:ascii="Noto Sans CJK KR" w:hAnsi="Noto Sans CJK KR" w:eastAsia="Noto Sans CJK KR" w:cs="Noto Sans CJK KR"/>
          <w:b/>
          <w:sz w:val="21"/>
        </w:rPr>
        <w:t>전력계</w:t>
      </w:r>
      <w:r>
        <w:rPr>
          <w:rFonts w:ascii="Noto Sans CJK KR" w:hAnsi="Noto Sans CJK KR" w:eastAsia="Noto Sans CJK KR" w:cs="Noto Sans CJK KR"/>
          <w:b w:val="0"/>
          <w:sz w:val="21"/>
        </w:rPr>
        <w:t>로 출력 전력을 측정(변조 신호면 평균전력 센서 또는 표준 애플리케이션 사용).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4. </w:t>
      </w:r>
      <w:r>
        <w:rPr>
          <w:rFonts w:ascii="Noto Sans CJK KR" w:hAnsi="Noto Sans CJK KR" w:eastAsia="Noto Sans CJK KR" w:cs="Noto Sans CJK KR"/>
          <w:b w:val="0"/>
          <w:sz w:val="21"/>
        </w:rPr>
        <w:t>목표 대비 오차 = 측정값 − 목표값 을 계산하고, 이득 오프셋(dB 또는 코드 단위)을 적용한다.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5.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다수 채널(저·중·고)과 다수 전력 레벨에서 반복하여 </w:t>
      </w:r>
      <w:r>
        <w:rPr>
          <w:rFonts w:ascii="Noto Sans CJK KR" w:hAnsi="Noto Sans CJK KR" w:eastAsia="Noto Sans CJK KR" w:cs="Noto Sans CJK KR"/>
          <w:b/>
          <w:sz w:val="21"/>
        </w:rPr>
        <w:t>보정 테이블</w:t>
      </w:r>
      <w:r>
        <w:rPr>
          <w:rFonts w:ascii="Noto Sans CJK KR" w:hAnsi="Noto Sans CJK KR" w:eastAsia="Noto Sans CJK KR" w:cs="Noto Sans CJK KR"/>
          <w:b w:val="0"/>
          <w:sz w:val="21"/>
        </w:rPr>
        <w:t>을 구성한다. 채널 간은 보간한다.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6. </w:t>
      </w:r>
      <w:r>
        <w:rPr>
          <w:rFonts w:ascii="Noto Sans CJK KR" w:hAnsi="Noto Sans CJK KR" w:eastAsia="Noto Sans CJK KR" w:cs="Noto Sans CJK KR"/>
          <w:b w:val="0"/>
          <w:sz w:val="21"/>
        </w:rPr>
        <w:t>보정값 저장 → 리셋 → 전 채널 검증 측정. 이득 오프셋 조정으로 특정 채널의 평균 송신 채널 전력을 올리거나 내리는 방식이 일반적이다 [35].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전형 목표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— 트림 후 채널·레벨 전반에서 목표 대비 ±0.5~±1.0 dB 이내. 제품 규격에 따라 다르다.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4.1.5 I/Q 불균형 · LO 누설 트림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직접변환(Zero-IF) 송신기는 세 가지 결함이 스펙트럼에 직접 드러난다 [→ 4.9절과 연계].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베이스밴드에 단일 톤(예: +1 MHz)을 인가하면 출력에는 </w:t>
      </w:r>
      <w:r>
        <w:rPr>
          <w:rFonts w:ascii="Noto Sans CJK KR" w:hAnsi="Noto Sans CJK KR" w:eastAsia="Noto Sans CJK KR" w:cs="Noto Sans CJK KR"/>
          <w:b/>
          <w:sz w:val="21"/>
        </w:rPr>
        <w:t>① 원하는 신호(LO+1 MHz), ② LO 누설(LO 위치, DC 오프셋 기인), ③ 이미지(LO−1 MHz, I/Q 불균형 기인)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의 세 성분이 나타난다.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DC 오프셋 보정</w:t>
      </w:r>
      <w:r>
        <w:rPr>
          <w:rFonts w:ascii="Noto Sans CJK KR" w:hAnsi="Noto Sans CJK KR" w:eastAsia="Noto Sans CJK KR" w:cs="Noto Sans CJK KR"/>
          <w:b w:val="0"/>
          <w:sz w:val="21"/>
        </w:rPr>
        <w:t>: I/Q 베이스밴드에 DC 보정값을 더해 LO 위치 성분을 최소화한다.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진폭 불균형 보정</w:t>
      </w:r>
      <w:r>
        <w:rPr>
          <w:rFonts w:ascii="Noto Sans CJK KR" w:hAnsi="Noto Sans CJK KR" w:eastAsia="Noto Sans CJK KR" w:cs="Noto Sans CJK KR"/>
          <w:b w:val="0"/>
          <w:sz w:val="21"/>
        </w:rPr>
        <w:t>: I·Q 경로 이득비를 보정.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위상 불균형 보정</w:t>
      </w:r>
      <w:r>
        <w:rPr>
          <w:rFonts w:ascii="Noto Sans CJK KR" w:hAnsi="Noto Sans CJK KR" w:eastAsia="Noto Sans CJK KR" w:cs="Noto Sans CJK KR"/>
          <w:b w:val="0"/>
          <w:sz w:val="21"/>
        </w:rPr>
        <w:t>: 한쪽 경로에 소량의 위상 오프셋을 추가.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판정 지표는 </w:t>
      </w:r>
      <w:r>
        <w:rPr>
          <w:rFonts w:ascii="Noto Sans CJK KR" w:hAnsi="Noto Sans CJK KR" w:eastAsia="Noto Sans CJK KR" w:cs="Noto Sans CJK KR"/>
          <w:b/>
          <w:sz w:val="21"/>
        </w:rPr>
        <w:t>이미지 억압비(IRR)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</w:t>
      </w: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IRR = 10·log10(P_desired / P_image)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[dB] 이다.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절차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— SA를 이미지/LO 주파수에 마커로 고정하고, 보정 코드를 2차원(진폭·위상) 또는 순차적 1차원 탐색으로 최소점을 찾는다. 최소점 근방은 평탄하므로 탐색 스텝과 SA 평균화 설정이 수렴 품질을 좌우한다.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한계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— 관측 수신기(또는 SA)의 다이내믹 레인지, 보정 DAC 분해능, 보정의 온도·주파수 안정성이 최종 성능의 상한을 결정한다.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4.1.6 트림값 저장과 무결성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저장매체</w:t>
            </w:r>
          </w:p>
        </w:tc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특징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OTP / 안티퓨즈 eFuse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1회 기록. 위변조 곤란, 패키징 전후 여러 단계에서 트림 가능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플래시 / EEPROM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재기록 가능, 필드 재보정 가능. 소거 위험 관리 필요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외부 NVM (모듈 내)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모듈 단위 보정 테이블 저장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필수 확인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— ① 기록 후 </w:t>
      </w:r>
      <w:r>
        <w:rPr>
          <w:rFonts w:ascii="Noto Sans CJK KR" w:hAnsi="Noto Sans CJK KR" w:eastAsia="Noto Sans CJK KR" w:cs="Noto Sans CJK KR"/>
          <w:b/>
          <w:sz w:val="21"/>
        </w:rPr>
        <w:t>리셋 → 재판독 → 값 일치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검증, ② 체크섬/CRC 부여, ③ 트림 이력(장비 ID, 시각, 원시 측정값, 최종 코드)의 데이터베이스 저장. 트림값은 사후 필드 이슈 분석의 가장 중요한 단서다.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4.1.7 실패 시 디버깅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증상</w:t>
            </w:r>
          </w:p>
        </w:tc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우선 확인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트림 코드가 한계값(rail)에 붙음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부품 오실장, 잘못된 수정 CL, PCB 기생용량, 잘못된 목표값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트림 후 검증에서 벗어남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리셋 후 코드 미적용, 온도 미안정, 측정 순서상 자기가열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로트 전체가 한쪽으로 치우침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경로 손실 교정 오류, 픽스처 변경, 골든 유닛 드리프트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산포가 갑자기 커짐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커넥터/포고핀 마모, 케이블 손상, 차폐 박스 접촉 불량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4.2 VNA 기반 수동 특성 시험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4.2.1 필터 · 듀플렉서 · 다이플렉서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측정 항목</w:t>
      </w:r>
      <w:r>
        <w:rPr>
          <w:rFonts w:ascii="Noto Sans CJK KR" w:hAnsi="Noto Sans CJK KR" w:eastAsia="Noto Sans CJK KR" w:cs="Noto Sans CJK KR"/>
          <w:b w:val="0"/>
          <w:sz w:val="21"/>
        </w:rPr>
        <w:t>: 통과대역 삽입손실, 반사손실/VSWR, 대역폭, 저지대역 억압(rejection), 군지연·군지연 리플, 포트 간 격리도.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절차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2포트(또는 다포트) 완전 교정. 저지대역 억압이 큰 소자는 </w:t>
      </w:r>
      <w:r>
        <w:rPr>
          <w:rFonts w:ascii="Noto Sans CJK KR" w:hAnsi="Noto Sans CJK KR" w:eastAsia="Noto Sans CJK KR" w:cs="Noto Sans CJK KR"/>
          <w:b/>
          <w:sz w:val="21"/>
        </w:rPr>
        <w:t>IF 대역폭을 좁히고 평균화</w:t>
      </w:r>
      <w:r>
        <w:rPr>
          <w:rFonts w:ascii="Noto Sans CJK KR" w:hAnsi="Noto Sans CJK KR" w:eastAsia="Noto Sans CJK KR" w:cs="Noto Sans CJK KR"/>
          <w:b w:val="0"/>
          <w:sz w:val="21"/>
        </w:rPr>
        <w:t>하여 다이내믹 레인지를 확보한다.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2. </w:t>
      </w:r>
      <w:r>
        <w:rPr>
          <w:rFonts w:ascii="Noto Sans CJK KR" w:hAnsi="Noto Sans CJK KR" w:eastAsia="Noto Sans CJK KR" w:cs="Noto Sans CJK KR"/>
          <w:b w:val="0"/>
          <w:sz w:val="21"/>
        </w:rPr>
        <w:t>미사용 포트는 50 Ω로 종단한다(듀플렉서 3포트 측정 시 필수).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3. </w:t>
      </w:r>
      <w:r>
        <w:rPr>
          <w:rFonts w:ascii="Noto Sans CJK KR" w:hAnsi="Noto Sans CJK KR" w:eastAsia="Noto Sans CJK KR" w:cs="Noto Sans CJK KR"/>
          <w:b w:val="0"/>
          <w:sz w:val="21"/>
        </w:rPr>
        <w:t>S21 크기로 통과손실·억압, S11/S22로 정합, S21 위상으로 군지연을 본다.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4. </w:t>
      </w:r>
      <w:r>
        <w:rPr>
          <w:rFonts w:ascii="Noto Sans CJK KR" w:hAnsi="Noto Sans CJK KR" w:eastAsia="Noto Sans CJK KR" w:cs="Noto Sans CJK KR"/>
          <w:b/>
          <w:sz w:val="21"/>
        </w:rPr>
        <w:t>군지연 애퍼처(aperture)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는 통과대역폭의 약 0.5~2%로 설정한다. 너무 좁으면 잡음이 크고, 너무 넓으면 대역 가장자리 구조가 뭉개진다.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4.2.2 RF 스위치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정의 · 측정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삽입손실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ON 경로의 S21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격리도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OFF 경로의 S21(누설)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반사손실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각 상태에서의 S11/S22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스위칭 시간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제어 펄스 50% 지점 기준, RF 포락선이 90%(on) / 10%(off)에 도달하는 시간. 상승/하강 시간은 10–90% 구간으로 별도 정의 [25]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비디오 피드스루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RF 신호가 없어도 절환 시 출력에 나타나는 전압 트랜지언트 [25]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스위칭 시간 측정 셋업</w:t>
      </w:r>
      <w:r>
        <w:rPr>
          <w:rFonts w:ascii="Noto Sans CJK KR" w:hAnsi="Noto Sans CJK KR" w:eastAsia="Noto Sans CJK KR" w:cs="Noto Sans CJK KR"/>
          <w:b w:val="0"/>
          <w:sz w:val="21"/>
        </w:rPr>
        <w:t>: SG로 CW 인가 → DUT 출력을 검파기 또는 광대역 오실로스코프에 연결 → 제어 신호와 RF 포락선을 2채널로 동시 관측 → 제어 펄스와의 시간차 판독 [25].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4.2.3 안테나 정합과 튜닝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절차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[33]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안테나 급전점(또는 정합 회로 입력)에서 </w:t>
      </w:r>
      <w:r>
        <w:rPr>
          <w:rFonts w:ascii="Noto Sans CJK KR" w:hAnsi="Noto Sans CJK KR" w:eastAsia="Noto Sans CJK KR" w:cs="Noto Sans CJK KR"/>
          <w:b/>
          <w:sz w:val="21"/>
        </w:rPr>
        <w:t>1포트 교정</w:t>
      </w:r>
      <w:r>
        <w:rPr>
          <w:rFonts w:ascii="Noto Sans CJK KR" w:hAnsi="Noto Sans CJK KR" w:eastAsia="Noto Sans CJK KR" w:cs="Noto Sans CJK KR"/>
          <w:b w:val="0"/>
          <w:sz w:val="21"/>
        </w:rPr>
        <w:t>을 수행한다. 교정 표준은 안테나가 연결될 바로 그 지점에 체결한다.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2. </w:t>
      </w:r>
      <w:r>
        <w:rPr>
          <w:rFonts w:ascii="Noto Sans CJK KR" w:hAnsi="Noto Sans CJK KR" w:eastAsia="Noto Sans CJK KR" w:cs="Noto Sans CJK KR"/>
          <w:b w:val="0"/>
          <w:sz w:val="21"/>
        </w:rPr>
        <w:t>S11을 스미스 차트와 로그 크기로 동시에 표시한다.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3. </w:t>
      </w:r>
      <w:r>
        <w:rPr>
          <w:rFonts w:ascii="Noto Sans CJK KR" w:hAnsi="Noto Sans CJK KR" w:eastAsia="Noto Sans CJK KR" w:cs="Noto Sans CJK KR"/>
          <w:b w:val="0"/>
          <w:sz w:val="21"/>
        </w:rPr>
        <w:t>필요 시 안테나 단독 S11과 정합회로 포함 S11을 각각 측정하고, 디임베딩으로 정합회로의 S-파라미터를 분리한다 [33].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4. </w:t>
      </w:r>
      <w:r>
        <w:rPr>
          <w:rFonts w:ascii="Noto Sans CJK KR" w:hAnsi="Noto Sans CJK KR" w:eastAsia="Noto Sans CJK KR" w:cs="Noto Sans CJK KR"/>
          <w:b w:val="0"/>
          <w:sz w:val="21"/>
        </w:rPr>
        <w:t>스미스 차트에서 직렬/병렬 소자 이동 궤적을 이용해 L-형 정합 소자 값을 결정하고, 실장 후 재측정한다.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5. </w:t>
      </w:r>
      <w:r>
        <w:rPr>
          <w:rFonts w:ascii="Noto Sans CJK KR" w:hAnsi="Noto Sans CJK KR" w:eastAsia="Noto Sans CJK KR" w:cs="Noto Sans CJK KR"/>
          <w:b w:val="0"/>
          <w:sz w:val="21"/>
        </w:rPr>
        <w:t>세트 조립 상태(케이스, 배터리, 인체 근접 등)에서 재확인한다. 안테나는 주변 환경에 따라 정합이 크게 이동한다.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판정 기준(일반)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— 소비자 무선기기에서 통상 |S11| ≤ −10 dB(VSWR ≤ 2.0)를 목표로 하며, 광대역·다중대역에서는 −6 dB(VSWR ≈ 3.0)를 실용 한계로 두기도 한다. 요구값은 제품 규격을 따른다.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8"/>
            <w:tcBorders>
              <w:top w:val="single" w:sz="6" w:color="9FBDCC"/>
              <w:left w:val="single" w:sz="6" w:color="9FBDCC"/>
              <w:bottom w:val="single" w:sz="6" w:color="9FBDCC"/>
              <w:right w:val="single" w:sz="6" w:color="9FBDCC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주의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케이블이 달린 소형 안테나 측정에서는 케이블 외부 도체를 타고 흐르는 공통모드 전류가 측정을 왜곡한다. 페라이트 클램프 또는 슬리브 발룬으로 억제하고, 케이블 위치를 바꿔 결과가 변하는지 확인하라.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4.2.4 케이블 어셈블리 · 커넥터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삽입손실, 반사손실, 위상, 시간영역 반사(TDR 변환)로 불연속 위치를 특정.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굽힘·온도 변화 전후의 위상 변동(phase stability)을 확인. 시험용 케이블은 이 값이 관리되어야 한다 [26].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4.3 출력 전력 측정 (Power Meter 중심)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4.3.1 목적과 지표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송신기가 규정 전력을 내는지 확인한다. 지표는 파형에 따라 다르다.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신호 유형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사용 지표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권장 계측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CW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평균 = 피크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열전대/다이오드 평균 센서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펄스/버스트(예: TDMA)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버스트 내 평균, 듀티 보정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피크 센서 + 게이팅, 또는 SA 게이트 측정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연속 변조(OFDM 등)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평균 전력 + PAPR/CCDF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RMS 검출 센서, 표준 측정 애플리케이션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다중 캐리어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채널별 채널파워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SA의 Channel Power 측정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4.3.2 절차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1. </w:t>
      </w:r>
      <w:r>
        <w:rPr>
          <w:rFonts w:ascii="Noto Sans CJK KR" w:hAnsi="Noto Sans CJK KR" w:eastAsia="Noto Sans CJK KR" w:cs="Noto Sans CJK KR"/>
          <w:b w:val="0"/>
          <w:sz w:val="21"/>
        </w:rPr>
        <w:t>경로 손실 교정 및 오프셋 등록(2.4절).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2. </w:t>
      </w:r>
      <w:r>
        <w:rPr>
          <w:rFonts w:ascii="Noto Sans CJK KR" w:hAnsi="Noto Sans CJK KR" w:eastAsia="Noto Sans CJK KR" w:cs="Noto Sans CJK KR"/>
          <w:b w:val="0"/>
          <w:sz w:val="21"/>
        </w:rPr>
        <w:t>전력계 제로잉 및 교정, 주파수별 Cal Factor 설정(3.1.4절).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3. </w:t>
      </w:r>
      <w:r>
        <w:rPr>
          <w:rFonts w:ascii="Noto Sans CJK KR" w:hAnsi="Noto Sans CJK KR" w:eastAsia="Noto Sans CJK KR" w:cs="Noto Sans CJK KR"/>
          <w:b w:val="0"/>
          <w:sz w:val="21"/>
        </w:rPr>
        <w:t>DUT를 목표 채널·전력 설정으로 송신.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안정화 대기(자기가열로 인해 수 초~수십 초 사이 값이 이동할 수 있음). </w:t>
      </w:r>
      <w:r>
        <w:rPr>
          <w:rFonts w:ascii="Noto Sans CJK KR" w:hAnsi="Noto Sans CJK KR" w:eastAsia="Noto Sans CJK KR" w:cs="Noto Sans CJK KR"/>
          <w:b/>
          <w:sz w:val="21"/>
        </w:rPr>
        <w:t>측정 시점을 규정에 명시</w:t>
      </w:r>
      <w:r>
        <w:rPr>
          <w:rFonts w:ascii="Noto Sans CJK KR" w:hAnsi="Noto Sans CJK KR" w:eastAsia="Noto Sans CJK KR" w:cs="Noto Sans CJK KR"/>
          <w:b w:val="0"/>
          <w:sz w:val="21"/>
        </w:rPr>
        <w:t>한다.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5. </w:t>
      </w:r>
      <w:r>
        <w:rPr>
          <w:rFonts w:ascii="Noto Sans CJK KR" w:hAnsi="Noto Sans CJK KR" w:eastAsia="Noto Sans CJK KR" w:cs="Noto Sans CJK KR"/>
          <w:b w:val="0"/>
          <w:sz w:val="21"/>
        </w:rPr>
        <w:t>판독 및 기록. 채널(저·중·고), 전력 레벨, 온도, 전압 코너로 확장.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4.3.3 SA로 전력을 잴 때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SA의 </w:t>
      </w:r>
      <w:r>
        <w:rPr>
          <w:rFonts w:ascii="Noto Sans CJK KR" w:hAnsi="Noto Sans CJK KR" w:eastAsia="Noto Sans CJK KR" w:cs="Noto Sans CJK KR"/>
          <w:b/>
          <w:sz w:val="21"/>
        </w:rPr>
        <w:t>Channel Power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측정을 사용하고, 적분 대역폭·RBW·검출기(RMS 평균)·평균 횟수를 규격에 맞춰 설정한다. 절대 확도가 필요한 지점에서는 </w:t>
      </w:r>
      <w:r>
        <w:rPr>
          <w:rFonts w:ascii="Noto Sans CJK KR" w:hAnsi="Noto Sans CJK KR" w:eastAsia="Noto Sans CJK KR" w:cs="Noto Sans CJK KR"/>
          <w:b/>
          <w:sz w:val="21"/>
        </w:rPr>
        <w:t>전력계 값과 상호 검증(cross-check)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을 습관화한다. 두 값이 1 dB 이상 다르면 경로 손실 보정, 감쇠 설정, 센서 종류를 먼저 의심한다.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4.3.4 소비전류와 효율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출력 전력과 항상 함께 측정한다.</w:t>
      </w:r>
    </w:p>
    <w:p>
      <w:pPr>
        <w:pStyle w:val="ListBullet"/>
        <w:spacing w:after="40"/>
      </w:pP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PAE(%) = 100 × (P_out − P_in) / P_DC</w:t>
      </w:r>
    </w:p>
    <w:p>
      <w:pPr>
        <w:pStyle w:val="ListBullet"/>
        <w:spacing w:after="40"/>
      </w:pP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Drain/Collector Efficiency(%) = 100 × P_out / P_DC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DC 전원은 </w:t>
      </w:r>
      <w:r>
        <w:rPr>
          <w:rFonts w:ascii="Noto Sans CJK KR" w:hAnsi="Noto Sans CJK KR" w:eastAsia="Noto Sans CJK KR" w:cs="Noto Sans CJK KR"/>
          <w:b/>
          <w:sz w:val="21"/>
        </w:rPr>
        <w:t>리모트 센싱</w:t>
      </w:r>
      <w:r>
        <w:rPr>
          <w:rFonts w:ascii="Noto Sans CJK KR" w:hAnsi="Noto Sans CJK KR" w:eastAsia="Noto Sans CJK KR" w:cs="Noto Sans CJK KR"/>
          <w:b w:val="0"/>
          <w:sz w:val="21"/>
        </w:rPr>
        <w:t>으로 케이블 강하를 보상하고, 전류는 고속 트랜지언트까지 필요한 경우 전류 프로브 또는 션트+스코프를 사용한다.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4.4 이득 · 이득 평탄도 · P1dB · AM-AM / AM-PM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4.4.1 정의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소신호 이득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: 압축이 없는 저입력 조건에서의 </w:t>
      </w: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S21</w:t>
      </w:r>
      <w:r>
        <w:rPr>
          <w:rFonts w:ascii="Noto Sans CJK KR" w:hAnsi="Noto Sans CJK KR" w:eastAsia="Noto Sans CJK KR" w:cs="Noto Sans CJK KR"/>
          <w:b w:val="0"/>
          <w:sz w:val="21"/>
        </w:rPr>
        <w:t>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이득 평탄도</w:t>
      </w:r>
      <w:r>
        <w:rPr>
          <w:rFonts w:ascii="Noto Sans CJK KR" w:hAnsi="Noto Sans CJK KR" w:eastAsia="Noto Sans CJK KR" w:cs="Noto Sans CJK KR"/>
          <w:b w:val="0"/>
          <w:sz w:val="21"/>
        </w:rPr>
        <w:t>: 관심 대역 내 이득 최대–최소 편차(dB p-p).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P1dB(1 dB 압축점)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: 이득이 소신호 값 대비 1 dB 감소하는 지점의 </w:t>
      </w:r>
      <w:r>
        <w:rPr>
          <w:rFonts w:ascii="Noto Sans CJK KR" w:hAnsi="Noto Sans CJK KR" w:eastAsia="Noto Sans CJK KR" w:cs="Noto Sans CJK KR"/>
          <w:b/>
          <w:sz w:val="21"/>
        </w:rPr>
        <w:t>출력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전력(입력 기준으로 표기할 때는 IP1dB로 구분).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AM-AM 왜곡</w:t>
      </w:r>
      <w:r>
        <w:rPr>
          <w:rFonts w:ascii="Noto Sans CJK KR" w:hAnsi="Noto Sans CJK KR" w:eastAsia="Noto Sans CJK KR" w:cs="Noto Sans CJK KR"/>
          <w:b w:val="0"/>
          <w:sz w:val="21"/>
        </w:rPr>
        <w:t>: 입력 진폭에 따른 이득(진폭) 변화 특성.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AM-PM 왜곡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: 입력 진폭에 따른 </w:t>
      </w:r>
      <w:r>
        <w:rPr>
          <w:rFonts w:ascii="Noto Sans CJK KR" w:hAnsi="Noto Sans CJK KR" w:eastAsia="Noto Sans CJK KR" w:cs="Noto Sans CJK KR"/>
          <w:b/>
          <w:sz w:val="21"/>
        </w:rPr>
        <w:t>위상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변화 특성. 압축 영역 진입 시 위상 회전이 발생하며, 변조 신호의 EVM·ACLR을 직접 악화시킨다 [8][19].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4.4.2 셋업 A — SG + SA/Power Meter (스칼라)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1. </w:t>
      </w:r>
      <w:r>
        <w:rPr>
          <w:rFonts w:ascii="Noto Sans CJK KR" w:hAnsi="Noto Sans CJK KR" w:eastAsia="Noto Sans CJK KR" w:cs="Noto Sans CJK KR"/>
          <w:b w:val="0"/>
          <w:sz w:val="21"/>
        </w:rPr>
        <w:t>경로 손실 교정: SG→DUT 입력면, DUT 출력면→계측기.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2. </w:t>
      </w:r>
      <w:r>
        <w:rPr>
          <w:rFonts w:ascii="Noto Sans CJK KR" w:hAnsi="Noto Sans CJK KR" w:eastAsia="Noto Sans CJK KR" w:cs="Noto Sans CJK KR"/>
          <w:b w:val="0"/>
          <w:sz w:val="21"/>
        </w:rPr>
        <w:t>낮은 입력(예상 P1dB보다 충분히 낮은, 통상 −20~−10 dBm 수준)에서 소신호 이득을 확정.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입력을 </w:t>
      </w:r>
      <w:r>
        <w:rPr>
          <w:rFonts w:ascii="Noto Sans CJK KR" w:hAnsi="Noto Sans CJK KR" w:eastAsia="Noto Sans CJK KR" w:cs="Noto Sans CJK KR"/>
          <w:b/>
          <w:sz w:val="21"/>
        </w:rPr>
        <w:t>1 dB 스텝</w:t>
      </w:r>
      <w:r>
        <w:rPr>
          <w:rFonts w:ascii="Noto Sans CJK KR" w:hAnsi="Noto Sans CJK KR" w:eastAsia="Noto Sans CJK KR" w:cs="Noto Sans CJK KR"/>
          <w:b w:val="0"/>
          <w:sz w:val="21"/>
        </w:rPr>
        <w:t>으로 상승시키며 출력 전력을 기록. 압축 근방에서는 0.25~0.5 dB 스텝으로 세분화한다.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4. </w:t>
      </w: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Gain(P_in) = P_out − P_in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곡선을 그려 소신호 이득 대비 1 dB 낮아지는 지점을 보간으로 구한다.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5. </w:t>
      </w:r>
      <w:r>
        <w:rPr>
          <w:rFonts w:ascii="Noto Sans CJK KR" w:hAnsi="Noto Sans CJK KR" w:eastAsia="Noto Sans CJK KR" w:cs="Noto Sans CJK KR"/>
          <w:b w:val="0"/>
          <w:sz w:val="21"/>
        </w:rPr>
        <w:t>매 스텝에서 DC 전류를 함께 기록하면 PAE 곡선을 동시에 얻는다.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4.4.3 셋업 B — VNA 게인 컴프레션 (벡터, 권장)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VNA의 파워 스윕 모드에서 S21(크기·위상)과 S11을 동시에 취득한다. 이득이 소신호 대비 1 dB 떨어지는 지점을 계측기가 자동 판정하며, </w:t>
      </w:r>
      <w:r>
        <w:rPr>
          <w:rFonts w:ascii="Noto Sans CJK KR" w:hAnsi="Noto Sans CJK KR" w:eastAsia="Noto Sans CJK KR" w:cs="Noto Sans CJK KR"/>
          <w:b/>
          <w:sz w:val="21"/>
        </w:rPr>
        <w:t>동시에 S21 위상 변화로부터 AM-PM을 얻는다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[8]. SG+SA 방식보다 빠르고 정합 보정이 되어 정확하다.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4.4.4 펄스/변조 조건에서의 압축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CW 압축점과 변조 신호에서의 실제 동작점은 다르다. 피크 전력계 기반 방법은 </w:t>
      </w:r>
      <w:r>
        <w:rPr>
          <w:rFonts w:ascii="Noto Sans CJK KR" w:hAnsi="Noto Sans CJK KR" w:eastAsia="Noto Sans CJK KR" w:cs="Noto Sans CJK KR"/>
          <w:b/>
          <w:sz w:val="21"/>
        </w:rPr>
        <w:t>변조 포락선의 피크와 평균을 동시에 취득</w:t>
      </w:r>
      <w:r>
        <w:rPr>
          <w:rFonts w:ascii="Noto Sans CJK KR" w:hAnsi="Noto Sans CJK KR" w:eastAsia="Noto Sans CJK KR" w:cs="Noto Sans CJK KR"/>
          <w:b w:val="0"/>
          <w:sz w:val="21"/>
        </w:rPr>
        <w:t>하여 실제 파형 조건에서의 압축을 평가할 수 있다 [19]. 열 시상수가 긴 소자에서는 CW 측정이 지나치게 비관적일 수 있으므로 펄스 조건 측정을 병행한다.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4.4.5 함정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소신호 이득을 이미 압축된 레벨에서 정의 → P1dB가 실제보다 높게 나온다.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출력 경로 감쇠 부족 → </w:t>
      </w:r>
      <w:r>
        <w:rPr>
          <w:rFonts w:ascii="Noto Sans CJK KR" w:hAnsi="Noto Sans CJK KR" w:eastAsia="Noto Sans CJK KR" w:cs="Noto Sans CJK KR"/>
          <w:b/>
          <w:sz w:val="21"/>
        </w:rPr>
        <w:t>계측기가 먼저 압축</w:t>
      </w:r>
      <w:r>
        <w:rPr>
          <w:rFonts w:ascii="Noto Sans CJK KR" w:hAnsi="Noto Sans CJK KR" w:eastAsia="Noto Sans CJK KR" w:cs="Noto Sans CJK KR"/>
          <w:b w:val="0"/>
          <w:sz w:val="21"/>
        </w:rPr>
        <w:t>되어 DUT 압축으로 오판.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입력 정합 변화 무시 → 압축 영역에서 S11이 변해 실제 인가 전력이 표시값과 달라진다.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자기가열 미고려 → 스윕 방향(상승/하강)에 따라 곡선이 달라지는 히스테리시스 발생.</w:t>
      </w:r>
    </w:p>
    <w:p>
      <w:r>
        <w:br w:type="page"/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4.5 Harmonics Test (하모닉 측정)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4.5.1 목적과 정의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비선형 소자(PA, 믹서, 스위치, 심지어 포화된 로직)는 기본파 f0의 정수배 성분 2f0, 3f0, …을 생성한다. 하모닉은 ① 규제 한계(스퓨리어스 방사)를 위반하고, ② 다른 대역의 수신기를 방해하며, ③ 필터/듀플렉서 설계 부담을 만든다.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표기는 두 가지를 병용한다.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절대값</w:t>
      </w:r>
      <w:r>
        <w:rPr>
          <w:rFonts w:ascii="Noto Sans CJK KR" w:hAnsi="Noto Sans CJK KR" w:eastAsia="Noto Sans CJK KR" w:cs="Noto Sans CJK KR"/>
          <w:b w:val="0"/>
          <w:sz w:val="21"/>
        </w:rPr>
        <w:t>: dBm (규제 한계와 직접 비교)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상대값</w:t>
      </w:r>
      <w:r>
        <w:rPr>
          <w:rFonts w:ascii="Noto Sans CJK KR" w:hAnsi="Noto Sans CJK KR" w:eastAsia="Noto Sans CJK KR" w:cs="Noto Sans CJK KR"/>
          <w:b w:val="0"/>
          <w:sz w:val="21"/>
        </w:rPr>
        <w:t>: dBc = 하모닉 레벨 − 기본파 레벨 (설계 지표)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4.5.2 측정 셋업 — 필터 사용이 핵심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가장 흔한 오측정은 </w:t>
      </w:r>
      <w:r>
        <w:rPr>
          <w:rFonts w:ascii="Noto Sans CJK KR" w:hAnsi="Noto Sans CJK KR" w:eastAsia="Noto Sans CJK KR" w:cs="Noto Sans CJK KR"/>
          <w:b/>
          <w:sz w:val="21"/>
        </w:rPr>
        <w:t>분석기 내부에서 생성된 하모닉을 DUT의 하모닉으로 읽는 것</w:t>
      </w:r>
      <w:r>
        <w:rPr>
          <w:rFonts w:ascii="Noto Sans CJK KR" w:hAnsi="Noto Sans CJK KR" w:eastAsia="Noto Sans CJK KR" w:cs="Noto Sans CJK KR"/>
          <w:b w:val="0"/>
          <w:sz w:val="21"/>
        </w:rPr>
        <w:t>이다. 이를 막는 표준적 셋업은 다음과 같다.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6F7"/>
            <w:tcBorders>
              <w:top w:val="single" w:sz="4" w:color="D3D8DD"/>
              <w:left w:val="single" w:sz="4" w:color="D3D8DD"/>
              <w:bottom w:val="single" w:sz="4" w:color="D3D8DD"/>
              <w:right w:val="single" w:sz="4" w:color="D3D8DD"/>
            </w:tcBorders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>DUT --&gt; [ATT] --&gt; [HPF or NOTCH : fundamental reject] --&gt; SPECTRUM ANALYZER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ATT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= 감쇠기(계측기 보호 및 정합 개선), </w:t>
      </w:r>
      <w:r>
        <w:rPr>
          <w:rFonts w:ascii="Noto Sans CJK KR" w:hAnsi="Noto Sans CJK KR" w:eastAsia="Noto Sans CJK KR" w:cs="Noto Sans CJK KR"/>
          <w:b/>
          <w:sz w:val="21"/>
        </w:rPr>
        <w:t>HPF / NOTCH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= 기본파 억제 필터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HPF(고역통과) 또는 노치 필터</w:t>
      </w:r>
      <w:r>
        <w:rPr>
          <w:rFonts w:ascii="Noto Sans CJK KR" w:hAnsi="Noto Sans CJK KR" w:eastAsia="Noto Sans CJK KR" w:cs="Noto Sans CJK KR"/>
          <w:b w:val="0"/>
          <w:sz w:val="21"/>
        </w:rPr>
        <w:t>로 기본파를 수십 dB 억제한 뒤 하모닉만 분석기에 넣으면, 분석기 믹서가 압축·왜곡을 일으키지 않는다.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필터의 </w:t>
      </w:r>
      <w:r>
        <w:rPr>
          <w:rFonts w:ascii="Noto Sans CJK KR" w:hAnsi="Noto Sans CJK KR" w:eastAsia="Noto Sans CJK KR" w:cs="Noto Sans CJK KR"/>
          <w:b/>
          <w:sz w:val="21"/>
        </w:rPr>
        <w:t>통과대역 손실을 하모닉 주파수별로 측정하여 보정</w:t>
      </w:r>
      <w:r>
        <w:rPr>
          <w:rFonts w:ascii="Noto Sans CJK KR" w:hAnsi="Noto Sans CJK KR" w:eastAsia="Noto Sans CJK KR" w:cs="Noto Sans CJK KR"/>
          <w:b w:val="0"/>
          <w:sz w:val="21"/>
        </w:rPr>
        <w:t>해야 한다(VNA로 필터의 S21을 사전 측정).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반대로 </w:t>
      </w:r>
      <w:r>
        <w:rPr>
          <w:rFonts w:ascii="Noto Sans CJK KR" w:hAnsi="Noto Sans CJK KR" w:eastAsia="Noto Sans CJK KR" w:cs="Noto Sans CJK KR"/>
          <w:b/>
          <w:sz w:val="21"/>
        </w:rPr>
        <w:t>LPF(저역통과, 흔히 "LP 필터")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는 신호원 쪽에 넣어 </w:t>
      </w:r>
      <w:r>
        <w:rPr>
          <w:rFonts w:ascii="Noto Sans CJK KR" w:hAnsi="Noto Sans CJK KR" w:eastAsia="Noto Sans CJK KR" w:cs="Noto Sans CJK KR"/>
          <w:b/>
          <w:sz w:val="21"/>
        </w:rPr>
        <w:t>SG 자체 하모닉이 DUT에 입력되는 것</w:t>
      </w:r>
      <w:r>
        <w:rPr>
          <w:rFonts w:ascii="Noto Sans CJK KR" w:hAnsi="Noto Sans CJK KR" w:eastAsia="Noto Sans CJK KR" w:cs="Noto Sans CJK KR"/>
          <w:b w:val="0"/>
          <w:sz w:val="21"/>
        </w:rPr>
        <w:t>을 막는 데 사용한다. 두 필터의 용도를 혼동하지 않는다.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고출력 DUT는 디렉셔널 커플러의 결합 포트를 사용해 측정하고, 커플러의 주파수별 결합도를 보정한다(커플링은 주파수에 따라 변한다).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4.5.3 절차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1. </w:t>
      </w:r>
      <w:r>
        <w:rPr>
          <w:rFonts w:ascii="Noto Sans CJK KR" w:hAnsi="Noto Sans CJK KR" w:eastAsia="Noto Sans CJK KR" w:cs="Noto Sans CJK KR"/>
          <w:b w:val="0"/>
          <w:sz w:val="21"/>
        </w:rPr>
        <w:t>기본파 전력을 먼저 측정·기록(필터 없이, 충분한 감쇠 상태에서).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2. </w:t>
      </w:r>
      <w:r>
        <w:rPr>
          <w:rFonts w:ascii="Noto Sans CJK KR" w:hAnsi="Noto Sans CJK KR" w:eastAsia="Noto Sans CJK KR" w:cs="Noto Sans CJK KR"/>
          <w:b w:val="0"/>
          <w:sz w:val="21"/>
        </w:rPr>
        <w:t>필터를 삽입하고 필터의 삽입손실 보정 테이블을 적용.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2f0부터 규정된 차수까지 순차 측정. </w:t>
      </w:r>
      <w:r>
        <w:rPr>
          <w:rFonts w:ascii="Noto Sans CJK KR" w:hAnsi="Noto Sans CJK KR" w:eastAsia="Noto Sans CJK KR" w:cs="Noto Sans CJK KR"/>
          <w:b/>
          <w:sz w:val="21"/>
        </w:rPr>
        <w:t>FCC 관할에서는 통상 최고 기본 주파수의 10차 하모닉까지 또는 40 GHz 중 낮은 쪽까지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측정 범위를 잡는다(디지털 회로가 포함되면 그 이상이 요구되는 경우도 있다) [32].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4. </w:t>
      </w:r>
      <w:r>
        <w:rPr>
          <w:rFonts w:ascii="Noto Sans CJK KR" w:hAnsi="Noto Sans CJK KR" w:eastAsia="Noto Sans CJK KR" w:cs="Noto Sans CJK KR"/>
          <w:b w:val="0"/>
          <w:sz w:val="21"/>
        </w:rPr>
        <w:t>각 차수에서 마커 피크 탐색, 필요 시 좁은 RBW로 재확인.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5.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채널(저·중·고), 최대 전력 설정, 온도 코너에서 반복한다. </w:t>
      </w:r>
      <w:r>
        <w:rPr>
          <w:rFonts w:ascii="Noto Sans CJK KR" w:hAnsi="Noto Sans CJK KR" w:eastAsia="Noto Sans CJK KR" w:cs="Noto Sans CJK KR"/>
          <w:b/>
          <w:sz w:val="21"/>
        </w:rPr>
        <w:t>하모닉은 최대 출력에서 최악</w:t>
      </w:r>
      <w:r>
        <w:rPr>
          <w:rFonts w:ascii="Noto Sans CJK KR" w:hAnsi="Noto Sans CJK KR" w:eastAsia="Noto Sans CJK KR" w:cs="Noto Sans CJK KR"/>
          <w:b w:val="0"/>
          <w:sz w:val="21"/>
        </w:rPr>
        <w:t>이 되는 것이 일반적이다.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4.5.4 분석기 설정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설정</w:t>
            </w:r>
          </w:p>
        </w:tc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권장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입력 감쇠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내부 왜곡이 사라질 때까지 올린다(3.3.2절 판별법 적용)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RBW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신호 대역폭보다 넓게 두어 전력을 놓치지 않도록. 잡음층이 문제면 좁히고 채널파워 적분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검출기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Peak(탐색) → RMS/Average(정량)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프리앰프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하모닉이 잡음층에 가까울 때만 ON. ON 시 최대 입력 재확인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스팬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각 하모닉 주변으로 좁은 스팬 확대 측정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4.5.5 판정 기준(대표 규제)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규제</w:t>
            </w:r>
          </w:p>
        </w:tc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대표 한계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FCC §15.209 (일반 방사 한계)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960 MHz 초과에서 3 m 거리 500 µV/m → EIRP 환산 약 −41 dBm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FCC §15.247(d) (DTS/FHSS 대역외)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대역 밖 임의 100 kHz 대역에서, 대역 내 최대 100 kHz 대역 전력 대비 </w:t>
            </w:r>
            <w:r>
              <w:rPr>
                <w:rFonts w:ascii="Noto Sans CJK KR" w:hAnsi="Noto Sans CJK KR" w:eastAsia="Noto Sans CJK KR" w:cs="Noto Sans CJK KR"/>
                <w:b/>
                <w:sz w:val="19"/>
              </w:rPr>
              <w:t>20 dB 이상 낮을 것</w:t>
            </w: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. 제한대역(restricted band)에서는 §15.209 한계 적용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ETSI EN 300 328 (2.4 GHz)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송신기 스퓨리어스 도메인 한계(대표값): 30 MHz~1 GHz ≤ −36 dBm, 1 GHz~12.75 GHz ≤ −30 dBm. </w:t>
            </w:r>
            <w:r>
              <w:rPr>
                <w:rFonts w:ascii="Noto Sans CJK KR" w:hAnsi="Noto Sans CJK KR" w:eastAsia="Noto Sans CJK KR" w:cs="Noto Sans CJK KR"/>
                <w:b/>
                <w:sz w:val="19"/>
              </w:rPr>
              <w:t>수신 상태의 스퓨리어스 한계는 별도로 더 엄격하게 규정</w:t>
            </w: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되므로 송신·수신 상태를 구분해 측정한다. 정확한 값은 적용 판본의 표를 확인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3GPP (단말/기지국)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대역별 스퓨리어스 방출 한계 및 대역외 방출 마스크가 규격에 표로 정의됨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8"/>
            <w:tcBorders>
              <w:top w:val="single" w:sz="6" w:color="9FBDCC"/>
              <w:left w:val="single" w:sz="6" w:color="9FBDCC"/>
              <w:bottom w:val="single" w:sz="6" w:color="9FBDCC"/>
              <w:right w:val="single" w:sz="6" w:color="9FBDCC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중요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위 수치는 규제 문서의 구조를 이해하기 위한 예시이며, 실제 판정은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적용 판본(edition/version)의 원문 표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를 근거로 해야 한다. 규제 한계는 개정된다 [29][32][46][47].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4.5.6 하모닉이 높을 때의 디버깅 순서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1. </w:t>
      </w:r>
      <w:r>
        <w:rPr>
          <w:rFonts w:ascii="Noto Sans CJK KR" w:hAnsi="Noto Sans CJK KR" w:eastAsia="Noto Sans CJK KR" w:cs="Noto Sans CJK KR"/>
          <w:b/>
          <w:sz w:val="21"/>
        </w:rPr>
        <w:t>측정계 검증</w:t>
      </w:r>
      <w:r>
        <w:rPr>
          <w:rFonts w:ascii="Noto Sans CJK KR" w:hAnsi="Noto Sans CJK KR" w:eastAsia="Noto Sans CJK KR" w:cs="Noto Sans CJK KR"/>
          <w:b w:val="0"/>
          <w:sz w:val="21"/>
        </w:rPr>
        <w:t>: 감쇠 +10 dB → 값이 따라 내려가면 내부 왜곡. 필터 삽입 여부와 필터 손실 보정 재확인.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2. </w:t>
      </w:r>
      <w:r>
        <w:rPr>
          <w:rFonts w:ascii="Noto Sans CJK KR" w:hAnsi="Noto Sans CJK KR" w:eastAsia="Noto Sans CJK KR" w:cs="Noto Sans CJK KR"/>
          <w:b/>
          <w:sz w:val="21"/>
        </w:rPr>
        <w:t>소스 오염 확인</w:t>
      </w:r>
      <w:r>
        <w:rPr>
          <w:rFonts w:ascii="Noto Sans CJK KR" w:hAnsi="Noto Sans CJK KR" w:eastAsia="Noto Sans CJK KR" w:cs="Noto Sans CJK KR"/>
          <w:b w:val="0"/>
          <w:sz w:val="21"/>
        </w:rPr>
        <w:t>: SG 하모닉이 DUT를 통과해 나오는 것은 아닌지 LPF로 확인.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3. </w:t>
      </w:r>
      <w:r>
        <w:rPr>
          <w:rFonts w:ascii="Noto Sans CJK KR" w:hAnsi="Noto Sans CJK KR" w:eastAsia="Noto Sans CJK KR" w:cs="Noto Sans CJK KR"/>
          <w:b/>
          <w:sz w:val="21"/>
        </w:rPr>
        <w:t>동작점 확인</w:t>
      </w:r>
      <w:r>
        <w:rPr>
          <w:rFonts w:ascii="Noto Sans CJK KR" w:hAnsi="Noto Sans CJK KR" w:eastAsia="Noto Sans CJK KR" w:cs="Noto Sans CJK KR"/>
          <w:b w:val="0"/>
          <w:sz w:val="21"/>
        </w:rPr>
        <w:t>: PA가 과도 압축인지(입력 백오프), 바이어스가 규정 밖인지.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4. </w:t>
      </w:r>
      <w:r>
        <w:rPr>
          <w:rFonts w:ascii="Noto Sans CJK KR" w:hAnsi="Noto Sans CJK KR" w:eastAsia="Noto Sans CJK KR" w:cs="Noto Sans CJK KR"/>
          <w:b/>
          <w:sz w:val="21"/>
        </w:rPr>
        <w:t>정합 확인</w:t>
      </w:r>
      <w:r>
        <w:rPr>
          <w:rFonts w:ascii="Noto Sans CJK KR" w:hAnsi="Noto Sans CJK KR" w:eastAsia="Noto Sans CJK KR" w:cs="Noto Sans CJK KR"/>
          <w:b w:val="0"/>
          <w:sz w:val="21"/>
        </w:rPr>
        <w:t>: 하모닉 주파수에서의 출력 정합. 기본파에서 정합되어도 하모닉에서는 아닐 수 있다.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5. </w:t>
      </w:r>
      <w:r>
        <w:rPr>
          <w:rFonts w:ascii="Noto Sans CJK KR" w:hAnsi="Noto Sans CJK KR" w:eastAsia="Noto Sans CJK KR" w:cs="Noto Sans CJK KR"/>
          <w:b/>
          <w:sz w:val="21"/>
        </w:rPr>
        <w:t>필터/레이아웃</w:t>
      </w:r>
      <w:r>
        <w:rPr>
          <w:rFonts w:ascii="Noto Sans CJK KR" w:hAnsi="Noto Sans CJK KR" w:eastAsia="Noto Sans CJK KR" w:cs="Noto Sans CJK KR"/>
          <w:b w:val="0"/>
          <w:sz w:val="21"/>
        </w:rPr>
        <w:t>: 출력 정합회로의 하모닉 억압 성능, 접지 비아, 전원 디커플링, 케이스 누설.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6. </w:t>
      </w:r>
      <w:r>
        <w:rPr>
          <w:rFonts w:ascii="Noto Sans CJK KR" w:hAnsi="Noto Sans CJK KR" w:eastAsia="Noto Sans CJK KR" w:cs="Noto Sans CJK KR"/>
          <w:b/>
          <w:sz w:val="21"/>
        </w:rPr>
        <w:t>전원 경로</w:t>
      </w:r>
      <w:r>
        <w:rPr>
          <w:rFonts w:ascii="Noto Sans CJK KR" w:hAnsi="Noto Sans CJK KR" w:eastAsia="Noto Sans CJK KR" w:cs="Noto Sans CJK KR"/>
          <w:b w:val="0"/>
          <w:sz w:val="21"/>
        </w:rPr>
        <w:t>: DC-DC 스위칭 하모닉이나 전원 리플이 변조되어 나타나는지 확인.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4.6 스퓨리어스 방출 (Spurious Emission)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4.6.1 정의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기본파와 그 변조 대역을 제외한 </w:t>
      </w:r>
      <w:r>
        <w:rPr>
          <w:rFonts w:ascii="Noto Sans CJK KR" w:hAnsi="Noto Sans CJK KR" w:eastAsia="Noto Sans CJK KR" w:cs="Noto Sans CJK KR"/>
          <w:b/>
          <w:sz w:val="21"/>
        </w:rPr>
        <w:t>모든 불요 방출</w:t>
      </w:r>
      <w:r>
        <w:rPr>
          <w:rFonts w:ascii="Noto Sans CJK KR" w:hAnsi="Noto Sans CJK KR" w:eastAsia="Noto Sans CJK KR" w:cs="Noto Sans CJK KR"/>
          <w:b w:val="0"/>
          <w:sz w:val="21"/>
        </w:rPr>
        <w:t>. 하모닉, 믹서 상호변조 산물, 클럭 하모닉, LO 누설, 전원 스위칭 산물이 포함된다.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4.6.2 전도(Conducted) 측정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안테나 단자가 있으면 전도 측정이 기본이다. ETSI EN 300 328의 대부분 항목도 안테나 단자에서 직접 측정할 수 있다면 전도 측정으로 수행한다 [46].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절차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1. </w:t>
      </w:r>
      <w:r>
        <w:rPr>
          <w:rFonts w:ascii="Noto Sans CJK KR" w:hAnsi="Noto Sans CJK KR" w:eastAsia="Noto Sans CJK KR" w:cs="Noto Sans CJK KR"/>
          <w:b w:val="0"/>
          <w:sz w:val="21"/>
        </w:rPr>
        <w:t>DUT 안테나 포트 → 감쇠기 → (필요 시 기본파 억제 필터) → SA.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2. </w:t>
      </w:r>
      <w:r>
        <w:rPr>
          <w:rFonts w:ascii="Noto Sans CJK KR" w:hAnsi="Noto Sans CJK KR" w:eastAsia="Noto Sans CJK KR" w:cs="Noto Sans CJK KR"/>
          <w:b w:val="0"/>
          <w:sz w:val="21"/>
        </w:rPr>
        <w:t>규정 시작 주파수부터 종료 주파수(예: 30 MHz ~ 10차 하모닉 또는 40 GHz)까지 세그먼트로 나누어 스윕한다.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3. </w:t>
      </w:r>
      <w:r>
        <w:rPr>
          <w:rFonts w:ascii="Noto Sans CJK KR" w:hAnsi="Noto Sans CJK KR" w:eastAsia="Noto Sans CJK KR" w:cs="Noto Sans CJK KR"/>
          <w:b w:val="0"/>
          <w:sz w:val="21"/>
        </w:rPr>
        <w:t>세그먼트마다 규정 RBW/VBW/검출기를 설정(EMC 계열은 CISPR 16-1의 peak/quasi-peak/average 방식 적용) [6].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4. </w:t>
      </w:r>
      <w:r>
        <w:rPr>
          <w:rFonts w:ascii="Noto Sans CJK KR" w:hAnsi="Noto Sans CJK KR" w:eastAsia="Noto Sans CJK KR" w:cs="Noto Sans CJK KR"/>
          <w:b w:val="0"/>
          <w:sz w:val="21"/>
        </w:rPr>
        <w:t>발견된 피크를 좁은 스팬으로 재측정하여 정량화하고, 케이블·필터 손실을 보정한다.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5. </w:t>
      </w:r>
      <w:r>
        <w:rPr>
          <w:rFonts w:ascii="Noto Sans CJK KR" w:hAnsi="Noto Sans CJK KR" w:eastAsia="Noto Sans CJK KR" w:cs="Noto Sans CJK KR"/>
          <w:b/>
          <w:sz w:val="21"/>
        </w:rPr>
        <w:t>비송신(대기) 상태</w:t>
      </w:r>
      <w:r>
        <w:rPr>
          <w:rFonts w:ascii="Noto Sans CJK KR" w:hAnsi="Noto Sans CJK KR" w:eastAsia="Noto Sans CJK KR" w:cs="Noto Sans CJK KR"/>
          <w:b w:val="0"/>
          <w:sz w:val="21"/>
        </w:rPr>
        <w:t>의 방출도 별도로 측정한다(수신 모드 LO 누설 등).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8"/>
            <w:tcBorders>
              <w:top w:val="single" w:sz="6" w:color="9FBDCC"/>
              <w:left w:val="single" w:sz="6" w:color="9FBDCC"/>
              <w:bottom w:val="single" w:sz="6" w:color="9FBDCC"/>
              <w:right w:val="single" w:sz="6" w:color="9FBDCC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핵심 요구 조건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스퓨리어스 측정은 스펙트럼 분석기의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다이내믹 레인지가 규제 한계보다 충분히 넓어야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성립한다. 잡음층이 한계선보다 최소 6~10 dB 아래에 있어야 판정 가능한 측정이다.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4.6.3 방사(Radiated) 측정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반무향실(SAC) 또는 무향실, 규정 거리(3 m / 10 m), 교정된 수신 안테나·프리앰프·저손실 케이블 사용.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안테나 팩터, 케이블 손실, 프리앰프 이득을 합산하여 전계강도로 환산.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DUT를 3축 회전, 수평/수직 편파, 안테나 높이 스캔으로 최대치를 탐색.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사내 사전시험은 정확도보다 </w:t>
      </w:r>
      <w:r>
        <w:rPr>
          <w:rFonts w:ascii="Noto Sans CJK KR" w:hAnsi="Noto Sans CJK KR" w:eastAsia="Noto Sans CJK KR" w:cs="Noto Sans CJK KR"/>
          <w:b/>
          <w:sz w:val="21"/>
        </w:rPr>
        <w:t>재현성과 상대 비교</w:t>
      </w:r>
      <w:r>
        <w:rPr>
          <w:rFonts w:ascii="Noto Sans CJK KR" w:hAnsi="Noto Sans CJK KR" w:eastAsia="Noto Sans CJK KR" w:cs="Noto Sans CJK KR"/>
          <w:b w:val="0"/>
          <w:sz w:val="21"/>
        </w:rPr>
        <w:t>에 목적을 두고, 최종 판정은 공인 시험소 결과를 기준으로 한다.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4.6.4 스펙트럼 방출 마스크(SEM)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규격이 정의한 주파수 오프셋별 전력 한계 템플릿에 측정 스펙트럼을 겹쳐 판정한다. 최신 신호·스펙트럼 분석기는 ACLR/SEM/EVM을 하나의 I/Q 캡처에서 병렬 산출하는 측정 옵션을 제공하여 시험 시간을 크게 줄인다 [14].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4.7 상호변조 왜곡 (IMD) 과 IP3 / IP2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4.7.1 정의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두 개의 근접 톤 f1, f2를 동시에 인가하면 비선형성에 의해 다음이 생성된다.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3차 IM(IM3)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: </w:t>
      </w: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2f1 − f2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, </w:t>
      </w: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2f2 − f1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— 신호 대역 안 또는 바로 옆에 떨어져 필터로 제거하기 어렵다.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2차 IM(IM2)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: </w:t>
      </w: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f1 ± f2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— 광대역·직접변환 수신기에서 중요.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차단점(Intercept Point)</w:t>
      </w:r>
      <w:r>
        <w:rPr>
          <w:rFonts w:ascii="Noto Sans CJK KR" w:hAnsi="Noto Sans CJK KR" w:eastAsia="Noto Sans CJK KR" w:cs="Noto Sans CJK KR"/>
          <w:b w:val="0"/>
          <w:sz w:val="21"/>
        </w:rPr>
        <w:t>: 기본파와 IM 성분의 외삽 직선이 만나는 가상의 전력. 입력 기준 IIP3, 출력 기준 OIP3.</w:t>
      </w:r>
    </w:p>
    <w:p>
      <w:pPr>
        <w:ind w:firstLine="0"/>
      </w:pP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IIP3 [dBm] = P_in [dBm] + ΔP [dB] / 2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 (ΔP = 기본파 − IM3, 각 톤 기준)</w:t>
      </w:r>
    </w:p>
    <w:p>
      <w:pPr>
        <w:ind w:firstLine="0"/>
      </w:pP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OIP3 [dBm] = P_out [dBm] + ΔP [dB] / 2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4.7.2 셋업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6F7"/>
            <w:tcBorders>
              <w:top w:val="single" w:sz="4" w:color="D3D8DD"/>
              <w:left w:val="single" w:sz="4" w:color="D3D8DD"/>
              <w:bottom w:val="single" w:sz="4" w:color="D3D8DD"/>
              <w:right w:val="single" w:sz="4" w:color="D3D8DD"/>
            </w:tcBorders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SG1 --[BPF]--[PAD/ISOLATOR]--+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                           +--[COMBINER]--&gt; DUT --[ATT]--&gt; SA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SG2 --[BPF]--[PAD/ISOLATOR]--+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BPF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= 신호원의 하모닉·잡음 제거, </w:t>
      </w:r>
      <w:r>
        <w:rPr>
          <w:rFonts w:ascii="Noto Sans CJK KR" w:hAnsi="Noto Sans CJK KR" w:eastAsia="Noto Sans CJK KR" w:cs="Noto Sans CJK KR"/>
          <w:b/>
          <w:sz w:val="21"/>
        </w:rPr>
        <w:t>PAD / ISOLATOR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= 신호원 상호 주입 차단, </w:t>
      </w:r>
      <w:r>
        <w:rPr>
          <w:rFonts w:ascii="Noto Sans CJK KR" w:hAnsi="Noto Sans CJK KR" w:eastAsia="Noto Sans CJK KR" w:cs="Noto Sans CJK KR"/>
          <w:b/>
          <w:sz w:val="21"/>
        </w:rPr>
        <w:t>ATT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= 분석기 보호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Mini-Circuits AN00-008이 지적하는 2대 오류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[24]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1. </w:t>
      </w:r>
      <w:r>
        <w:rPr>
          <w:rFonts w:ascii="Noto Sans CJK KR" w:hAnsi="Noto Sans CJK KR" w:eastAsia="Noto Sans CJK KR" w:cs="Noto Sans CJK KR"/>
          <w:b/>
          <w:sz w:val="21"/>
        </w:rPr>
        <w:t>두 신호원 간 격리 부족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: 한쪽 SG 출력이 다른 SG의 출력단으로 역주입되어 SG 내부에서 IM이 생성된다. → 각 SG 뒤에 </w:t>
      </w:r>
      <w:r>
        <w:rPr>
          <w:rFonts w:ascii="Noto Sans CJK KR" w:hAnsi="Noto Sans CJK KR" w:eastAsia="Noto Sans CJK KR" w:cs="Noto Sans CJK KR"/>
          <w:b/>
          <w:sz w:val="21"/>
        </w:rPr>
        <w:t>아이솔레이터 또는 6~10 dB 패드</w:t>
      </w:r>
      <w:r>
        <w:rPr>
          <w:rFonts w:ascii="Noto Sans CJK KR" w:hAnsi="Noto Sans CJK KR" w:eastAsia="Noto Sans CJK KR" w:cs="Noto Sans CJK KR"/>
          <w:b w:val="0"/>
          <w:sz w:val="21"/>
        </w:rPr>
        <w:t>를 넣고, 결합기의 격리도를 확인한다.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2. </w:t>
      </w:r>
      <w:r>
        <w:rPr>
          <w:rFonts w:ascii="Noto Sans CJK KR" w:hAnsi="Noto Sans CJK KR" w:eastAsia="Noto Sans CJK KR" w:cs="Noto Sans CJK KR"/>
          <w:b/>
          <w:sz w:val="21"/>
        </w:rPr>
        <w:t>입력 신호의 필터링 부족</w:t>
      </w:r>
      <w:r>
        <w:rPr>
          <w:rFonts w:ascii="Noto Sans CJK KR" w:hAnsi="Noto Sans CJK KR" w:eastAsia="Noto Sans CJK KR" w:cs="Noto Sans CJK KR"/>
          <w:b w:val="0"/>
          <w:sz w:val="21"/>
        </w:rPr>
        <w:t>: SG의 하모닉·잡음이 그대로 들어가면 결과가 오염된다. → 각 경로에 대역통과/저역통과 필터.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격리가 부족하면 </w:t>
      </w:r>
      <w:r>
        <w:rPr>
          <w:rFonts w:ascii="Noto Sans CJK KR" w:hAnsi="Noto Sans CJK KR" w:eastAsia="Noto Sans CJK KR" w:cs="Noto Sans CJK KR"/>
          <w:b/>
          <w:sz w:val="21"/>
        </w:rPr>
        <w:t>최대 20 dB에 이르는 오차</w:t>
      </w:r>
      <w:r>
        <w:rPr>
          <w:rFonts w:ascii="Noto Sans CJK KR" w:hAnsi="Noto Sans CJK KR" w:eastAsia="Noto Sans CJK KR" w:cs="Noto Sans CJK KR"/>
          <w:b w:val="0"/>
          <w:sz w:val="21"/>
        </w:rPr>
        <w:t>가 발생할 수 있다 [24].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4.7.3 절차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두 톤의 전력을 각각 정확히 설정한다. </w:t>
      </w:r>
      <w:r>
        <w:rPr>
          <w:rFonts w:ascii="Noto Sans CJK KR" w:hAnsi="Noto Sans CJK KR" w:eastAsia="Noto Sans CJK KR" w:cs="Noto Sans CJK KR"/>
          <w:b/>
          <w:sz w:val="21"/>
        </w:rPr>
        <w:t>한쪽 SG를 끄는 것이 아니라 50 Ω로 대체</w:t>
      </w:r>
      <w:r>
        <w:rPr>
          <w:rFonts w:ascii="Noto Sans CJK KR" w:hAnsi="Noto Sans CJK KR" w:eastAsia="Noto Sans CJK KR" w:cs="Noto Sans CJK KR"/>
          <w:b w:val="0"/>
          <w:sz w:val="21"/>
        </w:rPr>
        <w:t>한 상태에서 다른 쪽을 조정해야 결합기 정합 조건이 유지된다 [24].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2. </w:t>
      </w:r>
      <w:r>
        <w:rPr>
          <w:rFonts w:ascii="Noto Sans CJK KR" w:hAnsi="Noto Sans CJK KR" w:eastAsia="Noto Sans CJK KR" w:cs="Noto Sans CJK KR"/>
          <w:b w:val="0"/>
          <w:sz w:val="21"/>
        </w:rPr>
        <w:t>톤 간격은 DUT 대역폭과 응용에 맞춘다(예: 1 MHz, 5 MHz, 20 MHz).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3. </w:t>
      </w:r>
      <w:r>
        <w:rPr>
          <w:rFonts w:ascii="Noto Sans CJK KR" w:hAnsi="Noto Sans CJK KR" w:eastAsia="Noto Sans CJK KR" w:cs="Noto Sans CJK KR"/>
          <w:b w:val="0"/>
          <w:sz w:val="21"/>
        </w:rPr>
        <w:t>SA에서 기본파와 IM3 각각에 마커를 놓고 ΔP를 읽는다.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4. </w:t>
      </w:r>
      <w:r>
        <w:rPr>
          <w:rFonts w:ascii="Noto Sans CJK KR" w:hAnsi="Noto Sans CJK KR" w:eastAsia="Noto Sans CJK KR" w:cs="Noto Sans CJK KR"/>
          <w:b/>
          <w:sz w:val="21"/>
        </w:rPr>
        <w:t>측정계 검증</w:t>
      </w:r>
      <w:r>
        <w:rPr>
          <w:rFonts w:ascii="Noto Sans CJK KR" w:hAnsi="Noto Sans CJK KR" w:eastAsia="Noto Sans CJK KR" w:cs="Noto Sans CJK KR"/>
          <w:b w:val="0"/>
          <w:sz w:val="21"/>
        </w:rPr>
        <w:t>: DUT를 제거하고 동일 셋업에서 IM3를 측정한다. 시스템 자체 IM3가 DUT 값보다 최소 10 dB 이상 낮아야 신뢰할 수 있다.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5.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입력 전력을 바꾸며 IM3가 </w:t>
      </w:r>
      <w:r>
        <w:rPr>
          <w:rFonts w:ascii="Noto Sans CJK KR" w:hAnsi="Noto Sans CJK KR" w:eastAsia="Noto Sans CJK KR" w:cs="Noto Sans CJK KR"/>
          <w:b/>
          <w:sz w:val="21"/>
        </w:rPr>
        <w:t>입력 1 dB당 3 dB 기울기</w:t>
      </w:r>
      <w:r>
        <w:rPr>
          <w:rFonts w:ascii="Noto Sans CJK KR" w:hAnsi="Noto Sans CJK KR" w:eastAsia="Noto Sans CJK KR" w:cs="Noto Sans CJK KR"/>
          <w:b w:val="0"/>
          <w:sz w:val="21"/>
        </w:rPr>
        <w:t>로 움직이는지 확인한다. 기울기가 3이 아니면 측정계 왜곡이거나 이미 압축 영역이다.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4.7.4 관련 시험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수신기 상호변조 저지(Intermodulation Rejection)</w:t>
      </w:r>
      <w:r>
        <w:rPr>
          <w:rFonts w:ascii="Noto Sans CJK KR" w:hAnsi="Noto Sans CJK KR" w:eastAsia="Noto Sans CJK KR" w:cs="Noto Sans CJK KR"/>
          <w:b w:val="0"/>
          <w:sz w:val="21"/>
        </w:rPr>
        <w:t>: 원하는 신호 + 두 개의 방해파를 인가해 IM 산물이 수신 대역에 떨어지도록 만들고, 감도 열화량을 측정(4.10.6절).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ADC/믹서의 IMD</w:t>
      </w:r>
      <w:r>
        <w:rPr>
          <w:rFonts w:ascii="Noto Sans CJK KR" w:hAnsi="Noto Sans CJK KR" w:eastAsia="Noto Sans CJK KR" w:cs="Noto Sans CJK KR"/>
          <w:b w:val="0"/>
          <w:sz w:val="21"/>
        </w:rPr>
        <w:t>: 시스템 수준에서는 각 단의 IP3를 캐스케이드 계산하여 병목을 찾는다 [30].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4.8 ACLR / ACPR (인접 채널 누설비)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4.8.1 정의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변조 신호의 </w:t>
      </w:r>
      <w:r>
        <w:rPr>
          <w:rFonts w:ascii="Noto Sans CJK KR" w:hAnsi="Noto Sans CJK KR" w:eastAsia="Noto Sans CJK KR" w:cs="Noto Sans CJK KR"/>
          <w:b/>
          <w:sz w:val="21"/>
        </w:rPr>
        <w:t>대역외 확산(spectral regrowth)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을 정량화한다. 주 채널 전력 대비 인접 채널 대역 내 전력의 비(dBc). 이동통신 규격에서는 오프셋과 적분 대역폭이 규격에 명시된다.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4.8.2 절차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SA/VSA에서 해당 표준의 ACLR 측정 애플리케이션을 선택하거나, 규격이 정한 </w:t>
      </w:r>
      <w:r>
        <w:rPr>
          <w:rFonts w:ascii="Noto Sans CJK KR" w:hAnsi="Noto Sans CJK KR" w:eastAsia="Noto Sans CJK KR" w:cs="Noto Sans CJK KR"/>
          <w:b/>
          <w:sz w:val="21"/>
        </w:rPr>
        <w:t>중심 오프셋·적분 대역폭·측정 필터(예: RRC)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를 수동 설정한다.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2. </w:t>
      </w:r>
      <w:r>
        <w:rPr>
          <w:rFonts w:ascii="Noto Sans CJK KR" w:hAnsi="Noto Sans CJK KR" w:eastAsia="Noto Sans CJK KR" w:cs="Noto Sans CJK KR"/>
          <w:b w:val="0"/>
          <w:sz w:val="21"/>
        </w:rPr>
        <w:t>검출기는 RMS 평균, 평균 횟수는 규격/반복성 요구에 맞춘다.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3. </w:t>
      </w:r>
      <w:r>
        <w:rPr>
          <w:rFonts w:ascii="Noto Sans CJK KR" w:hAnsi="Noto Sans CJK KR" w:eastAsia="Noto Sans CJK KR" w:cs="Noto Sans CJK KR"/>
          <w:b w:val="0"/>
          <w:sz w:val="21"/>
        </w:rPr>
        <w:t>DUT를 규정 파형(예: 규격 정의 테스트 모델/신호)으로 최대 전력 송신.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4. </w:t>
      </w:r>
      <w:r>
        <w:rPr>
          <w:rFonts w:ascii="Noto Sans CJK KR" w:hAnsi="Noto Sans CJK KR" w:eastAsia="Noto Sans CJK KR" w:cs="Noto Sans CJK KR"/>
          <w:b w:val="0"/>
          <w:sz w:val="21"/>
        </w:rPr>
        <w:t>상·하 인접 채널(±1, ±2 …)의 ACLR을 판독.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5. </w:t>
      </w:r>
      <w:r>
        <w:rPr>
          <w:rFonts w:ascii="Noto Sans CJK KR" w:hAnsi="Noto Sans CJK KR" w:eastAsia="Noto Sans CJK KR" w:cs="Noto Sans CJK KR"/>
          <w:b w:val="0"/>
          <w:sz w:val="21"/>
        </w:rPr>
        <w:t>채널·전력·온도 코너에서 반복.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4.8.3 확도 확보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분석기 자체의 ACLR 성능(잡음 및 왜곡)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이 DUT보다 충분히 좋아야 한다. 분석기 입력 감쇠를 바꾸며 ACLR 값이 변하지 않는지 확인한다(변하면 분석기 왜곡이 섞인 것).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잡음 보정(noise correction)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기능을 사용하면 분석기 잡음 기여를 보정할 수 있다.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최신 계측기는 I/Q 기반 멀티스레드 연산으로 ACLR/SEM/EVM을 동시 산출하여 측정 시간을 단축한다 [14].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4.8.4 나쁠 때의 원인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PA 압축(AM-AM/AM-PM), 바이어스 부족, 전원 임피던스(메모리 효과), DPD 미적용/오설정, 과도한 입력 전력, 정합 불량, 열.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4.9 EVM (변조 정확도)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4.9.1 정의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EVM</w:t>
      </w:r>
      <w:r>
        <w:rPr>
          <w:rFonts w:ascii="Noto Sans CJK KR" w:hAnsi="Noto Sans CJK KR" w:eastAsia="Noto Sans CJK KR" w:cs="Noto Sans CJK KR"/>
          <w:b w:val="0"/>
          <w:sz w:val="21"/>
        </w:rPr>
        <w:t>은 이상적 성상점(reference)과 실측 성상점 사이 오차 벡터 크기의 RMS를, 통상 기준 신호 전력으로 정규화한 값(% 또는 dB)이다 [13][28].</w:t>
      </w:r>
    </w:p>
    <w:p>
      <w:pPr>
        <w:ind w:firstLine="0"/>
      </w:pP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EVM_rms(%) = 100 × sqrt( Σ|S_meas − S_ref|² / Σ|S_ref|² )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측정은 표준이 정의한 </w:t>
      </w:r>
      <w:r>
        <w:rPr>
          <w:rFonts w:ascii="Noto Sans CJK KR" w:hAnsi="Noto Sans CJK KR" w:eastAsia="Noto Sans CJK KR" w:cs="Noto Sans CJK KR"/>
          <w:b/>
          <w:sz w:val="21"/>
        </w:rPr>
        <w:t>동기, 등화(equalization), 기준 필터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절차를 따라야 하며, 이 조건이 다르면 같은 DUT에서도 값이 달라진다. 채널 추정 등화는 평탄한 채널 응답을 가정하고 진폭·위상 응답을 제거한다.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4.9.2 EVM을 악화시키는 요인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요인</w:t>
            </w:r>
          </w:p>
        </w:tc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성상도상의 증상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열잡음 / 낮은 SNR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성상점 주위 등방성 확산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위상잡음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성상점의 원주 방향 번짐(회전)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I/Q 진폭·위상 불균형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이미지 성분, 성상도 타원 왜곡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LO 누설 / DC 오프셋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성상도 전체가 원점에서 이동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PA 압축(AM-AM/AM-PM)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외곽 성상점이 안쪽으로 말리고 회전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주파수 오차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시간에 따른 성상도 회전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타이밍/샘플링 오차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심볼 간섭, 외곽점 확산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이 표는 EVM 디버깅의 출발점이다. 성상도 형태만으로도 원인 계열을 좁힐 수 있다.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4.9.3 절차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1. </w:t>
      </w:r>
      <w:r>
        <w:rPr>
          <w:rFonts w:ascii="Noto Sans CJK KR" w:hAnsi="Noto Sans CJK KR" w:eastAsia="Noto Sans CJK KR" w:cs="Noto Sans CJK KR"/>
          <w:b w:val="0"/>
          <w:sz w:val="21"/>
        </w:rPr>
        <w:t>표준 측정 애플리케이션에서 프로파일(대역폭, 변조, 프레임 구조, 트리거)을 설정.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입력 레벨을 분석기 최적 범위에 맞춘다. </w:t>
      </w:r>
      <w:r>
        <w:rPr>
          <w:rFonts w:ascii="Noto Sans CJK KR" w:hAnsi="Noto Sans CJK KR" w:eastAsia="Noto Sans CJK KR" w:cs="Noto Sans CJK KR"/>
          <w:b/>
          <w:sz w:val="21"/>
        </w:rPr>
        <w:t>너무 높으면 분석기 압축, 너무 낮으면 잡음</w:t>
      </w:r>
      <w:r>
        <w:rPr>
          <w:rFonts w:ascii="Noto Sans CJK KR" w:hAnsi="Noto Sans CJK KR" w:eastAsia="Noto Sans CJK KR" w:cs="Noto Sans CJK KR"/>
          <w:b w:val="0"/>
          <w:sz w:val="21"/>
        </w:rPr>
        <w:t>으로 EVM이 나빠진다. 입력 감쇠를 ±5 dB 바꿔가며 EVM 최소점을 찾는 "레벨 스윕"을 습관화한다.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3. </w:t>
      </w:r>
      <w:r>
        <w:rPr>
          <w:rFonts w:ascii="Noto Sans CJK KR" w:hAnsi="Noto Sans CJK KR" w:eastAsia="Noto Sans CJK KR" w:cs="Noto Sans CJK KR"/>
          <w:b w:val="0"/>
          <w:sz w:val="21"/>
        </w:rPr>
        <w:t>캡처 → 복조 → EVM(rms / peak), 주파수 오차, I/Q 오프셋, 이득 불균형, 구적 오차를 함께 기록. 이 부가 지표들이 원인 규명의 열쇠다.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필요 시 </w:t>
      </w:r>
      <w:r>
        <w:rPr>
          <w:rFonts w:ascii="Noto Sans CJK KR" w:hAnsi="Noto Sans CJK KR" w:eastAsia="Noto Sans CJK KR" w:cs="Noto Sans CJK KR"/>
          <w:b/>
          <w:sz w:val="21"/>
        </w:rPr>
        <w:t>스펙트럼 평탄도(spectral flatness)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도 함께 확인. 예를 들어 802.11a에서는 부반송파 −16~+16에 대해 ±2 dB, 전 부반송파에 대해 +2/−4 dB 이내가 요구된다 [48].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4.10 Rx Test (수신기 시험)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수신 시험은 "얼마나 약한 신호를 받을 수 있는가(감도)"와 "방해가 있을 때도 받을 수 있는가(선택도·차단)"의 두 축으로 구성된다.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4.10.1 기본 셋업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6F7"/>
            <w:tcBorders>
              <w:top w:val="single" w:sz="4" w:color="D3D8DD"/>
              <w:left w:val="single" w:sz="4" w:color="D3D8DD"/>
              <w:bottom w:val="single" w:sz="4" w:color="D3D8DD"/>
              <w:right w:val="single" w:sz="4" w:color="D3D8DD"/>
            </w:tcBorders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VSG (wanted signal) --[ATT]--+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                           +--[COMBINER]--[ATT]--&gt; DUT ANTENNA PORT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SG  (interferer)    --[BPF]--+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DUT &lt;--- UART / USB ---&gt; PC   (PER / BER counter, test-mode control)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방해파 경로의 </w:t>
      </w:r>
      <w:r>
        <w:rPr>
          <w:rFonts w:ascii="Noto Sans CJK KR" w:hAnsi="Noto Sans CJK KR" w:eastAsia="Noto Sans CJK KR" w:cs="Noto Sans CJK KR"/>
          <w:b/>
          <w:sz w:val="21"/>
        </w:rPr>
        <w:t>BPF</w:t>
      </w:r>
      <w:r>
        <w:rPr>
          <w:rFonts w:ascii="Noto Sans CJK KR" w:hAnsi="Noto Sans CJK KR" w:eastAsia="Noto Sans CJK KR" w:cs="Noto Sans CJK KR"/>
          <w:b w:val="0"/>
          <w:sz w:val="21"/>
        </w:rPr>
        <w:t>는 방해파 신호원의 광대역 잡음이 수신 대역에 떨어지는 것을 막는다(4.10.4절 함정 참조).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전체 경로는 </w:t>
      </w:r>
      <w:r>
        <w:rPr>
          <w:rFonts w:ascii="Noto Sans CJK KR" w:hAnsi="Noto Sans CJK KR" w:eastAsia="Noto Sans CJK KR" w:cs="Noto Sans CJK KR"/>
          <w:b/>
          <w:sz w:val="21"/>
        </w:rPr>
        <w:t>차폐 박스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안에 두고, DUT 입력면 기준의 경로 손실을 사전 교정한다.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경로 손실 보정이 감도 측정의 정확도를 그대로 결정한다.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감도 −100 dBm대를 재면서 경로 손실을 0.5 dB 틀리면 결과가 0.5 dB 틀린다.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SG의 낮은 출력 영역 확도가 부족하므로, </w:t>
      </w:r>
      <w:r>
        <w:rPr>
          <w:rFonts w:ascii="Noto Sans CJK KR" w:hAnsi="Noto Sans CJK KR" w:eastAsia="Noto Sans CJK KR" w:cs="Noto Sans CJK KR"/>
          <w:b/>
          <w:sz w:val="21"/>
        </w:rPr>
        <w:t>고정 감쇠기를 넣어 SG를 상대적으로 높은 출력에서 동작</w:t>
      </w:r>
      <w:r>
        <w:rPr>
          <w:rFonts w:ascii="Noto Sans CJK KR" w:hAnsi="Noto Sans CJK KR" w:eastAsia="Noto Sans CJK KR" w:cs="Noto Sans CJK KR"/>
          <w:b w:val="0"/>
          <w:sz w:val="21"/>
        </w:rPr>
        <w:t>시키는 것이 정확하다.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차폐 박스 필수. 외부 Wi-Fi/셀룰러 신호가 −100 dBm 측정을 오염시킨다.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4.10.2 감도(Sensitivity)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정의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— 규정된 품질 기준을 만족하는 최소 수신 입력 전력. 품질 기준은 표준마다 다르다.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표준 계열</w:t>
            </w:r>
          </w:p>
        </w:tc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품질 기준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GSM / W-CDMA 계열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BER (예: 0.1%) [49]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LTE / 5G NR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규정 기준 측정 채널에서 </w:t>
            </w:r>
            <w:r>
              <w:rPr>
                <w:rFonts w:ascii="Noto Sans CJK KR" w:hAnsi="Noto Sans CJK KR" w:eastAsia="Noto Sans CJK KR" w:cs="Noto Sans CJK KR"/>
                <w:b/>
                <w:sz w:val="19"/>
              </w:rPr>
              <w:t>최대 처리율의 95%</w:t>
            </w: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 이상 (REFSENS) [49]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Bluetooth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BER 또는 PER (릴리스별 RF-PHY.TS 정의) [39][58]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독자 프로토콜 / IoT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PER (예: 1% 또는 10%)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절차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1. </w:t>
      </w:r>
      <w:r>
        <w:rPr>
          <w:rFonts w:ascii="Noto Sans CJK KR" w:hAnsi="Noto Sans CJK KR" w:eastAsia="Noto Sans CJK KR" w:cs="Noto Sans CJK KR"/>
          <w:b w:val="0"/>
          <w:sz w:val="21"/>
        </w:rPr>
        <w:t>경로 손실 교정 및 검증.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2. </w:t>
      </w:r>
      <w:r>
        <w:rPr>
          <w:rFonts w:ascii="Noto Sans CJK KR" w:hAnsi="Noto Sans CJK KR" w:eastAsia="Noto Sans CJK KR" w:cs="Noto Sans CJK KR"/>
          <w:b w:val="0"/>
          <w:sz w:val="21"/>
        </w:rPr>
        <w:t>DUT를 수신 시험 모드로 진입(연속 수신, 패킷 카운터 리셋 가능해야 함).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3. </w:t>
      </w:r>
      <w:r>
        <w:rPr>
          <w:rFonts w:ascii="Noto Sans CJK KR" w:hAnsi="Noto Sans CJK KR" w:eastAsia="Noto Sans CJK KR" w:cs="Noto Sans CJK KR"/>
          <w:b w:val="0"/>
          <w:sz w:val="21"/>
        </w:rPr>
        <w:t>VSG에서 규정 파형을 충분히 큰 레벨로 송신 → 정상 수신 확인(연결성 sanity check).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4. </w:t>
      </w:r>
      <w:r>
        <w:rPr>
          <w:rFonts w:ascii="Noto Sans CJK KR" w:hAnsi="Noto Sans CJK KR" w:eastAsia="Noto Sans CJK KR" w:cs="Noto Sans CJK KR"/>
          <w:b w:val="0"/>
          <w:sz w:val="21"/>
        </w:rPr>
        <w:t>레벨을 내리며 이분 탐색 또는 고정 스텝(1 dB, 최종 0.2~0.5 dB)으로 품질 기준 경계를 찾는다.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5.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각 레벨에서 </w:t>
      </w:r>
      <w:r>
        <w:rPr>
          <w:rFonts w:ascii="Noto Sans CJK KR" w:hAnsi="Noto Sans CJK KR" w:eastAsia="Noto Sans CJK KR" w:cs="Noto Sans CJK KR"/>
          <w:b/>
          <w:sz w:val="21"/>
        </w:rPr>
        <w:t>통계적으로 충분한 패킷 수</w:t>
      </w:r>
      <w:r>
        <w:rPr>
          <w:rFonts w:ascii="Noto Sans CJK KR" w:hAnsi="Noto Sans CJK KR" w:eastAsia="Noto Sans CJK KR" w:cs="Noto Sans CJK KR"/>
          <w:b w:val="0"/>
          <w:sz w:val="21"/>
        </w:rPr>
        <w:t>를 보낸다. 예: PER 1% 판정에 최소 수천 패킷(경험칙: 목표 오류율의 역수 × 10~100배 패킷).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6. </w:t>
      </w:r>
      <w:r>
        <w:rPr>
          <w:rFonts w:ascii="Noto Sans CJK KR" w:hAnsi="Noto Sans CJK KR" w:eastAsia="Noto Sans CJK KR" w:cs="Noto Sans CJK KR"/>
          <w:b w:val="0"/>
          <w:sz w:val="21"/>
        </w:rPr>
        <w:t>채널(저·중·고), 온도·전압 코너에서 반복.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감도의 이론 하한</w:t>
      </w:r>
    </w:p>
    <w:p>
      <w:pPr>
        <w:ind w:firstLine="0"/>
      </w:pP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P_sens(dBm) = −174 + 10·log10(BW_Hz) + NF(dB) + SNR_req(dB)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측정값이 이 계산 대비 크게 나쁘면 NF, 정합, 자기간섭(4.17절)을 순서대로 의심한다.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4.10.3 잡음지수(NF)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원리는 3.5절 참조. 벤치 실무 포인트는 다음과 같다.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측정 전 </w:t>
      </w:r>
      <w:r>
        <w:rPr>
          <w:rFonts w:ascii="Noto Sans CJK KR" w:hAnsi="Noto Sans CJK KR" w:eastAsia="Noto Sans CJK KR" w:cs="Noto Sans CJK KR"/>
          <w:b/>
          <w:sz w:val="21"/>
        </w:rPr>
        <w:t>계측기 단독 교정(cal)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을 반드시 수행하여 2단 잡음 기여를 제거한다.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잡음원과 DUT 사이 어댑터·케이블 손실은 </w:t>
      </w:r>
      <w:r>
        <w:rPr>
          <w:rFonts w:ascii="Noto Sans CJK KR" w:hAnsi="Noto Sans CJK KR" w:eastAsia="Noto Sans CJK KR" w:cs="Noto Sans CJK KR"/>
          <w:b/>
          <w:sz w:val="21"/>
        </w:rPr>
        <w:t>입력측 손실로 NF에 1:1로 더해진다.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손실 보정을 정확히 입력한다.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3. </w:t>
      </w:r>
      <w:r>
        <w:rPr>
          <w:rFonts w:ascii="Noto Sans CJK KR" w:hAnsi="Noto Sans CJK KR" w:eastAsia="Noto Sans CJK KR" w:cs="Noto Sans CJK KR"/>
          <w:b w:val="0"/>
          <w:sz w:val="21"/>
        </w:rPr>
        <w:t>이득이 낮은 DUT(예: 필터+믹서)는 2단 보정 오차가 커진다. 필요하면 저잡음 프리앰프를 계측기 앞에 두고 그 특성을 보정한다.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정합 불확도가 지배적이므로, 가능하면 </w:t>
      </w:r>
      <w:r>
        <w:rPr>
          <w:rFonts w:ascii="Noto Sans CJK KR" w:hAnsi="Noto Sans CJK KR" w:eastAsia="Noto Sans CJK KR" w:cs="Noto Sans CJK KR"/>
          <w:b/>
          <w:sz w:val="21"/>
        </w:rPr>
        <w:t>아이솔레이터/패드</w:t>
      </w:r>
      <w:r>
        <w:rPr>
          <w:rFonts w:ascii="Noto Sans CJK KR" w:hAnsi="Noto Sans CJK KR" w:eastAsia="Noto Sans CJK KR" w:cs="Noto Sans CJK KR"/>
          <w:b w:val="0"/>
          <w:sz w:val="21"/>
        </w:rPr>
        <w:t>로 정합을 안정화한다 [4].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5. </w:t>
      </w:r>
      <w:r>
        <w:rPr>
          <w:rFonts w:ascii="Noto Sans CJK KR" w:hAnsi="Noto Sans CJK KR" w:eastAsia="Noto Sans CJK KR" w:cs="Noto Sans CJK KR"/>
          <w:b w:val="0"/>
          <w:sz w:val="21"/>
        </w:rPr>
        <w:t>주변 간섭 유입 여부를 스펙트럼으로 먼저 확인한다(잡음 측정은 협대역 간섭에 매우 취약).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4.10.4 인접채널 선택도(ACS) / 차단(Blocking)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ACS</w:t>
      </w:r>
      <w:r>
        <w:rPr>
          <w:rFonts w:ascii="Noto Sans CJK KR" w:hAnsi="Noto Sans CJK KR" w:eastAsia="Noto Sans CJK KR" w:cs="Noto Sans CJK KR"/>
          <w:b w:val="0"/>
          <w:sz w:val="21"/>
        </w:rPr>
        <w:t>: 원하는 신호가 규정 레벨(통상 감도 + 3 dB 등)로 있고, 인접 채널에 방해파가 있을 때 성능을 유지하는 능력. 규격상 "할당 채널에서의 수신 필터 감쇠 대 인접 채널에서의 수신 필터 감쇠의 비"로 정의된다 [49].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Blocking</w:t>
      </w:r>
      <w:r>
        <w:rPr>
          <w:rFonts w:ascii="Noto Sans CJK KR" w:hAnsi="Noto Sans CJK KR" w:eastAsia="Noto Sans CJK KR" w:cs="Noto Sans CJK KR"/>
          <w:b w:val="0"/>
          <w:sz w:val="21"/>
        </w:rPr>
        <w:t>: 인접·비인접 주파수의 강한 방해파가 있어도 규정 성능(예: BER ≤ 0.1%)을 유지하는 능력 [49].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셋업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: 두 대의 신호원을 </w:t>
      </w:r>
      <w:r>
        <w:rPr>
          <w:rFonts w:ascii="Noto Sans CJK KR" w:hAnsi="Noto Sans CJK KR" w:eastAsia="Noto Sans CJK KR" w:cs="Noto Sans CJK KR"/>
          <w:b/>
          <w:sz w:val="21"/>
        </w:rPr>
        <w:t>전력 결합기(combiner)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로 합쳐 DUT에 인가한다 [49]. 각 경로에 아이솔레이션 패드를 넣어 상호 주입을 막는다.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절차</w:t>
      </w:r>
      <w:r>
        <w:rPr>
          <w:rFonts w:ascii="Noto Sans CJK KR" w:hAnsi="Noto Sans CJK KR" w:eastAsia="Noto Sans CJK KR" w:cs="Noto Sans CJK KR"/>
          <w:b w:val="0"/>
          <w:sz w:val="21"/>
        </w:rPr>
        <w:t>: 원하는 신호를 규정 레벨에 고정 → 방해파를 규정 오프셋에 두고 레벨을 올리며 품질 기준이 깨지는 지점을 찾는다(또는 규정 레벨에서 합/불 판정).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함정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: 방해파 신호원의 </w:t>
      </w:r>
      <w:r>
        <w:rPr>
          <w:rFonts w:ascii="Noto Sans CJK KR" w:hAnsi="Noto Sans CJK KR" w:eastAsia="Noto Sans CJK KR" w:cs="Noto Sans CJK KR"/>
          <w:b/>
          <w:sz w:val="21"/>
        </w:rPr>
        <w:t>광대역 잡음(broadband noise floor)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이 원하는 채널에 떨어져 DUT가 아니라 SG 때문에 실패하는 경우가 매우 흔하다. 방해파 경로에 대역통과 필터를 넣어 확인하라.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4.10.5 이미지 억압 (Image Rejection)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슈퍼헤테로다인 수신기에서 이미지 주파수(</w:t>
      </w: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f_image = f_LO ± IF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중 원하지 않는 쪽)의 신호가 얼마나 억제되는지 측정한다. 원하는 주파수와 이미지 주파수에서 각각 동일 품질을 얻는 입력 레벨 차이(dB)로 정의한다.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4.10.6 상호변조 저지 (Intermodulation Rejection)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두 방해파를 </w:t>
      </w: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f1 = f0 + Δ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, </w:t>
      </w: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f2 = f0 + 2Δ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에 배치하면 IM3가 정확히 수신 채널 f0에 떨어진다. 이 상태에서 감도 열화를 측정한다. 셋업 주의사항은 4.7.2절과 동일하며, </w:t>
      </w:r>
      <w:r>
        <w:rPr>
          <w:rFonts w:ascii="Noto Sans CJK KR" w:hAnsi="Noto Sans CJK KR" w:eastAsia="Noto Sans CJK KR" w:cs="Noto Sans CJK KR"/>
          <w:b/>
          <w:sz w:val="21"/>
        </w:rPr>
        <w:t>신호원 간 격리와 방해파 잡음층 관리</w:t>
      </w:r>
      <w:r>
        <w:rPr>
          <w:rFonts w:ascii="Noto Sans CJK KR" w:hAnsi="Noto Sans CJK KR" w:eastAsia="Noto Sans CJK KR" w:cs="Noto Sans CJK KR"/>
          <w:b w:val="0"/>
          <w:sz w:val="21"/>
        </w:rPr>
        <w:t>가 결과를 좌우한다.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4.10.7 최대 입력 레벨 (Maximum Input Level)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강한 신호에서도 규정 성능을 유지하는지 확인한다. AGC 동작, 수신단 압축, ADC 클리핑을 검증하는 시험이다. 레벨을 규정 최대치까지 올리며 BER/PER과 EVM(복조 품질)을 함께 본다.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4.10.8 RSSI 확도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DUT가 보고하는 수신 강도 지표를 교정된 입력 레벨과 비교한다.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1. </w:t>
      </w:r>
      <w:r>
        <w:rPr>
          <w:rFonts w:ascii="Noto Sans CJK KR" w:hAnsi="Noto Sans CJK KR" w:eastAsia="Noto Sans CJK KR" w:cs="Noto Sans CJK KR"/>
          <w:b w:val="0"/>
          <w:sz w:val="21"/>
        </w:rPr>
        <w:t>입력 레벨을 −100 dBm ~ −20 dBm 등 넓은 범위에서 5 dB 스텝으로 스윕.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2. </w:t>
      </w:r>
      <w:r>
        <w:rPr>
          <w:rFonts w:ascii="Noto Sans CJK KR" w:hAnsi="Noto Sans CJK KR" w:eastAsia="Noto Sans CJK KR" w:cs="Noto Sans CJK KR"/>
          <w:b w:val="0"/>
          <w:sz w:val="21"/>
        </w:rPr>
        <w:t>각 레벨에서 DUT 보고값을 다수 회 취득해 평균·표준편차를 기록.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3. </w:t>
      </w:r>
      <w:r>
        <w:rPr>
          <w:rFonts w:ascii="Noto Sans CJK KR" w:hAnsi="Noto Sans CJK KR" w:eastAsia="Noto Sans CJK KR" w:cs="Noto Sans CJK KR"/>
          <w:b w:val="0"/>
          <w:sz w:val="21"/>
        </w:rPr>
        <w:t>선형성(기울기)과 절대 오프셋을 분리해 평가하고, 필요하면 4.1절의 RSSI 트림으로 보정.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4. </w:t>
      </w:r>
      <w:r>
        <w:rPr>
          <w:rFonts w:ascii="Noto Sans CJK KR" w:hAnsi="Noto Sans CJK KR" w:eastAsia="Noto Sans CJK KR" w:cs="Noto Sans CJK KR"/>
          <w:b w:val="0"/>
          <w:sz w:val="21"/>
        </w:rPr>
        <w:t>채널·온도 의존성을 확인한다. RSSI는 온도에 따라 쉽게 수 dB 이동한다.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4.10.9 Rx 시험 실패 시 디버깅 순서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1. </w:t>
      </w:r>
      <w:r>
        <w:rPr>
          <w:rFonts w:ascii="Noto Sans CJK KR" w:hAnsi="Noto Sans CJK KR" w:eastAsia="Noto Sans CJK KR" w:cs="Noto Sans CJK KR"/>
          <w:b/>
          <w:sz w:val="21"/>
        </w:rPr>
        <w:t>경로 손실 보정 재검증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(가장 흔한 원인). 기준 DUT 또는 교정된 수신기로 실제 인가 레벨을 확인.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2. </w:t>
      </w:r>
      <w:r>
        <w:rPr>
          <w:rFonts w:ascii="Noto Sans CJK KR" w:hAnsi="Noto Sans CJK KR" w:eastAsia="Noto Sans CJK KR" w:cs="Noto Sans CJK KR"/>
          <w:b/>
          <w:sz w:val="21"/>
        </w:rPr>
        <w:t>차폐 확인</w:t>
      </w:r>
      <w:r>
        <w:rPr>
          <w:rFonts w:ascii="Noto Sans CJK KR" w:hAnsi="Noto Sans CJK KR" w:eastAsia="Noto Sans CJK KR" w:cs="Noto Sans CJK KR"/>
          <w:b w:val="0"/>
          <w:sz w:val="21"/>
        </w:rPr>
        <w:t>: 박스를 닫고 SG를 끈 상태에서 DUT가 패킷을 수신하는지 확인(누설 검사).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3. </w:t>
      </w:r>
      <w:r>
        <w:rPr>
          <w:rFonts w:ascii="Noto Sans CJK KR" w:hAnsi="Noto Sans CJK KR" w:eastAsia="Noto Sans CJK KR" w:cs="Noto Sans CJK KR"/>
          <w:b/>
          <w:sz w:val="21"/>
        </w:rPr>
        <w:t>SG 잡음층 확인</w:t>
      </w:r>
      <w:r>
        <w:rPr>
          <w:rFonts w:ascii="Noto Sans CJK KR" w:hAnsi="Noto Sans CJK KR" w:eastAsia="Noto Sans CJK KR" w:cs="Noto Sans CJK KR"/>
          <w:b w:val="0"/>
          <w:sz w:val="21"/>
        </w:rPr>
        <w:t>: SG 출력을 SA로 보고 수신 대역의 광대역 잡음 확인.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4. </w:t>
      </w:r>
      <w:r>
        <w:rPr>
          <w:rFonts w:ascii="Noto Sans CJK KR" w:hAnsi="Noto Sans CJK KR" w:eastAsia="Noto Sans CJK KR" w:cs="Noto Sans CJK KR"/>
          <w:b/>
          <w:sz w:val="21"/>
        </w:rPr>
        <w:t>DUT 정합</w:t>
      </w:r>
      <w:r>
        <w:rPr>
          <w:rFonts w:ascii="Noto Sans CJK KR" w:hAnsi="Noto Sans CJK KR" w:eastAsia="Noto Sans CJK KR" w:cs="Noto Sans CJK KR"/>
          <w:b w:val="0"/>
          <w:sz w:val="21"/>
        </w:rPr>
        <w:t>: 안테나 포트 S11.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5. </w:t>
      </w:r>
      <w:r>
        <w:rPr>
          <w:rFonts w:ascii="Noto Sans CJK KR" w:hAnsi="Noto Sans CJK KR" w:eastAsia="Noto Sans CJK KR" w:cs="Noto Sans CJK KR"/>
          <w:b/>
          <w:sz w:val="21"/>
        </w:rPr>
        <w:t>NF 측정</w:t>
      </w:r>
      <w:r>
        <w:rPr>
          <w:rFonts w:ascii="Noto Sans CJK KR" w:hAnsi="Noto Sans CJK KR" w:eastAsia="Noto Sans CJK KR" w:cs="Noto Sans CJK KR"/>
          <w:b w:val="0"/>
          <w:sz w:val="21"/>
        </w:rPr>
        <w:t>으로 수신 전단 자체를 분리 평가.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6. </w:t>
      </w:r>
      <w:r>
        <w:rPr>
          <w:rFonts w:ascii="Noto Sans CJK KR" w:hAnsi="Noto Sans CJK KR" w:eastAsia="Noto Sans CJK KR" w:cs="Noto Sans CJK KR"/>
          <w:b/>
          <w:sz w:val="21"/>
        </w:rPr>
        <w:t>자기간섭 탐색</w:t>
      </w:r>
      <w:r>
        <w:rPr>
          <w:rFonts w:ascii="Noto Sans CJK KR" w:hAnsi="Noto Sans CJK KR" w:eastAsia="Noto Sans CJK KR" w:cs="Noto Sans CJK KR"/>
          <w:b w:val="0"/>
          <w:sz w:val="21"/>
        </w:rPr>
        <w:t>: DUT의 다른 서브시스템을 하나씩 끄며 감도 변화 관찰(4.17절).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7. </w:t>
      </w:r>
      <w:r>
        <w:rPr>
          <w:rFonts w:ascii="Noto Sans CJK KR" w:hAnsi="Noto Sans CJK KR" w:eastAsia="Noto Sans CJK KR" w:cs="Noto Sans CJK KR"/>
          <w:b/>
          <w:sz w:val="21"/>
        </w:rPr>
        <w:t>주파수 오차</w:t>
      </w:r>
      <w:r>
        <w:rPr>
          <w:rFonts w:ascii="Noto Sans CJK KR" w:hAnsi="Noto Sans CJK KR" w:eastAsia="Noto Sans CJK KR" w:cs="Noto Sans CJK KR"/>
          <w:b w:val="0"/>
          <w:sz w:val="21"/>
        </w:rPr>
        <w:t>: 송·수신 주파수 오차가 크면 감도가 열화된다. 4.1.3절 트림 상태 확인.</w:t>
      </w:r>
    </w:p>
    <w:p>
      <w:r>
        <w:br w:type="page"/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4.11 Load Pull (LP)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4.11.1 목적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S-파라미터는 </w:t>
      </w:r>
      <w:r>
        <w:rPr>
          <w:rFonts w:ascii="Noto Sans CJK KR" w:hAnsi="Noto Sans CJK KR" w:eastAsia="Noto Sans CJK KR" w:cs="Noto Sans CJK KR"/>
          <w:b/>
          <w:sz w:val="21"/>
        </w:rPr>
        <w:t>소신호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특성이다. 전력 증폭기는 대신호·비선형 영역에서 동작하므로, 최대 출력이나 최대 효율을 주는 부하 임피던스는 소신호 켤레정합(conjugate match)과 다르다. Load Pull은 DUT가 보는 </w:t>
      </w:r>
      <w:r>
        <w:rPr>
          <w:rFonts w:ascii="Noto Sans CJK KR" w:hAnsi="Noto Sans CJK KR" w:eastAsia="Noto Sans CJK KR" w:cs="Noto Sans CJK KR"/>
          <w:b/>
          <w:sz w:val="21"/>
        </w:rPr>
        <w:t>부하 임피던스를 의도적으로 변화("pull")시키며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성능을 측정하여, 최적 정합 회로 설계의 근거를 제공한다 [17][50][51][52].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4.11.2 구성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6F7"/>
            <w:tcBorders>
              <w:top w:val="single" w:sz="4" w:color="D3D8DD"/>
              <w:left w:val="single" w:sz="4" w:color="D3D8DD"/>
              <w:bottom w:val="single" w:sz="4" w:color="D3D8DD"/>
              <w:right w:val="single" w:sz="4" w:color="D3D8DD"/>
            </w:tcBorders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SG --&gt; [SOURCE TUNER] --&gt; [COUPLER] --&gt; DUT --&gt; [COUPLER] --&gt; [LOAD TUNER] --&gt; [LOAD / PWR METER]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          ^                 |                     |               ^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      source pull       a/b waves             a/b waves       load pull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                         (VNA RX)              (VNA RX)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DC SUPPLY (V, I monitor) --------&gt; P_DC   =&gt;   PAE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SOURCE TUNER / LOAD TUNER</w:t>
      </w:r>
      <w:r>
        <w:rPr>
          <w:rFonts w:ascii="Noto Sans CJK KR" w:hAnsi="Noto Sans CJK KR" w:eastAsia="Noto Sans CJK KR" w:cs="Noto Sans CJK KR"/>
          <w:b w:val="0"/>
          <w:sz w:val="21"/>
        </w:rPr>
        <w:t>: DUT가 보는 소스·부하 반사계수를 스미스 차트 상에서 이동시킨다.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COUPLER + VNA RX</w:t>
      </w:r>
      <w:r>
        <w:rPr>
          <w:rFonts w:ascii="Noto Sans CJK KR" w:hAnsi="Noto Sans CJK KR" w:eastAsia="Noto Sans CJK KR" w:cs="Noto Sans CJK KR"/>
          <w:b w:val="0"/>
          <w:sz w:val="21"/>
        </w:rPr>
        <w:t>: DUT 기준면의 입사파(a)·반사파(b)를 벡터로 측정한다.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DC SUPPLY</w:t>
      </w:r>
      <w:r>
        <w:rPr>
          <w:rFonts w:ascii="Noto Sans CJK KR" w:hAnsi="Noto Sans CJK KR" w:eastAsia="Noto Sans CJK KR" w:cs="Noto Sans CJK KR"/>
          <w:b w:val="0"/>
          <w:sz w:val="21"/>
        </w:rPr>
        <w:t>: 전류를 함께 측정해야 PAE 등고선을 그릴 수 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구성요소</w:t>
            </w:r>
          </w:p>
        </w:tc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역할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임피던스 튜너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슬라이드-스크류(기계식) 수동 튜너가 표준. 자동 슬라이드-스크류 튜너 기반 자동 Load Pull은 1987년 Maury Microwave가 상용화 [50]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능동/하이브리드 튜너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반사파를 능동적으로 주입해 |Γ| = 1 근방까지 도달. 손실이 큰 온웨이퍼·고전력에 유리 [56]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VNA / 벡터 수신기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DUT 기준면에서 a-파·b-파를 측정. 스칼라 전력계 대신 벡터 수신기를 쓰면 튜너 디임베딩 없이 기준면 전력을 직접 얻는다 [50]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커플러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입사/반사파 추출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DC 전원 + 전류계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PAE 계산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4.11.3 튜너 교정과 기준면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튜너는 </w:t>
      </w:r>
      <w:r>
        <w:rPr>
          <w:rFonts w:ascii="Noto Sans CJK KR" w:hAnsi="Noto Sans CJK KR" w:eastAsia="Noto Sans CJK KR" w:cs="Noto Sans CJK KR"/>
          <w:b/>
          <w:sz w:val="21"/>
        </w:rPr>
        <w:t>모터 위치 ↔ 반사계수(Γ)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의 대응표를 사전에 VNA로 측정해 둔다(튜너 교정).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튜너와 DUT 사이의 어댑터·픽스처 손실은 </w:t>
      </w:r>
      <w:r>
        <w:rPr>
          <w:rFonts w:ascii="Noto Sans CJK KR" w:hAnsi="Noto Sans CJK KR" w:eastAsia="Noto Sans CJK KR" w:cs="Noto Sans CJK KR"/>
          <w:b/>
          <w:sz w:val="21"/>
        </w:rPr>
        <w:t>디임베딩</w:t>
      </w:r>
      <w:r>
        <w:rPr>
          <w:rFonts w:ascii="Noto Sans CJK KR" w:hAnsi="Noto Sans CJK KR" w:eastAsia="Noto Sans CJK KR" w:cs="Noto Sans CJK KR"/>
          <w:b w:val="0"/>
          <w:sz w:val="21"/>
        </w:rPr>
        <w:t>하여 Γ를 DUT 기준면으로 환산한다. 이 손실이 크면 DUT가 실제로 볼 수 있는 |Γ| 범위가 줄어든다(고전력·온웨이퍼에서 능동 튜너를 쓰는 이유).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벡터 수신기 방식은 DUT 기준면에서 직접 교정하므로 안정성과 확도가 높다 [50].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4.11.4 절차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1. </w:t>
      </w:r>
      <w:r>
        <w:rPr>
          <w:rFonts w:ascii="Noto Sans CJK KR" w:hAnsi="Noto Sans CJK KR" w:eastAsia="Noto Sans CJK KR" w:cs="Noto Sans CJK KR"/>
          <w:b w:val="0"/>
          <w:sz w:val="21"/>
        </w:rPr>
        <w:t>DUT를 안전한 바이어스·입력 전력에서 켜고 안정성을 확인한다(발진 여부를 스펙트럼으로 확인).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2. </w:t>
      </w:r>
      <w:r>
        <w:rPr>
          <w:rFonts w:ascii="Noto Sans CJK KR" w:hAnsi="Noto Sans CJK KR" w:eastAsia="Noto Sans CJK KR" w:cs="Noto Sans CJK KR"/>
          <w:b w:val="0"/>
          <w:sz w:val="21"/>
        </w:rPr>
        <w:t>소스 튜너를 고정(또는 소스 풀로 입력 정합 최적화)하고, 부하 튜너로 스미스 차트상의 격자점을 스윕한다.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각 격자점에서 P_in, P_out, I_DC 를 측정하여 </w:t>
      </w:r>
      <w:r>
        <w:rPr>
          <w:rFonts w:ascii="Noto Sans CJK KR" w:hAnsi="Noto Sans CJK KR" w:eastAsia="Noto Sans CJK KR" w:cs="Noto Sans CJK KR"/>
          <w:b/>
          <w:sz w:val="21"/>
        </w:rPr>
        <w:t>Gain, P_out, PAE, DE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를 계산한다.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결과를 스미스 차트 위에 </w:t>
      </w:r>
      <w:r>
        <w:rPr>
          <w:rFonts w:ascii="Noto Sans CJK KR" w:hAnsi="Noto Sans CJK KR" w:eastAsia="Noto Sans CJK KR" w:cs="Noto Sans CJK KR"/>
          <w:b/>
          <w:sz w:val="21"/>
        </w:rPr>
        <w:t>등고선(contour)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으로 그린다. 통상 P_out 등고선과 PAE 등고선은 </w:t>
      </w:r>
      <w:r>
        <w:rPr>
          <w:rFonts w:ascii="Noto Sans CJK KR" w:hAnsi="Noto Sans CJK KR" w:eastAsia="Noto Sans CJK KR" w:cs="Noto Sans CJK KR"/>
          <w:b/>
          <w:sz w:val="21"/>
        </w:rPr>
        <w:t>중심이 서로 다르며</w:t>
      </w:r>
      <w:r>
        <w:rPr>
          <w:rFonts w:ascii="Noto Sans CJK KR" w:hAnsi="Noto Sans CJK KR" w:eastAsia="Noto Sans CJK KR" w:cs="Noto Sans CJK KR"/>
          <w:b w:val="0"/>
          <w:sz w:val="21"/>
        </w:rPr>
        <w:t>, 설계자는 그 절충점을 선택한다 [51].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5.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필요하면 </w:t>
      </w:r>
      <w:r>
        <w:rPr>
          <w:rFonts w:ascii="Noto Sans CJK KR" w:hAnsi="Noto Sans CJK KR" w:eastAsia="Noto Sans CJK KR" w:cs="Noto Sans CJK KR"/>
          <w:b/>
          <w:sz w:val="21"/>
        </w:rPr>
        <w:t>하모닉 Load Pull</w:t>
      </w:r>
      <w:r>
        <w:rPr>
          <w:rFonts w:ascii="Noto Sans CJK KR" w:hAnsi="Noto Sans CJK KR" w:eastAsia="Noto Sans CJK KR" w:cs="Noto Sans CJK KR"/>
          <w:b w:val="0"/>
          <w:sz w:val="21"/>
        </w:rPr>
        <w:t>: 2f0, 3f0의 부하 임피던스도 함께 제어하여 효율을 추가로 끌어올린다(클래스-F 등) [50].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6. </w:t>
      </w:r>
      <w:r>
        <w:rPr>
          <w:rFonts w:ascii="Noto Sans CJK KR" w:hAnsi="Noto Sans CJK KR" w:eastAsia="Noto Sans CJK KR" w:cs="Noto Sans CJK KR"/>
          <w:b/>
          <w:sz w:val="21"/>
        </w:rPr>
        <w:t>Source Pull</w:t>
      </w:r>
      <w:r>
        <w:rPr>
          <w:rFonts w:ascii="Noto Sans CJK KR" w:hAnsi="Noto Sans CJK KR" w:eastAsia="Noto Sans CJK KR" w:cs="Noto Sans CJK KR"/>
          <w:b w:val="0"/>
          <w:sz w:val="21"/>
        </w:rPr>
        <w:t>: 소스 임피던스를 스윕하여 이득·잡음 최적점을 찾는다. 잡음 파라미터(F_min, Γ_opt, R_n) 추출도 소스 풀 기반이다 [52].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4.11.5 주의점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안정성</w:t>
      </w:r>
      <w:r>
        <w:rPr>
          <w:rFonts w:ascii="Noto Sans CJK KR" w:hAnsi="Noto Sans CJK KR" w:eastAsia="Noto Sans CJK KR" w:cs="Noto Sans CJK KR"/>
          <w:b w:val="0"/>
          <w:sz w:val="21"/>
        </w:rPr>
        <w:t>: 튜너가 만드는 큰 |Γ|는 DUT를 불안정 영역으로 밀어 넣어 발진을 유발할 수 있다. 매 격자점에서 스펙트럼을 감시하거나 발진 검출 로직을 넣는다.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열</w:t>
      </w:r>
      <w:r>
        <w:rPr>
          <w:rFonts w:ascii="Noto Sans CJK KR" w:hAnsi="Noto Sans CJK KR" w:eastAsia="Noto Sans CJK KR" w:cs="Noto Sans CJK KR"/>
          <w:b w:val="0"/>
          <w:sz w:val="21"/>
        </w:rPr>
        <w:t>: 고전력 스윕은 자기가열로 결과를 이동시킨다. 펄스 구동 또는 격자점별 안정화 시간을 규정한다.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압축 조건 통일</w:t>
      </w:r>
      <w:r>
        <w:rPr>
          <w:rFonts w:ascii="Noto Sans CJK KR" w:hAnsi="Noto Sans CJK KR" w:eastAsia="Noto Sans CJK KR" w:cs="Noto Sans CJK KR"/>
          <w:b w:val="0"/>
          <w:sz w:val="21"/>
        </w:rPr>
        <w:t>: "고정 입력전력"과 "고정 압축(예: 3 dB 압축)" 조건의 등고선은 전혀 다르다. 조건을 명시하지 않은 Load Pull 데이터는 비교 불가능하다.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반복성</w:t>
      </w:r>
      <w:r>
        <w:rPr>
          <w:rFonts w:ascii="Noto Sans CJK KR" w:hAnsi="Noto Sans CJK KR" w:eastAsia="Noto Sans CJK KR" w:cs="Noto Sans CJK KR"/>
          <w:b w:val="0"/>
          <w:sz w:val="21"/>
        </w:rPr>
        <w:t>: 튜너 위치 재현성, 커넥터 체결, 케이블 위치가 모두 |Γ| 확도에 들어간다.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4.12 위상잡음 · 주파수 안정도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4.12.1 정의</w:t>
      </w:r>
    </w:p>
    <w:p>
      <w:pPr>
        <w:ind w:firstLine="0"/>
      </w:pP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L(f)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[dBc/Hz] — 캐리어에서 오프셋 f 만큼 떨어진 곳의, 1 Hz 대역 내 단측파대 잡음 전력을 캐리어 전력 대비로 표현한 값.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4.12.2 측정 방법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방법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원리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특징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직접 스펙트럼법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SA로 캐리어 전력 측정 후, 오프셋에서 1 Hz 대역 잡음 전력 측정 → 차이 [11]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가장 간단. </w:t>
            </w:r>
            <w:r>
              <w:rPr>
                <w:rFonts w:ascii="Noto Sans CJK KR" w:hAnsi="Noto Sans CJK KR" w:eastAsia="Noto Sans CJK KR" w:cs="Noto Sans CJK KR"/>
                <w:b/>
                <w:sz w:val="19"/>
              </w:rPr>
              <w:t>분석기 자체 위상잡음이 DUT보다 좋아야</w:t>
            </w: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 유효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PLL / 위상검출기법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기준원과 DUT를 직각 위상으로 잠금하고 위상 오차를 검출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감도 우수, 기준원 품질에 의존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교차상관법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두 개의 독립 기준 경로로 동시 측정 후 상관 → 비상관 잡음(계측기 자체) 제거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감도가 </w:t>
            </w:r>
            <w:r>
              <w:rPr>
                <w:rFonts w:ascii="Noto Sans CJK KR" w:hAnsi="Noto Sans CJK KR" w:eastAsia="Noto Sans CJK KR" w:cs="Noto Sans CJK KR"/>
                <w:b/>
                <w:sz w:val="19"/>
              </w:rPr>
              <w:t>약 5·log10(N) dB</w:t>
            </w: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 개선(N=상관 횟수). 측정 시간 증가 [12]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지연선 판별법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지연선 + 믹서로 주파수 판별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기준원 불필요, 감도는 지연 길이에 의존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4.12.3 절차와 함정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1. </w:t>
      </w:r>
      <w:r>
        <w:rPr>
          <w:rFonts w:ascii="Noto Sans CJK KR" w:hAnsi="Noto Sans CJK KR" w:eastAsia="Noto Sans CJK KR" w:cs="Noto Sans CJK KR"/>
          <w:b w:val="0"/>
          <w:sz w:val="21"/>
        </w:rPr>
        <w:t>DUT 출력 레벨을 계측기 권장 범위로 맞춘다(과입력은 계측기 위상잡음 열화·손상).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2. </w:t>
      </w:r>
      <w:r>
        <w:rPr>
          <w:rFonts w:ascii="Noto Sans CJK KR" w:hAnsi="Noto Sans CJK KR" w:eastAsia="Noto Sans CJK KR" w:cs="Noto Sans CJK KR"/>
          <w:b w:val="0"/>
          <w:sz w:val="21"/>
        </w:rPr>
        <w:t>캐리어 주파수와 오프셋 범위(예: 100 Hz ~ 10 MHz)를 설정.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3. </w:t>
      </w:r>
      <w:r>
        <w:rPr>
          <w:rFonts w:ascii="Noto Sans CJK KR" w:hAnsi="Noto Sans CJK KR" w:eastAsia="Noto Sans CJK KR" w:cs="Noto Sans CJK KR"/>
          <w:b w:val="0"/>
          <w:sz w:val="21"/>
        </w:rPr>
        <w:t>스퍼(spur)와 잡음층을 구분해 기록한다. 전원 리플(50/60 Hz 및 그 하모닉), DC-DC 스위칭 주파수의 스퍼는 흔한 발견이다.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4. </w:t>
      </w:r>
      <w:r>
        <w:rPr>
          <w:rFonts w:ascii="Noto Sans CJK KR" w:hAnsi="Noto Sans CJK KR" w:eastAsia="Noto Sans CJK KR" w:cs="Noto Sans CJK KR"/>
          <w:b/>
          <w:sz w:val="21"/>
        </w:rPr>
        <w:t>전원과 진동</w:t>
      </w:r>
      <w:r>
        <w:rPr>
          <w:rFonts w:ascii="Noto Sans CJK KR" w:hAnsi="Noto Sans CJK KR" w:eastAsia="Noto Sans CJK KR" w:cs="Noto Sans CJK KR"/>
          <w:b w:val="0"/>
          <w:sz w:val="21"/>
        </w:rPr>
        <w:t>: 위상잡음 측정은 전원 잡음과 기계적 진동에 매우 민감하다. 리니어 전원, 방진, 케이블 고정이 필요하다.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5. </w:t>
      </w:r>
      <w:r>
        <w:rPr>
          <w:rFonts w:ascii="Noto Sans CJK KR" w:hAnsi="Noto Sans CJK KR" w:eastAsia="Noto Sans CJK KR" w:cs="Noto Sans CJK KR"/>
          <w:b/>
          <w:sz w:val="21"/>
        </w:rPr>
        <w:t>레퍼런스 확인</w:t>
      </w:r>
      <w:r>
        <w:rPr>
          <w:rFonts w:ascii="Noto Sans CJK KR" w:hAnsi="Noto Sans CJK KR" w:eastAsia="Noto Sans CJK KR" w:cs="Noto Sans CJK KR"/>
          <w:b w:val="0"/>
          <w:sz w:val="21"/>
        </w:rPr>
        <w:t>: 계측기 자체 잡음층(instrument noise floor)을 먼저 측정해 DUT 값이 그보다 충분히 위에 있는지 확인한다.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4.12.4 관련 지표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주파수 오차/안정도</w:t>
      </w:r>
      <w:r>
        <w:rPr>
          <w:rFonts w:ascii="Noto Sans CJK KR" w:hAnsi="Noto Sans CJK KR" w:eastAsia="Noto Sans CJK KR" w:cs="Noto Sans CJK KR"/>
          <w:b w:val="0"/>
          <w:sz w:val="21"/>
        </w:rPr>
        <w:t>: ppm 단위. 4.1.3절과 연계.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주파수 드리프트</w:t>
      </w:r>
      <w:r>
        <w:rPr>
          <w:rFonts w:ascii="Noto Sans CJK KR" w:hAnsi="Noto Sans CJK KR" w:eastAsia="Noto Sans CJK KR" w:cs="Noto Sans CJK KR"/>
          <w:b w:val="0"/>
          <w:sz w:val="21"/>
        </w:rPr>
        <w:t>: 워밍업 시간, 온도 변화에 따른 이동.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인테그레이티드 지터/위상오차</w:t>
      </w:r>
      <w:r>
        <w:rPr>
          <w:rFonts w:ascii="Noto Sans CJK KR" w:hAnsi="Noto Sans CJK KR" w:eastAsia="Noto Sans CJK KR" w:cs="Noto Sans CJK KR"/>
          <w:b w:val="0"/>
          <w:sz w:val="21"/>
        </w:rPr>
        <w:t>: 위상잡음을 오프셋 구간에서 적분해 산출.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스퓨리어스(스퍼)</w:t>
      </w:r>
      <w:r>
        <w:rPr>
          <w:rFonts w:ascii="Noto Sans CJK KR" w:hAnsi="Noto Sans CJK KR" w:eastAsia="Noto Sans CJK KR" w:cs="Noto Sans CJK KR"/>
          <w:b w:val="0"/>
          <w:sz w:val="21"/>
        </w:rPr>
        <w:t>: 캐리어 근방 이산 성분. dBc로 규정.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4.13 부정합 내성 (VSWR Ruggedness / Load Mismatch)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4.13.1 목적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안테나가 인체·금속에 근접하거나 커넥터가 개방/단락되면 PA는 큰 반사를 겪는다. 이때 </w:t>
      </w:r>
      <w:r>
        <w:rPr>
          <w:rFonts w:ascii="Noto Sans CJK KR" w:hAnsi="Noto Sans CJK KR" w:eastAsia="Noto Sans CJK KR" w:cs="Noto Sans CJK KR"/>
          <w:b/>
          <w:sz w:val="21"/>
        </w:rPr>
        <w:t>파손 없이(ruggedness), 그리고 규격 위반 없이(performance)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견디는지 검증한다.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4.13.2 셋업과 절차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DUT 출력에 </w:t>
      </w:r>
      <w:r>
        <w:rPr>
          <w:rFonts w:ascii="Noto Sans CJK KR" w:hAnsi="Noto Sans CJK KR" w:eastAsia="Noto Sans CJK KR" w:cs="Noto Sans CJK KR"/>
          <w:b/>
          <w:sz w:val="21"/>
        </w:rPr>
        <w:t>가변 위상 부정합 부하(sliding mismatch / 튜너)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를 연결한다. 규정 VSWR(예: 3:1, 6:1, 10:1, 또는 개방·단락)을 만든다.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2. </w:t>
      </w:r>
      <w:r>
        <w:rPr>
          <w:rFonts w:ascii="Noto Sans CJK KR" w:hAnsi="Noto Sans CJK KR" w:eastAsia="Noto Sans CJK KR" w:cs="Noto Sans CJK KR"/>
          <w:b w:val="0"/>
          <w:sz w:val="21"/>
        </w:rPr>
        <w:t>위상을 0~360° 전 범위로 회전시키며(전 반사 위상 각도 스윕) 다음을 감시한다.</w:t>
      </w:r>
    </w:p>
    <w:p>
      <w:pPr>
        <w:pStyle w:val="ListBullet2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출력 전력, 소비전류, 소자 온도</w:t>
      </w:r>
    </w:p>
    <w:p>
      <w:pPr>
        <w:pStyle w:val="ListBullet2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스펙트럼(발진·스퍼 발생 여부)</w:t>
      </w:r>
    </w:p>
    <w:p>
      <w:pPr>
        <w:pStyle w:val="ListBullet2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보호 회로 동작(전력 백오프, 셧다운)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규정 시간 유지 후 정상 부하로 복귀시켜 </w:t>
      </w:r>
      <w:r>
        <w:rPr>
          <w:rFonts w:ascii="Noto Sans CJK KR" w:hAnsi="Noto Sans CJK KR" w:eastAsia="Noto Sans CJK KR" w:cs="Noto Sans CJK KR"/>
          <w:b/>
          <w:sz w:val="21"/>
        </w:rPr>
        <w:t>성능이 원상 복구되는지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확인(비가역 열화 여부).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4. </w:t>
      </w:r>
      <w:r>
        <w:rPr>
          <w:rFonts w:ascii="Noto Sans CJK KR" w:hAnsi="Noto Sans CJK KR" w:eastAsia="Noto Sans CJK KR" w:cs="Noto Sans CJK KR"/>
          <w:b w:val="0"/>
          <w:sz w:val="21"/>
        </w:rPr>
        <w:t>최대 전력·고온 조건에서 수행하는 것이 최악 조건이다.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8"/>
            <w:tcBorders>
              <w:top w:val="single" w:sz="6" w:color="9FBDCC"/>
              <w:left w:val="single" w:sz="6" w:color="9FBDCC"/>
              <w:bottom w:val="single" w:sz="6" w:color="9FBDCC"/>
              <w:right w:val="single" w:sz="6" w:color="9FBDCC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안전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부정합 시험 중에는 절대 핫 스위칭(전력 인가 상태에서 커넥터 탈착)을 하지 않는다. 반사파가 계측기와 DUT 모두를 파괴할 수 있다.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4.14 수동 상호변조 (PIM)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4.14.1 정의와 중요성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커넥터, 케이블, 안테나, 필터 같은 </w:t>
      </w:r>
      <w:r>
        <w:rPr>
          <w:rFonts w:ascii="Noto Sans CJK KR" w:hAnsi="Noto Sans CJK KR" w:eastAsia="Noto Sans CJK KR" w:cs="Noto Sans CJK KR"/>
          <w:b/>
          <w:sz w:val="21"/>
        </w:rPr>
        <w:t>수동 부품</w:t>
      </w:r>
      <w:r>
        <w:rPr>
          <w:rFonts w:ascii="Noto Sans CJK KR" w:hAnsi="Noto Sans CJK KR" w:eastAsia="Noto Sans CJK KR" w:cs="Noto Sans CJK KR"/>
          <w:b w:val="0"/>
          <w:sz w:val="21"/>
        </w:rPr>
        <w:t>도 금속 접촉면의 비선형성(산화, 이물, 이종금속, 접촉 불량)으로 인해 상호변조를 만든다. 기지국처럼 송·수신이 동시에 동작하는 시스템에서 IM3가 수신 대역에 떨어지면 감도를 심각하게 파괴한다.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4.14.2 측정 (IEC 62037 계열)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시험 신호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: 통상 </w:t>
      </w:r>
      <w:r>
        <w:rPr>
          <w:rFonts w:ascii="Noto Sans CJK KR" w:hAnsi="Noto Sans CJK KR" w:eastAsia="Noto Sans CJK KR" w:cs="Noto Sans CJK KR"/>
          <w:b/>
          <w:sz w:val="21"/>
        </w:rPr>
        <w:t>두 개의 +43 dBm(20 W) 톤</w:t>
      </w:r>
      <w:r>
        <w:rPr>
          <w:rFonts w:ascii="Noto Sans CJK KR" w:hAnsi="Noto Sans CJK KR" w:eastAsia="Noto Sans CJK KR" w:cs="Noto Sans CJK KR"/>
          <w:b w:val="0"/>
          <w:sz w:val="21"/>
        </w:rPr>
        <w:t>을 사용한다 [45][21].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주파수 선택</w:t>
      </w:r>
      <w:r>
        <w:rPr>
          <w:rFonts w:ascii="Noto Sans CJK KR" w:hAnsi="Noto Sans CJK KR" w:eastAsia="Noto Sans CJK KR" w:cs="Noto Sans CJK KR"/>
          <w:b w:val="0"/>
          <w:sz w:val="21"/>
        </w:rPr>
        <w:t>: IM3 산물이 해당 시스템의 수신 대역에 떨어지도록 f1, f2를 고른다.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역방향(Reverse) 측정</w:t>
      </w:r>
      <w:r>
        <w:rPr>
          <w:rFonts w:ascii="Noto Sans CJK KR" w:hAnsi="Noto Sans CJK KR" w:eastAsia="Noto Sans CJK KR" w:cs="Noto Sans CJK KR"/>
          <w:b w:val="0"/>
          <w:sz w:val="21"/>
        </w:rPr>
        <w:t>: 입력단으로 되돌아오는 IM을 측정. 현장 측정 방식은 IEC 62037-7에 규정 [45].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순방향(Forward) 측정</w:t>
      </w:r>
      <w:r>
        <w:rPr>
          <w:rFonts w:ascii="Noto Sans CJK KR" w:hAnsi="Noto Sans CJK KR" w:eastAsia="Noto Sans CJK KR" w:cs="Noto Sans CJK KR"/>
          <w:b w:val="0"/>
          <w:sz w:val="21"/>
        </w:rPr>
        <w:t>: DUT를 통과해 저PIM 종단으로 나가는 IM을 측정.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판정</w:t>
      </w:r>
      <w:r>
        <w:rPr>
          <w:rFonts w:ascii="Noto Sans CJK KR" w:hAnsi="Noto Sans CJK KR" w:eastAsia="Noto Sans CJK KR" w:cs="Noto Sans CJK KR"/>
          <w:b w:val="0"/>
          <w:sz w:val="21"/>
        </w:rPr>
        <w:t>: 통상 −150 dBc 이하(3차)를 요구하는 응용이 많다 [45].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기준선 검증</w:t>
      </w:r>
      <w:r>
        <w:rPr>
          <w:rFonts w:ascii="Noto Sans CJK KR" w:hAnsi="Noto Sans CJK KR" w:eastAsia="Noto Sans CJK KR" w:cs="Noto Sans CJK KR"/>
          <w:b w:val="0"/>
          <w:sz w:val="21"/>
        </w:rPr>
        <w:t>: 측정 전 저PIM 기준 부하로 시스템 자체 PIM(잡음 하한)을 확인해야 한다. 시스템 PIM이 DUT보다 낮지 않으면 측정이 성립하지 않는다.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4.14.3 실무 포인트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커넥터 청결·토크가 결과를 좌우한다(2.3절). 손가락 지문 하나로 PIM이 수십 dB 나빠질 수 있다.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케이블을 두드리거나 흔들며 PIM 변동을 보는 "탭 테스트"로 불량 접점을 찾는다.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시험 중 부품에 기계적 응력을 가하며 측정하는 방식이 규격에 포함되기도 한다.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4.15 시간영역 · 트랜지언트 시험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측정 대상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방법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전력 램프(Power ramp) / 버스트 마스크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송신 온/오프 램프가 규정 템플릿 내인지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피크 전력계 또는 SA 제로스팬 + 트리거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송신 온/오프 시간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제어 신호 대비 RF 출력 지연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2채널 스코프(제어 + 검파 출력)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주파수 세틀링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채널 변경 후 주파수가 규정 오차로 수렴하는 시간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VSA 주파수 vs 시간, 또는 주파수 판별기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PLL 록 타임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록 신호 및 주파수 수렴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스코프 + VSA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AGC 응답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입력 급변 시 수신 이득 안정화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VSG 레벨 스텝 + 복조 품질 관측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전원 트랜지언트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송신 개시 시 전원 강하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스코프 + 전류 프로브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제로스팬(Zero Span) 활용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— SA를 중심주파수 고정·스팬 0으로 두면 시간축 전력 파형을 볼 수 있다. RBW를 신호 대역보다 넓게, 트리거를 RF 버스트에 맞추면 버스트 마스크 판정에 유용하다.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4.16 온도 · 전압 코너 시험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4.16.1 왜 필요한가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RF 성능은 온도·공급전압에 강하게 의존한다. 상온·정격전압에서만 통과하는 설계는 필드에서 실패한다. 전기적 특성 시험은 통상 </w:t>
      </w:r>
      <w:r>
        <w:rPr>
          <w:rFonts w:ascii="Noto Sans CJK KR" w:hAnsi="Noto Sans CJK KR" w:eastAsia="Noto Sans CJK KR" w:cs="Noto Sans CJK KR"/>
          <w:b/>
          <w:sz w:val="21"/>
        </w:rPr>
        <w:t>동작 범위의 저온·상온·고온 3점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이상에서 수행한다 [38].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4.16.2 셋업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온도 챔버 + RF 관통 포트(feedthrough). 챔버 벽을 통과하는 케이블의 손실이 </w:t>
      </w:r>
      <w:r>
        <w:rPr>
          <w:rFonts w:ascii="Noto Sans CJK KR" w:hAnsi="Noto Sans CJK KR" w:eastAsia="Noto Sans CJK KR" w:cs="Noto Sans CJK KR"/>
          <w:b/>
          <w:sz w:val="21"/>
        </w:rPr>
        <w:t>온도에 따라 변한다</w:t>
      </w:r>
      <w:r>
        <w:rPr>
          <w:rFonts w:ascii="Noto Sans CJK KR" w:hAnsi="Noto Sans CJK KR" w:eastAsia="Noto Sans CJK KR" w:cs="Noto Sans CJK KR"/>
          <w:b w:val="0"/>
          <w:sz w:val="21"/>
        </w:rPr>
        <w:t>는 점을 반드시 고려한다. 가능하면 각 온도에서 경로 손실을 재교정하거나, 온도별 보정 테이블을 만든다.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결로 방지: 저온 시험 시 질소 퍼지 또는 건조 공기.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열 안정화: 챔버 표시 온도 도달 후에도 내부 물체가 안정화되려면 추가 시간이 필요하다. 실무에서는 </w:t>
      </w:r>
      <w:r>
        <w:rPr>
          <w:rFonts w:ascii="Noto Sans CJK KR" w:hAnsi="Noto Sans CJK KR" w:eastAsia="Noto Sans CJK KR" w:cs="Noto Sans CJK KR"/>
          <w:b/>
          <w:sz w:val="21"/>
        </w:rPr>
        <w:t>설정 도달 후 수십 분~2시간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수준의 안정화(soak) 시간을 규정한다.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DUT 온도는 챔버 온도가 아니라 </w:t>
      </w:r>
      <w:r>
        <w:rPr>
          <w:rFonts w:ascii="Noto Sans CJK KR" w:hAnsi="Noto Sans CJK KR" w:eastAsia="Noto Sans CJK KR" w:cs="Noto Sans CJK KR"/>
          <w:b/>
          <w:sz w:val="21"/>
        </w:rPr>
        <w:t>케이스/다이 온도</w:t>
      </w:r>
      <w:r>
        <w:rPr>
          <w:rFonts w:ascii="Noto Sans CJK KR" w:hAnsi="Noto Sans CJK KR" w:eastAsia="Noto Sans CJK KR" w:cs="Noto Sans CJK KR"/>
          <w:b w:val="0"/>
          <w:sz w:val="21"/>
        </w:rPr>
        <w:t>가 실제 지표다. 열전대 또는 내장 온도 센서로 확인한다.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4.16.3 코너 매트릭스 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축</w:t>
            </w:r>
          </w:p>
        </w:tc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대표 점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온도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−40 °C / −20 °C / +25 °C / +55 °C / +85 °C (제품 규격에 따름)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공급 전압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V_min / V_nom / V_max (예: 3.0 / 3.6 / 4.2 V)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주파수 채널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저 / 중 / 고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전력 설정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최대 / 중간 / 최소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부하 조건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정합 / 부정합(4.13절)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전 조합을 다 도는 것은 비현실적이므로 </w:t>
      </w:r>
      <w:r>
        <w:rPr>
          <w:rFonts w:ascii="Noto Sans CJK KR" w:hAnsi="Noto Sans CJK KR" w:eastAsia="Noto Sans CJK KR" w:cs="Noto Sans CJK KR"/>
          <w:b/>
          <w:sz w:val="21"/>
        </w:rPr>
        <w:t>위험 기반</w:t>
      </w:r>
      <w:r>
        <w:rPr>
          <w:rFonts w:ascii="Noto Sans CJK KR" w:hAnsi="Noto Sans CJK KR" w:eastAsia="Noto Sans CJK KR" w:cs="Noto Sans CJK KR"/>
          <w:b w:val="0"/>
          <w:sz w:val="21"/>
        </w:rPr>
        <w:t>으로 축소한다(온도×전압 전 조합 + 나머지는 최악 코너에서만).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4.16.4 열 특성 측정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PA의 접합부 온도와 열저항 평가에는 IR 현미경 기반 표면 온도 측정법이 쓰이며, 온도 제어 스테이지에서 케이스 온도를 규정값(예: 80~125 °C)으로 유지한 채 RF 전력을 인가해 최대 표면 온도로 열저항을 산출한다 [38].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4.17 자기간섭 · Desense · 공존(Coexistence)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4.17.1 현상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디지털 클럭, 고속 데이터 버스(DDR, MIPI, USB), DC-DC 스위칭 컨버터의 하모닉이 수신 대역에 떨어져 </w:t>
      </w:r>
      <w:r>
        <w:rPr>
          <w:rFonts w:ascii="Noto Sans CJK KR" w:hAnsi="Noto Sans CJK KR" w:eastAsia="Noto Sans CJK KR" w:cs="Noto Sans CJK KR"/>
          <w:b/>
          <w:sz w:val="21"/>
        </w:rPr>
        <w:t>수신 감도를 떨어뜨리는(desense)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현상. 전도 경로(RF IC 전원)와 방사 경로(비차폐 메모리 등) 모두를 통해 결합한다 [53][54].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4.17.2 특성화 절차 (3단계 접근)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1. </w:t>
      </w:r>
      <w:r>
        <w:rPr>
          <w:rFonts w:ascii="Noto Sans CJK KR" w:hAnsi="Noto Sans CJK KR" w:eastAsia="Noto Sans CJK KR" w:cs="Noto Sans CJK KR"/>
          <w:b/>
          <w:sz w:val="21"/>
        </w:rPr>
        <w:t>기준 감도 확보</w:t>
      </w:r>
      <w:r>
        <w:rPr>
          <w:rFonts w:ascii="Noto Sans CJK KR" w:hAnsi="Noto Sans CJK KR" w:eastAsia="Noto Sans CJK KR" w:cs="Noto Sans CJK KR"/>
          <w:b w:val="0"/>
          <w:sz w:val="21"/>
        </w:rPr>
        <w:t>: 다른 서브시스템을 모두 정지시킨 상태에서 감도(또는 잡음층)를 측정한다.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2. </w:t>
      </w:r>
      <w:r>
        <w:rPr>
          <w:rFonts w:ascii="Noto Sans CJK KR" w:hAnsi="Noto Sans CJK KR" w:eastAsia="Noto Sans CJK KR" w:cs="Noto Sans CJK KR"/>
          <w:b/>
          <w:sz w:val="21"/>
        </w:rPr>
        <w:t>원인 분리</w:t>
      </w:r>
      <w:r>
        <w:rPr>
          <w:rFonts w:ascii="Noto Sans CJK KR" w:hAnsi="Noto Sans CJK KR" w:eastAsia="Noto Sans CJK KR" w:cs="Noto Sans CJK KR"/>
          <w:b w:val="0"/>
          <w:sz w:val="21"/>
        </w:rPr>
        <w:t>: 서브시스템을 하나씩 켜며 감도 변화(Δ dB)를 기록한다. 가장 큰 Δ를 만드는 블록이 주범이다.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3. </w:t>
      </w:r>
      <w:r>
        <w:rPr>
          <w:rFonts w:ascii="Noto Sans CJK KR" w:hAnsi="Noto Sans CJK KR" w:eastAsia="Noto Sans CJK KR" w:cs="Noto Sans CJK KR"/>
          <w:b/>
          <w:sz w:val="21"/>
        </w:rPr>
        <w:t>결합 경로 규명</w:t>
      </w:r>
      <w:r>
        <w:rPr>
          <w:rFonts w:ascii="Noto Sans CJK KR" w:hAnsi="Noto Sans CJK KR" w:eastAsia="Noto Sans CJK KR" w:cs="Noto Sans CJK KR"/>
          <w:b w:val="0"/>
          <w:sz w:val="21"/>
        </w:rPr>
        <w:t>: 근접장 프로브(E/H), RF 전류 프로브, 근접 안테나를 이용해 방사 결합 경로를 추적하고, 전원 라인 잡음은 오실로스코프/스펙트럼 분석기로 전도 경로를 확인한다 [53].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4.17.3 스퍼 탐색(Spur Hunting) 실무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수신 대역을 SA로 스윕하며 이산 스퍼를 찾는다. 프리앰프·좁은 RBW·최대 유지(max hold)를 사용한다.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주파수 역산</w:t>
      </w:r>
      <w:r>
        <w:rPr>
          <w:rFonts w:ascii="Noto Sans CJK KR" w:hAnsi="Noto Sans CJK KR" w:eastAsia="Noto Sans CJK KR" w:cs="Noto Sans CJK KR"/>
          <w:b w:val="0"/>
          <w:sz w:val="21"/>
        </w:rPr>
        <w:t>: 발견된 스퍼 주파수를 클럭 주파수로 나누어 어떤 클럭의 몇 번째 하모닉인지 특정한다.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클럭 주파수를 의도적으로 약간 바꿔(spread spectrum 또는 다른 분주비) 스퍼가 함께 이동하는지 확인하면 확정할 수 있다.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신호의 모양·대역폭·시간 거동(드리프트, 진폭 변화, 주파수 호핑)을 관찰하면 발생원 추정에 도움이 된다 [23].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4.17.4 대책 방향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차폐 캔, 접지 강화, 클럭 스프레드 스펙트럼, 전원 필터링/LDO 분리, 배치·레이아웃 변경, 클럭 주파수 재선정, 안테나 위치 변경.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4.17.5 공존 시험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동일 기기 내 Wi-Fi/Bluetooth/LTE 등이 동시 동작할 때의 상호 열화를 측정한다. 각 조합에 대해 처리율·PER·감도를 측정하고, 시간 분할 제어(coexistence arbitration)가 의도대로 동작하는지 확인한다.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4.18 OTA (Over-The-Air) 시험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4.18.1 대상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내장 안테나 제품은 커넥터가 없거나, 있어도 최종 성능은 안테나를 포함한 전체 시스템에서 결정된다. OTA는 </w:t>
      </w:r>
      <w:r>
        <w:rPr>
          <w:rFonts w:ascii="Noto Sans CJK KR" w:hAnsi="Noto Sans CJK KR" w:eastAsia="Noto Sans CJK KR" w:cs="Noto Sans CJK KR"/>
          <w:b/>
          <w:sz w:val="21"/>
        </w:rPr>
        <w:t>안테나를 포함한 종단 성능</w:t>
      </w:r>
      <w:r>
        <w:rPr>
          <w:rFonts w:ascii="Noto Sans CJK KR" w:hAnsi="Noto Sans CJK KR" w:eastAsia="Noto Sans CJK KR" w:cs="Noto Sans CJK KR"/>
          <w:b w:val="0"/>
          <w:sz w:val="21"/>
        </w:rPr>
        <w:t>을 측정한다.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4.18.2 핵심 지표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지표</w:t>
            </w:r>
          </w:p>
        </w:tc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의미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TRP</w:t>
            </w: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 (Total Radiated Power)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 방향으로 방사되는 총 전력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TIS</w:t>
            </w: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 (Total Isotropic Sensitivity)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 방향에서의 수신 감도를 통합한 값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EIRP / EIS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특정 방향에서의 등가 등방성 방사전력 / 감도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안테나 효율, 이득 패턴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방사 특성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4.18.3 셋업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무향실(Anechoic Chamber)</w:t>
      </w:r>
      <w:r>
        <w:rPr>
          <w:rFonts w:ascii="Noto Sans CJK KR" w:hAnsi="Noto Sans CJK KR" w:eastAsia="Noto Sans CJK KR" w:cs="Noto Sans CJK KR"/>
          <w:b w:val="0"/>
          <w:sz w:val="21"/>
        </w:rPr>
        <w:t>: 모든 내벽을 전파 흡수체로 처리해 반사를 제거하고 자유공간 조건을 근사한다. 이를 통해 외부 전파와 내부 반사의 영향 없이 DUT 안테나 특성을 평가할 수 있다 [43].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DUT를 구면 좌표계에서 회전(θ, φ)시키며 두 편파(θ 편파, φ 편파)를 측정하고 구면 적분으로 TRP/TIS를 산출한다.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기준 측정(reference measurement)</w:t>
      </w:r>
      <w:r>
        <w:rPr>
          <w:rFonts w:ascii="Noto Sans CJK KR" w:hAnsi="Noto Sans CJK KR" w:eastAsia="Noto Sans CJK KR" w:cs="Noto Sans CJK KR"/>
          <w:b w:val="0"/>
          <w:sz w:val="21"/>
        </w:rPr>
        <w:t>: 이득이 알려진 기준 안테나로 경로 손실, 수신 안테나 이득, 케이블 손실을 포함한 레인지 특성을 사전 교정한다 [43][44].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시험 계획(측정점 개수, 자세, 편파, 산출식)은 CTIA 시험 계획 문서가 표준적으로 규정한다 [43][44].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4.18.4 실무 포인트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TIS 측정은 각 측정점마다 감도 탐색이 필요해 </w:t>
      </w:r>
      <w:r>
        <w:rPr>
          <w:rFonts w:ascii="Noto Sans CJK KR" w:hAnsi="Noto Sans CJK KR" w:eastAsia="Noto Sans CJK KR" w:cs="Noto Sans CJK KR"/>
          <w:b/>
          <w:sz w:val="21"/>
        </w:rPr>
        <w:t>매우 오래 걸린다</w:t>
      </w:r>
      <w:r>
        <w:rPr>
          <w:rFonts w:ascii="Noto Sans CJK KR" w:hAnsi="Noto Sans CJK KR" w:eastAsia="Noto Sans CJK KR" w:cs="Noto Sans CJK KR"/>
          <w:b w:val="0"/>
          <w:sz w:val="21"/>
        </w:rPr>
        <w:t>. 측정점 수 축소, 이분 탐색 최적화, 부분 구면 측정 등의 기법을 사용한다.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DUT의 배터리·발열·자세 유지 지그가 결과에 영향을 준다. 지그는 저유전율·저반사 재료를 쓴다.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케이블을 연결한 상태로 측정하면 케이블이 안테나로 동작해 패턴이 왜곡된다. 무선 제어(광섬유 링크, 배터리 동작 + 무선 제어)를 사용한다.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4.19 규격 인증 사전시험 (Pre-compliance)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4.19.1 목적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공인 시험소에 보내기 전에 사내에서 위험을 제거한다. 정확도는 시험소를 따라갈 수 없지만, </w:t>
      </w:r>
      <w:r>
        <w:rPr>
          <w:rFonts w:ascii="Noto Sans CJK KR" w:hAnsi="Noto Sans CJK KR" w:eastAsia="Noto Sans CJK KR" w:cs="Noto Sans CJK KR"/>
          <w:b/>
          <w:sz w:val="21"/>
        </w:rPr>
        <w:t>실패 항목을 미리 찾는 것</w:t>
      </w:r>
      <w:r>
        <w:rPr>
          <w:rFonts w:ascii="Noto Sans CJK KR" w:hAnsi="Noto Sans CJK KR" w:eastAsia="Noto Sans CJK KR" w:cs="Noto Sans CJK KR"/>
          <w:b w:val="0"/>
          <w:sz w:val="21"/>
        </w:rPr>
        <w:t>이 목적이다.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4.19.2 대표 항목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규제 체계</w:t>
            </w:r>
          </w:p>
        </w:tc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대표 항목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FCC Part 15 (미국, 비면허)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최대 출력/PSD, 대역외 방출, 제한대역 스퓨리어스, 6 dB 대역폭, 주파수 호핑 요건, 안테나 요건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ETSI EN 300 328 (유럽 2.4 GHz)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최대 EIRP, 전력 스펙트럼 밀도, 점유대역폭, 매체 접근(Adaptivity/LBT), 대역외·스퓨리어스 방출, 수신기 차단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ETSI EN 301 893 (유럽 5 GHz)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위 항목 + DFS, TPC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3GPP (셀룰러)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최대 출력, ACLR, SEM, 스퓨리어스, in-band emission, EVM, 감도, 차단 등 [41]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EMC (EN 55032/CISPR 32 등)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전도·방사 방해, 검출기(peak/quasi-peak/average)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4.19.3 3GPP 단말 RF 적합성 시험의 구조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3GPP 단말 RF 적합성 시험 규격(예: 5G NR의 </w:t>
      </w:r>
      <w:r>
        <w:rPr>
          <w:rFonts w:ascii="Noto Sans CJK KR" w:hAnsi="Noto Sans CJK KR" w:eastAsia="Noto Sans CJK KR" w:cs="Noto Sans CJK KR"/>
          <w:b/>
          <w:sz w:val="21"/>
        </w:rPr>
        <w:t>TS 38.521-1</w:t>
      </w:r>
      <w:r>
        <w:rPr>
          <w:rFonts w:ascii="Noto Sans CJK KR" w:hAnsi="Noto Sans CJK KR" w:eastAsia="Noto Sans CJK KR" w:cs="Noto Sans CJK KR"/>
          <w:b w:val="0"/>
          <w:sz w:val="21"/>
        </w:rPr>
        <w:t>, LTE의 TS 36.521-1)은 송신기·수신기 항목을 절 번호 체계로 규정하고 각 항목의 시험 조건, 시험 신호, 최소 요구값을 표로 제시한다 [41]. 요구값 자체의 근거가 되는 핵심 규격은 별도 문서(5G NR FR1의 경우 TS 38.101-1)에 정의되므로 두 문서를 함께 본다 [42]. 계측기 제조사는 이 규격의 각 절과 대응되는 측정 설정을 제공하는 응용 노트를 발간한다 [14][15]. 벤치 엔지니어는 사내 시험 항목을 이 절 번호에 매핑해 두면 인증 단계에서의 누락을 줄일 수 있다.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4.19.4 사내 사전시험 팁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사내 셋업과 시험소 결과의 </w:t>
      </w:r>
      <w:r>
        <w:rPr>
          <w:rFonts w:ascii="Noto Sans CJK KR" w:hAnsi="Noto Sans CJK KR" w:eastAsia="Noto Sans CJK KR" w:cs="Noto Sans CJK KR"/>
          <w:b/>
          <w:sz w:val="21"/>
        </w:rPr>
        <w:t>오프셋을 이력으로 관리</w:t>
      </w:r>
      <w:r>
        <w:rPr>
          <w:rFonts w:ascii="Noto Sans CJK KR" w:hAnsi="Noto Sans CJK KR" w:eastAsia="Noto Sans CJK KR" w:cs="Noto Sans CJK KR"/>
          <w:b w:val="0"/>
          <w:sz w:val="21"/>
        </w:rPr>
        <w:t>한다. 절대값보다 "우리 셋업에서 X dB면 시험소에서 통과"라는 상관 관계가 실용적이다.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최악 조건(최대 출력, 최고 온도, 최악 채널)을 우선 측정한다.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DUT의 시험 모드(연속 송신, 특정 채널 고정)를 미리 확보해 둔다. 시험소에서 이것이 없어 시간을 낭비하는 일이 매우 흔하다.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4.20 그 밖에 벤치에서 자주 요구되는 시험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시험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목적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요점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점유 대역폭 (OBW)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규제 요구 및 스펙트럼 효율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통상 총 전력의 99%가 들어가는 대역폭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전력 스펙트럼 밀도 (PSD)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규제 한계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규정 분해능 대역폭(예: 3 kHz, 1 MHz) 기준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주파수 오차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표준 요구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4.1.3절과 동일 측정, 판정 기준만 규격 값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캐리어 누설 / 캐리어 억압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직접변환 송신기 품질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4.1.5절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하모닉 이득 / 대역외 이득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증폭기 대역외 안정성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VNA로 넓은 주파수 스윕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안정성 계수 K, μ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발진 위험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S-파라미터에서 계산, 전 주파수에서 확인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역방향 격리도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송수신 누설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S12 측정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수신 이득 · 다이내믹 레인지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AGC 설계 검증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입력 스윕 vs 출력 SNR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소비전류 프로파일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배터리 수명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상태별(TX/RX/Idle/Sleep) 전류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시동 시간 (Warm-up)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규격 준수 시점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전원 인가 후 주파수·전력 수렴 시간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안테나 다이버시티 / MIMO 성능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다중 안테나 시스템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브랜치별 감도, 상관계수, 처리율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오디오/데이터 처리율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최종 사용자 지표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처리율 vs 레벨 곡선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시효 · 신뢰성(HTOL 등)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장기 안정성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별도 신뢰성 조직과 협업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 w:cs="Noto Sans CJK KR"/>
          <w:b/>
          <w:color w:val="0B4F6C"/>
          <w:sz w:val="34"/>
        </w:rPr>
        <w:t>5. 시험 자동화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5.1 계층 구조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계층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대표 기술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물리 버스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계측기 연결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GPIB, USB-TMC, LAN(VXI-11 / HiSLIP / raw socket), RS-232, PCIe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I/O 추상화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버스에 무관한 통신 API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VISA</w:t>
            </w: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 (NI-VISA, Keysight IO Libraries, pyvisa-py)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명령 계층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계측기 명령 문법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SCPI</w:t>
            </w: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 (표준화된 명령 트리)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기능 추상화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계측기 종류별 공통 API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IVI</w:t>
            </w: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 클래스 드라이버(스코프, DMM, 스펙트럼 분석기, RF 신호원, 전력계 등) [60]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시험 시퀀스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측정 순서, 한계 판정, 리포팅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Python, LabVIEW, TestStand, 사내 프레임워크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VISA는 "어느 버스로 말할 것인가"를, IVI는 "어떤 기능을 부를 것인가"를 담당한다. 이 분리 덕분에 LAN 소켓으로 개발한 프로그램을 USB-TMC로 바꿀 때 </w:t>
      </w:r>
      <w:r>
        <w:rPr>
          <w:rFonts w:ascii="Noto Sans CJK KR" w:hAnsi="Noto Sans CJK KR" w:eastAsia="Noto Sans CJK KR" w:cs="Noto Sans CJK KR"/>
          <w:b/>
          <w:sz w:val="21"/>
        </w:rPr>
        <w:t>VISA 리소스 문자열만 교체</w:t>
      </w:r>
      <w:r>
        <w:rPr>
          <w:rFonts w:ascii="Noto Sans CJK KR" w:hAnsi="Noto Sans CJK KR" w:eastAsia="Noto Sans CJK KR" w:cs="Noto Sans CJK KR"/>
          <w:b w:val="0"/>
          <w:sz w:val="21"/>
        </w:rPr>
        <w:t>하면 된다 [59][60].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5.2 Python + PyVISA 기본 골격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6F7"/>
            <w:tcBorders>
              <w:top w:val="single" w:sz="4" w:color="D3D8DD"/>
              <w:left w:val="single" w:sz="4" w:color="D3D8DD"/>
              <w:bottom w:val="single" w:sz="4" w:color="D3D8DD"/>
              <w:right w:val="single" w:sz="4" w:color="D3D8DD"/>
            </w:tcBorders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>import pyvisa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>rm = pyvisa.ResourceManager()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>with rm.open_resource("TCPIP0::192.168.0.11::hislip0::INSTR") as sa: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sa.timeout = 20000                 # ms, 긴 스윕 대비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sa.write("*RST")                   # 알려진 상태에서 시작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sa.write("*CLS")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sa.write(":FREQ:CENT 2.44GHz")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sa.write(":FREQ:SPAN 10MHz")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sa.write(":BAND 30kHz")            # RBW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sa.write(":DET RMS")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sa.write(":INIT:CONT OFF")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sa.query("*OPC?")                  # 설정 완료 동기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sa.write(":INIT:IMM")              # 단발 스윕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sa.query("*OPC?")                  # 스윕 완료 대기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peak = float(sa.query(":CALC:MARK1:Y?"))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err = sa.query(":SYST:ERR?")       # 매 단계 에러 큐 확인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5.3 실무 규칙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알려진 상태에서 시작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: 시퀀스 시작 시 </w:t>
      </w: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*RST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후 필요한 설정을 명시적으로 모두 지정한다. "이전 상태에 의존하는 스크립트"는 반드시 언젠가 잘못된 값을 낸다.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동기화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: </w:t>
      </w: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*OPC?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, </w:t>
      </w: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*WAI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, 상태 바이트 폴링 중 하나로 측정 완료를 확실히 대기한다. 고정 </w:t>
      </w: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sleep()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은 느리고 불안정하다.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에러 큐 확인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: 각 논리 단계 후 </w:t>
      </w: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SYST:ERR?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를 읽어 무시된 명령을 잡는다.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세션 관리</w:t>
      </w:r>
      <w:r>
        <w:rPr>
          <w:rFonts w:ascii="Noto Sans CJK KR" w:hAnsi="Noto Sans CJK KR" w:eastAsia="Noto Sans CJK KR" w:cs="Noto Sans CJK KR"/>
          <w:b w:val="0"/>
          <w:sz w:val="21"/>
        </w:rPr>
        <w:t>: VISA 세션을 반드시 닫는다(</w:t>
      </w: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with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구문 권장). 누수된 세션은 "resource busy"로 계측기를 잠근다.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타임아웃</w:t>
      </w:r>
      <w:r>
        <w:rPr>
          <w:rFonts w:ascii="Noto Sans CJK KR" w:hAnsi="Noto Sans CJK KR" w:eastAsia="Noto Sans CJK KR" w:cs="Noto Sans CJK KR"/>
          <w:b w:val="0"/>
          <w:sz w:val="21"/>
        </w:rPr>
        <w:t>: 긴 스윕·평균·NF 측정에는 넉넉한 타임아웃을 준다. 타임아웃 예외는 반드시 처리한다.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전송 형식</w:t>
      </w:r>
      <w:r>
        <w:rPr>
          <w:rFonts w:ascii="Noto Sans CJK KR" w:hAnsi="Noto Sans CJK KR" w:eastAsia="Noto Sans CJK KR" w:cs="Noto Sans CJK KR"/>
          <w:b w:val="0"/>
          <w:sz w:val="21"/>
        </w:rPr>
        <w:t>: 대량 트레이스는 ASCII 대신 바이너리(REAL,32/REAL,64) 전송으로 시간을 크게 줄인다.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보정의 코드화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: 경로 손실, 필터 손실, 커플러 결합도를 코드 상수로 흩어 놓지 말고 </w:t>
      </w:r>
      <w:r>
        <w:rPr>
          <w:rFonts w:ascii="Noto Sans CJK KR" w:hAnsi="Noto Sans CJK KR" w:eastAsia="Noto Sans CJK KR" w:cs="Noto Sans CJK KR"/>
          <w:b/>
          <w:sz w:val="21"/>
        </w:rPr>
        <w:t>버전 관리되는 교정 파일</w:t>
      </w:r>
      <w:r>
        <w:rPr>
          <w:rFonts w:ascii="Noto Sans CJK KR" w:hAnsi="Noto Sans CJK KR" w:eastAsia="Noto Sans CJK KR" w:cs="Noto Sans CJK KR"/>
          <w:b w:val="0"/>
          <w:sz w:val="21"/>
        </w:rPr>
        <w:t>로 분리한다.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드라이버 계층 분리</w:t>
      </w:r>
      <w:r>
        <w:rPr>
          <w:rFonts w:ascii="Noto Sans CJK KR" w:hAnsi="Noto Sans CJK KR" w:eastAsia="Noto Sans CJK KR" w:cs="Noto Sans CJK KR"/>
          <w:b w:val="0"/>
          <w:sz w:val="21"/>
        </w:rPr>
        <w:t>: 계측기별 SCPI를 얇은 드라이버 클래스로 감싸고, 시험 시퀀스는 그 인터페이스만 호출하도록 한다. 계측기 교체 비용이 급감한다.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재현성 메타데이터</w:t>
      </w:r>
      <w:r>
        <w:rPr>
          <w:rFonts w:ascii="Noto Sans CJK KR" w:hAnsi="Noto Sans CJK KR" w:eastAsia="Noto Sans CJK KR" w:cs="Noto Sans CJK KR"/>
          <w:b w:val="0"/>
          <w:sz w:val="21"/>
        </w:rPr>
        <w:t>: 모든 측정 레코드에 계측기 모델·시리얼·펌웨어, 교정 파일 버전, 소프트웨어 커밋 해시, 시각, 온도를 남긴다.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5.4 데이터와 통계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원시 측정값(raw)과 보정 후 값(corrected)을 </w:t>
      </w:r>
      <w:r>
        <w:rPr>
          <w:rFonts w:ascii="Noto Sans CJK KR" w:hAnsi="Noto Sans CJK KR" w:eastAsia="Noto Sans CJK KR" w:cs="Noto Sans CJK KR"/>
          <w:b/>
          <w:sz w:val="21"/>
        </w:rPr>
        <w:t>모두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저장한다. 보정 오류를 사후에 되돌릴 수 있는 유일한 방법이다.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합/불 판정과 별개로 </w:t>
      </w:r>
      <w:r>
        <w:rPr>
          <w:rFonts w:ascii="Noto Sans CJK KR" w:hAnsi="Noto Sans CJK KR" w:eastAsia="Noto Sans CJK KR" w:cs="Noto Sans CJK KR"/>
          <w:b/>
          <w:sz w:val="21"/>
        </w:rPr>
        <w:t>연속 측정값 자체</w:t>
      </w:r>
      <w:r>
        <w:rPr>
          <w:rFonts w:ascii="Noto Sans CJK KR" w:hAnsi="Noto Sans CJK KR" w:eastAsia="Noto Sans CJK KR" w:cs="Noto Sans CJK KR"/>
          <w:b w:val="0"/>
          <w:sz w:val="21"/>
        </w:rPr>
        <w:t>를 저장한다. 합/불만 남기면 드리프트 분석이 불가능하다.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공정능력 지수: </w:t>
      </w: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Cp = (USL − LSL)/(6σ)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, </w:t>
      </w: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Cpk = min[(USL − μ), (μ − LSL)]/(3σ)</w:t>
      </w:r>
      <w:r>
        <w:rPr>
          <w:rFonts w:ascii="Noto Sans CJK KR" w:hAnsi="Noto Sans CJK KR" w:eastAsia="Noto Sans CJK KR" w:cs="Noto Sans CJK KR"/>
          <w:b w:val="0"/>
          <w:sz w:val="21"/>
        </w:rPr>
        <w:t>. 양산에서는 통상 Cpk ≥ 1.33을 목표로 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관리도(control chart)로 시프트 간·테스터 간 드리프트를 감시한다.</w:t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 w:cs="Noto Sans CJK KR"/>
          <w:b/>
          <w:color w:val="0B4F6C"/>
          <w:sz w:val="34"/>
        </w:rPr>
        <w:t>6. 생산 시험 플로우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6.1 전형적 순서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1. </w:t>
      </w:r>
      <w:r>
        <w:rPr>
          <w:rFonts w:ascii="Noto Sans CJK KR" w:hAnsi="Noto Sans CJK KR" w:eastAsia="Noto Sans CJK KR" w:cs="Noto Sans CJK KR"/>
          <w:b/>
          <w:sz w:val="21"/>
        </w:rPr>
        <w:t>DC / 기본 검사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— 전원 인가, 소비전류, 통신 링크 확인. 여기서 죽은 보드를 먼저 걸러야 RF 시간을 낭비하지 않는다.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2. </w:t>
      </w:r>
      <w:r>
        <w:rPr>
          <w:rFonts w:ascii="Noto Sans CJK KR" w:hAnsi="Noto Sans CJK KR" w:eastAsia="Noto Sans CJK KR" w:cs="Noto Sans CJK KR"/>
          <w:b/>
          <w:sz w:val="21"/>
        </w:rPr>
        <w:t>Trim / Calibration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— 주파수, 송신 전력, RSSI, DC 오프셋 트림 후 NVM 기록(4.1절).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3. </w:t>
      </w:r>
      <w:r>
        <w:rPr>
          <w:rFonts w:ascii="Noto Sans CJK KR" w:hAnsi="Noto Sans CJK KR" w:eastAsia="Noto Sans CJK KR" w:cs="Noto Sans CJK KR"/>
          <w:b/>
          <w:sz w:val="21"/>
        </w:rPr>
        <w:t>Tx 검증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— 출력 전력(다채널), 주파수 오차, 변조 품질 또는 축약 지표, 하모닉(샘플링 또는 전수).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4. </w:t>
      </w:r>
      <w:r>
        <w:rPr>
          <w:rFonts w:ascii="Noto Sans CJK KR" w:hAnsi="Noto Sans CJK KR" w:eastAsia="Noto Sans CJK KR" w:cs="Noto Sans CJK KR"/>
          <w:b/>
          <w:sz w:val="21"/>
        </w:rPr>
        <w:t>Rx 검증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— 규정 레벨에서의 PER/BER(고정 레벨 합·불 방식이 전수 감도 탐색보다 훨씬 빠르다).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5. </w:t>
      </w:r>
      <w:r>
        <w:rPr>
          <w:rFonts w:ascii="Noto Sans CJK KR" w:hAnsi="Noto Sans CJK KR" w:eastAsia="Noto Sans CJK KR" w:cs="Noto Sans CJK KR"/>
          <w:b/>
          <w:sz w:val="21"/>
        </w:rPr>
        <w:t>최종 확인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— 트림값 재판독·체크섬, 시리얼/MAC 기록, 결과 업로드.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6.2 시험 시간 단축 기법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기법</w:t>
            </w:r>
          </w:p>
        </w:tc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효과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고정 레벨 합·불(Rx)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감도 탐색 대신 규정 레벨 1점 판정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병렬 측정(멀티 DUT)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다중 포트 계측기 또는 다중 사이트 픽스처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단일 캡처 다중 분석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하나의 I/Q 캡처에서 ACLR/SEM/EVM 동시 산출 [14]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채널 축소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저·중·고 3채널 + 상관성으로 나머지 추정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샘플링 검사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하모닉·스퓨리어스 등 안정적 항목은 로트 샘플링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계측기 리스트 모드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주파수/레벨 시퀀스를 계측기 내부에 미리 적재해 통신 오버헤드 제거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6.3 한계선 설정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1. </w:t>
      </w:r>
      <w:r>
        <w:rPr>
          <w:rFonts w:ascii="Noto Sans CJK KR" w:hAnsi="Noto Sans CJK KR" w:eastAsia="Noto Sans CJK KR" w:cs="Noto Sans CJK KR"/>
          <w:b w:val="0"/>
          <w:sz w:val="21"/>
        </w:rPr>
        <w:t>특성화 단계에서 충분한 표본(예: 30~50대)을 코너 조건에서 측정해 분포를 확보한다 [31].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2. </w:t>
      </w:r>
      <w:r>
        <w:rPr>
          <w:rFonts w:ascii="Noto Sans CJK KR" w:hAnsi="Noto Sans CJK KR" w:eastAsia="Noto Sans CJK KR" w:cs="Noto Sans CJK KR"/>
          <w:b w:val="0"/>
          <w:sz w:val="21"/>
        </w:rPr>
        <w:t>제품 규격(외부 규격, 고객 요구)을 상한으로 두고, 측정 불확도만큼 가드밴드를 적용한다(3.6.3절).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3. </w:t>
      </w:r>
      <w:r>
        <w:rPr>
          <w:rFonts w:ascii="Noto Sans CJK KR" w:hAnsi="Noto Sans CJK KR" w:eastAsia="Noto Sans CJK KR" w:cs="Noto Sans CJK KR"/>
          <w:b w:val="0"/>
          <w:sz w:val="21"/>
        </w:rPr>
        <w:t>초기에는 느슨하게 두고 데이터가 쌓이면 조인다. 처음부터 조이면 정상 제품을 버린다.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4. </w:t>
      </w:r>
      <w:r>
        <w:rPr>
          <w:rFonts w:ascii="Noto Sans CJK KR" w:hAnsi="Noto Sans CJK KR" w:eastAsia="Noto Sans CJK KR" w:cs="Noto Sans CJK KR"/>
          <w:b w:val="0"/>
          <w:sz w:val="21"/>
        </w:rPr>
        <w:t>한계선 변경은 반드시 변경 관리(이력, 승인, 적용 일시)를 남긴다.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6.4 골든 유닛과 상관성 관리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골든 유닛은 규격 내로 검증된 기준 DUT이며, 통상 계측이 더 정밀한 R&amp;D 환경에서 확립한다.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복수 대(예: 3대)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를 두고 각 상관 파라미터의 표준편차가 사전 정의된 범위 내인지 확인한다. 파라미터마다 별도의 허용 공차를 정의한다.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신규 테스터를 라인에 투입할 때 GR&amp;R 분석의 기준으로 사용하고, 값이 서로 다른 여러 개체를 포함시키면 측정 시스템의 레벨 의존성까지 볼 수 있다.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골든 유닛 자체도 노후화한다. 봉인 보관, 사용 횟수 제한, 정기 재검증이 필요하다.</w:t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 w:cs="Noto Sans CJK KR"/>
          <w:b/>
          <w:color w:val="0B4F6C"/>
          <w:sz w:val="34"/>
        </w:rPr>
        <w:t>7. 트러블슈팅 체크리스트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7.1 "값이 이상하다" — 계측계부터 의심하는 순서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1. </w:t>
      </w:r>
      <w:r>
        <w:rPr>
          <w:rFonts w:ascii="Noto Sans CJK KR" w:hAnsi="Noto Sans CJK KR" w:eastAsia="Noto Sans CJK KR" w:cs="Noto Sans CJK KR"/>
          <w:b/>
          <w:sz w:val="21"/>
        </w:rPr>
        <w:t>DUT 없이 측정</w:t>
      </w:r>
      <w:r>
        <w:rPr>
          <w:rFonts w:ascii="Noto Sans CJK KR" w:hAnsi="Noto Sans CJK KR" w:eastAsia="Noto Sans CJK KR" w:cs="Noto Sans CJK KR"/>
          <w:b w:val="0"/>
          <w:sz w:val="21"/>
        </w:rPr>
        <w:t>: 경로만 연결한 상태의 결과가 기대치인가.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2. </w:t>
      </w:r>
      <w:r>
        <w:rPr>
          <w:rFonts w:ascii="Noto Sans CJK KR" w:hAnsi="Noto Sans CJK KR" w:eastAsia="Noto Sans CJK KR" w:cs="Noto Sans CJK KR"/>
          <w:b/>
          <w:sz w:val="21"/>
        </w:rPr>
        <w:t>알려진 기준 삽입</w:t>
      </w:r>
      <w:r>
        <w:rPr>
          <w:rFonts w:ascii="Noto Sans CJK KR" w:hAnsi="Noto Sans CJK KR" w:eastAsia="Noto Sans CJK KR" w:cs="Noto Sans CJK KR"/>
          <w:b w:val="0"/>
          <w:sz w:val="21"/>
        </w:rPr>
        <w:t>: 표준 감쇠기, 골든 유닛, 교정된 소스로 시스템을 검증.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3. </w:t>
      </w:r>
      <w:r>
        <w:rPr>
          <w:rFonts w:ascii="Noto Sans CJK KR" w:hAnsi="Noto Sans CJK KR" w:eastAsia="Noto Sans CJK KR" w:cs="Noto Sans CJK KR"/>
          <w:b/>
          <w:sz w:val="21"/>
        </w:rPr>
        <w:t>재접속 반복성</w:t>
      </w:r>
      <w:r>
        <w:rPr>
          <w:rFonts w:ascii="Noto Sans CJK KR" w:hAnsi="Noto Sans CJK KR" w:eastAsia="Noto Sans CJK KR" w:cs="Noto Sans CJK KR"/>
          <w:b w:val="0"/>
          <w:sz w:val="21"/>
        </w:rPr>
        <w:t>: 커넥터를 5회 재체결하며 산포 확인. 0.3 dB 이상 흔들리면 접속부 문제.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4. </w:t>
      </w:r>
      <w:r>
        <w:rPr>
          <w:rFonts w:ascii="Noto Sans CJK KR" w:hAnsi="Noto Sans CJK KR" w:eastAsia="Noto Sans CJK KR" w:cs="Noto Sans CJK KR"/>
          <w:b/>
          <w:sz w:val="21"/>
        </w:rPr>
        <w:t>감쇠 스윕</w:t>
      </w:r>
      <w:r>
        <w:rPr>
          <w:rFonts w:ascii="Noto Sans CJK KR" w:hAnsi="Noto Sans CJK KR" w:eastAsia="Noto Sans CJK KR" w:cs="Noto Sans CJK KR"/>
          <w:b w:val="0"/>
          <w:sz w:val="21"/>
        </w:rPr>
        <w:t>: 입력 감쇠를 ±10 dB 바꿔 결과가 변하면 계측기 왜곡 또는 압축.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5. </w:t>
      </w:r>
      <w:r>
        <w:rPr>
          <w:rFonts w:ascii="Noto Sans CJK KR" w:hAnsi="Noto Sans CJK KR" w:eastAsia="Noto Sans CJK KR" w:cs="Noto Sans CJK KR"/>
          <w:b/>
          <w:sz w:val="21"/>
        </w:rPr>
        <w:t>케이블 흔들기</w:t>
      </w:r>
      <w:r>
        <w:rPr>
          <w:rFonts w:ascii="Noto Sans CJK KR" w:hAnsi="Noto Sans CJK KR" w:eastAsia="Noto Sans CJK KR" w:cs="Noto Sans CJK KR"/>
          <w:b w:val="0"/>
          <w:sz w:val="21"/>
        </w:rPr>
        <w:t>: 케이블을 움직였을 때 값이 변하면 케이블/커넥터 불량.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6. </w:t>
      </w:r>
      <w:r>
        <w:rPr>
          <w:rFonts w:ascii="Noto Sans CJK KR" w:hAnsi="Noto Sans CJK KR" w:eastAsia="Noto Sans CJK KR" w:cs="Noto Sans CJK KR"/>
          <w:b/>
          <w:sz w:val="21"/>
        </w:rPr>
        <w:t>다른 계측기로 교차 확인</w:t>
      </w:r>
      <w:r>
        <w:rPr>
          <w:rFonts w:ascii="Noto Sans CJK KR" w:hAnsi="Noto Sans CJK KR" w:eastAsia="Noto Sans CJK KR" w:cs="Noto Sans CJK KR"/>
          <w:b w:val="0"/>
          <w:sz w:val="21"/>
        </w:rPr>
        <w:t>: 전력계 ↔ SA, VNA ↔ SG+SA.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7. </w:t>
      </w:r>
      <w:r>
        <w:rPr>
          <w:rFonts w:ascii="Noto Sans CJK KR" w:hAnsi="Noto Sans CJK KR" w:eastAsia="Noto Sans CJK KR" w:cs="Noto Sans CJK KR"/>
          <w:b/>
          <w:sz w:val="21"/>
        </w:rPr>
        <w:t>교정 유효성</w:t>
      </w:r>
      <w:r>
        <w:rPr>
          <w:rFonts w:ascii="Noto Sans CJK KR" w:hAnsi="Noto Sans CJK KR" w:eastAsia="Noto Sans CJK KR" w:cs="Noto Sans CJK KR"/>
          <w:b w:val="0"/>
          <w:sz w:val="21"/>
        </w:rPr>
        <w:t>: VNA 교정 상태, 전력계 제로/교정 시각, 경로 손실 테이블 갱신 시각 확인.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7.2 증상별 1차 원인 지도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증상</w:t>
            </w:r>
          </w:p>
        </w:tc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먼저 볼 곳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출력 전력이 전 채널에서 일정하게 낮음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경로 손실 보정, 감쇠기 값, 케이블 손실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특정 채널에서만 낮음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정합/필터 응답, 안테나 스위치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하모닉만 갑자기 나쁨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필터 미삽입 또는 손실 보정 오류, 분석기 내부 왜곡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감도만 나쁨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경로 손실, SG 잡음층, 차폐 누설, 자기간섭, NF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EVM만 나쁨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분석기 입력 레벨, 위상잡음, 압축, I/Q 트림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ACLR만 나쁨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압축/백오프, 바이어스, 전원 임피던스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온도 올리면 실패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바이어스 온도 보상, 열저항, 트림 온도 계수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개체별 산포가 큼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트림 미적용/실패, 부품 공차, 픽스처 접촉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시간이 갈수록 드리프트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자기가열, 계측기 워밍업, 케이블 열화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결과가 간헐적으로 튐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커넥터 간헐 접촉, 접지 루프, 외부 간섭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7.3 측정 전 최종 점검 (Pre-flight)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[ ] 모든 계측기 예열 완료, 10 MHz 기준 공유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[ ] 경로 손실 교정 유효(갱신 시각 확인) 및 검증 완료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[ ] 전력계 제로잉·교정, Cal Factor 주파수 일치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[ ] VNA 교정 유효, 교정 후 설정 변경 없음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[ ] 감쇠기·리미터·DC 블록 장착, 최대 입력 여유 확인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[ ] 미사용 포트 50 Ω 종단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[ ] 차폐 박스 닫힘, 누설 확인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[ ] DUT 시험 모드 진입 확인, 온도 안정화 완료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[ ] 시험 조건(채널/전력/온도/전압) 기록 준비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[ ] 계측기 모델·시리얼·펌웨어, 소프트웨어 버전 기록</w:t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 w:cs="Noto Sans CJK KR"/>
          <w:b/>
          <w:color w:val="0B4F6C"/>
          <w:sz w:val="34"/>
        </w:rPr>
        <w:t>8. 부록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8.1 자주 쓰는 공식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식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dBm ↔ W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anumGothicCoding" w:hAnsi="NanumGothicCoding" w:eastAsia="NanumGothicCoding" w:cs="NanumGothicCoding"/>
                <w:b w:val="0"/>
                <w:color w:val="A31D1D"/>
                <w:sz w:val="18"/>
              </w:rPr>
              <w:t>P[dBm] = 10·log10(P[mW])</w:t>
            </w: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, </w:t>
            </w:r>
            <w:r>
              <w:rPr>
                <w:rFonts w:ascii="NanumGothicCoding" w:hAnsi="NanumGothicCoding" w:eastAsia="NanumGothicCoding" w:cs="NanumGothicCoding"/>
                <w:b w:val="0"/>
                <w:color w:val="A31D1D"/>
                <w:sz w:val="18"/>
              </w:rPr>
              <w:t>P[mW] = 10^(P[dBm]/10)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50 Ω에서 dBm ↔ Vrms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anumGothicCoding" w:hAnsi="NanumGothicCoding" w:eastAsia="NanumGothicCoding" w:cs="NanumGothicCoding"/>
                <w:b w:val="0"/>
                <w:color w:val="A31D1D"/>
                <w:sz w:val="18"/>
              </w:rPr>
              <w:t>V_rms = sqrt(0.05 × 10^(P[dBm]/10))</w:t>
            </w: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 (P in dBm)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반사계수 ↔ VSWR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anumGothicCoding" w:hAnsi="NanumGothicCoding" w:eastAsia="NanumGothicCoding" w:cs="NanumGothicCoding"/>
                <w:b w:val="0"/>
                <w:color w:val="A31D1D"/>
                <w:sz w:val="18"/>
              </w:rPr>
              <w:t>VSWR = (1+|Γ|)/(1−|Γ|)</w:t>
            </w: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, </w:t>
            </w:r>
            <w:r>
              <w:rPr>
                <w:rFonts w:ascii="NanumGothicCoding" w:hAnsi="NanumGothicCoding" w:eastAsia="NanumGothicCoding" w:cs="NanumGothicCoding"/>
                <w:b w:val="0"/>
                <w:color w:val="A31D1D"/>
                <w:sz w:val="18"/>
              </w:rPr>
              <w:t>|Γ| = (VSWR−1)/(VSWR+1)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반사손실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anumGothicCoding" w:hAnsi="NanumGothicCoding" w:eastAsia="NanumGothicCoding" w:cs="NanumGothicCoding"/>
                <w:b w:val="0"/>
                <w:color w:val="A31D1D"/>
                <w:sz w:val="18"/>
              </w:rPr>
              <w:t>RL[dB] = −20·log10|Γ|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반사 전력 비율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anumGothicCoding" w:hAnsi="NanumGothicCoding" w:eastAsia="NanumGothicCoding" w:cs="NanumGothicCoding"/>
                <w:b w:val="0"/>
                <w:color w:val="A31D1D"/>
                <w:sz w:val="18"/>
              </w:rPr>
              <w:t>P_ref/P_inc = |Γ|²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열잡음 전력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anumGothicCoding" w:hAnsi="NanumGothicCoding" w:eastAsia="NanumGothicCoding" w:cs="NanumGothicCoding"/>
                <w:b w:val="0"/>
                <w:color w:val="A31D1D"/>
                <w:sz w:val="18"/>
              </w:rPr>
              <w:t>N[dBm] = −174 + 10·log10(BW[Hz])</w:t>
            </w: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 (290 K)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잡음지수(Y-factor)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anumGothicCoding" w:hAnsi="NanumGothicCoding" w:eastAsia="NanumGothicCoding" w:cs="NanumGothicCoding"/>
                <w:b w:val="0"/>
                <w:color w:val="A31D1D"/>
                <w:sz w:val="18"/>
              </w:rPr>
              <w:t>NF = ENR − 10·log10(Y − 1)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캐스케이드 잡음지수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anumGothicCoding" w:hAnsi="NanumGothicCoding" w:eastAsia="NanumGothicCoding" w:cs="NanumGothicCoding"/>
                <w:b w:val="0"/>
                <w:color w:val="A31D1D"/>
                <w:sz w:val="18"/>
              </w:rPr>
              <w:t>F = F1 + (F2−1)/G1 + (F3−1)/(G1·G2) + …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IIP3 (2톤)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anumGothicCoding" w:hAnsi="NanumGothicCoding" w:eastAsia="NanumGothicCoding" w:cs="NanumGothicCoding"/>
                <w:b w:val="0"/>
                <w:color w:val="A31D1D"/>
                <w:sz w:val="18"/>
              </w:rPr>
              <w:t>IIP3 = P_in + ΔP/2</w:t>
            </w: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 (ΔP = 기본파 − IM3)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OIP3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anumGothicCoding" w:hAnsi="NanumGothicCoding" w:eastAsia="NanumGothicCoding" w:cs="NanumGothicCoding"/>
                <w:b w:val="0"/>
                <w:color w:val="A31D1D"/>
                <w:sz w:val="18"/>
              </w:rPr>
              <w:t>OIP3 = P_out + ΔP/2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캐스케이드 IP3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anumGothicCoding" w:hAnsi="NanumGothicCoding" w:eastAsia="NanumGothicCoding" w:cs="NanumGothicCoding"/>
                <w:b w:val="0"/>
                <w:color w:val="A31D1D"/>
                <w:sz w:val="18"/>
              </w:rPr>
              <w:t>1/IIP3_tot = 1/IIP3_1 + G1/IIP3_2 + …</w:t>
            </w: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 (선형 스케일)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PAE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anumGothicCoding" w:hAnsi="NanumGothicCoding" w:eastAsia="NanumGothicCoding" w:cs="NanumGothicCoding"/>
                <w:b w:val="0"/>
                <w:color w:val="A31D1D"/>
                <w:sz w:val="18"/>
              </w:rPr>
              <w:t>PAE = (P_out − P_in)/P_DC × 100 [%]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펄스 평균/피크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anumGothicCoding" w:hAnsi="NanumGothicCoding" w:eastAsia="NanumGothicCoding" w:cs="NanumGothicCoding"/>
                <w:b w:val="0"/>
                <w:color w:val="A31D1D"/>
                <w:sz w:val="18"/>
              </w:rPr>
              <w:t>P_avg = P_peak × Duty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정합 불확도 한계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anumGothicCoding" w:hAnsi="NanumGothicCoding" w:eastAsia="NanumGothicCoding" w:cs="NanumGothicCoding"/>
                <w:b w:val="0"/>
                <w:color w:val="A31D1D"/>
                <w:sz w:val="18"/>
              </w:rPr>
              <w:t>≈ 20·log10(1 ± |Γs||Γl|) [dB]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교차상관 이득(위상잡음)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anumGothicCoding" w:hAnsi="NanumGothicCoding" w:eastAsia="NanumGothicCoding" w:cs="NanumGothicCoding"/>
                <w:b w:val="0"/>
                <w:color w:val="A31D1D"/>
                <w:sz w:val="18"/>
              </w:rPr>
              <w:t>≈ 5·log10(N) [dB]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자유공간 경로손실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anumGothicCoding" w:hAnsi="NanumGothicCoding" w:eastAsia="NanumGothicCoding" w:cs="NanumGothicCoding"/>
                <w:b w:val="0"/>
                <w:color w:val="A31D1D"/>
                <w:sz w:val="18"/>
              </w:rPr>
              <w:t>FSPL[dB] = 20log10(d) + 20log10(f) + 32.45</w:t>
            </w: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 (d in km, f in MHz)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EVM ↔ SNR (근사)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anumGothicCoding" w:hAnsi="NanumGothicCoding" w:eastAsia="NanumGothicCoding" w:cs="NanumGothicCoding"/>
                <w:b w:val="0"/>
                <w:color w:val="A31D1D"/>
                <w:sz w:val="18"/>
              </w:rPr>
              <w:t>SNR[dB] ≈ −20·log10(EVM)</w:t>
            </w: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 (EVM은 비율)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Cpk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anumGothicCoding" w:hAnsi="NanumGothicCoding" w:eastAsia="NanumGothicCoding" w:cs="NanumGothicCoding"/>
                <w:b w:val="0"/>
                <w:color w:val="A31D1D"/>
                <w:sz w:val="18"/>
              </w:rPr>
              <w:t>min[(USL−μ), (μ−LSL)] / (3σ)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8.2 dB 감각표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비율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dB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실무 의미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×2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+3.01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전력 두 배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×4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+6.02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×10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+10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×100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+20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0.5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−3.01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절반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0.79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−1.0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P1dB의 "1 dB"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0.1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−10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VSWR</w:t>
            </w:r>
          </w:p>
        </w:tc>
        <w:tc>
          <w:tcPr>
            <w:tcW w:type="dxa" w:w="2353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|Γ|</w:t>
            </w:r>
          </w:p>
        </w:tc>
        <w:tc>
          <w:tcPr>
            <w:tcW w:type="dxa" w:w="2353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반사손실</w:t>
            </w:r>
          </w:p>
        </w:tc>
        <w:tc>
          <w:tcPr>
            <w:tcW w:type="dxa" w:w="2353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반사 전력</w:t>
            </w:r>
          </w:p>
        </w:tc>
      </w:tr>
      <w:tr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1.0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0.000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∞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0 %</w:t>
            </w:r>
          </w:p>
        </w:tc>
      </w:tr>
      <w:tr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1.2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0.091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20.8 dB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0.8 %</w:t>
            </w:r>
          </w:p>
        </w:tc>
      </w:tr>
      <w:tr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1.5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0.200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14.0 dB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4.0 %</w:t>
            </w:r>
          </w:p>
        </w:tc>
      </w:tr>
      <w:tr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2.0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0.333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9.5 dB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11.1 %</w:t>
            </w:r>
          </w:p>
        </w:tc>
      </w:tr>
      <w:tr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3.0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0.500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6.0 dB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25.0 %</w:t>
            </w:r>
          </w:p>
        </w:tc>
      </w:tr>
      <w:tr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5.0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0.667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3.5 dB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44.4 %</w:t>
            </w:r>
          </w:p>
        </w:tc>
      </w:tr>
      <w:tr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∞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1.000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0 dB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100 %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8.3 항목별 계측기 매핑 요약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시험 항목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주 계측기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보조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Trim (주파수)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주파수 카운터 / SA / 통신 테스터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안정된 10 MHz 기준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Trim (전력)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전력계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SA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Trim (I/Q, LO 누설)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SA / VSA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—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S-파라미터, 정합, 군지연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VNA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교정 키트, ECal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출력 전력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전력계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SA(채널파워)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이득 / P1dB / AM-PM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VNA(게인 컴프레션)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SG + 전력계/SA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하모닉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SA + HPF/노치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커플러, 감쇠기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스퓨리어스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SA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프리앰프, 필터, 챔버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IMD / IP3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SG ×2 + 결합기 + SA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아이솔레이터, 필터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ACLR / SEM / EVM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VSA(표준 측정 앱)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—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감도 / PER / BER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VSG + DUT 제어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차폐 박스, 감쇠기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잡음지수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NF 분석기 + 잡음원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또는 VNA 기반 cold source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위상잡음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위상잡음 분석기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고성능 SA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Load Pull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VNA + 임피던스 튜너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커플러, DC 전원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PIM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PIM 분석기(2×20 W)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저PIM 부하/케이블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트랜지언트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오실로스코프 / 피크 전력계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SA 제로스팬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온도 코너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온도 챔버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열전대, 관통 케이블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OTA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무향실 + 포지셔너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기준 안테나, 통신 테스터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8.4 용어집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용어</w:t>
            </w:r>
          </w:p>
        </w:tc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ACLR / ACPR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인접 채널 누설비 / 인접 채널 전력비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ACS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인접 채널 선택도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AM-AM / AM-PM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진폭에 따른 이득 / 위상 변화 왜곡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CCDF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상보 누적분포함수, 신호의 피크 통계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DANL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표시 평균 잡음 레벨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DUT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피시험 소자/장치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ENR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초과 잡음비(잡음원 지표)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EVM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오차 벡터 크기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IRR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이미지 억압비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IF BW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VNA의 중간주파 대역폭(잡음층 결정)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LO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국부 발진기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OBW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점유 대역폭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OTP / eFuse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1회 기록 비휘발성 메모리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PAE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전력 부가 효율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PAPR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피크 대 평균 전력비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PER / BER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패킷 오류율 / 비트 오류율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PIM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수동 상호변조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RBW / VBW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분해능 대역폭 / 비디오 대역폭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REFSENS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기준 감도 레벨(3GPP)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SEM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스펙트럼 방출 마스크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SOLT / TRL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VNA 교정법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TOI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3차 차단점(계측기 사양)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TRP / TIS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총 방사 전력 / 총 등방성 감도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VSWR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전압 정재파비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8.5 시험 항목 × 개발 단계 매트릭스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● = 필수, ○ = 선택 또는 샘플링, − = 통상 미수행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시험 항목</w:t>
            </w:r>
          </w:p>
        </w:tc>
        <w:tc>
          <w:tcPr>
            <w:tcW w:type="dxa" w:w="1569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Bring-up</w:t>
            </w:r>
          </w:p>
        </w:tc>
        <w:tc>
          <w:tcPr>
            <w:tcW w:type="dxa" w:w="1569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Charact.</w:t>
            </w:r>
          </w:p>
        </w:tc>
        <w:tc>
          <w:tcPr>
            <w:tcW w:type="dxa" w:w="1569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DVT</w:t>
            </w:r>
          </w:p>
        </w:tc>
        <w:tc>
          <w:tcPr>
            <w:tcW w:type="dxa" w:w="1569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Pre-comp.</w:t>
            </w:r>
          </w:p>
        </w:tc>
        <w:tc>
          <w:tcPr>
            <w:tcW w:type="dxa" w:w="1569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Production</w:t>
            </w:r>
          </w:p>
        </w:tc>
      </w:tr>
      <w:tr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S11 / VSWR (정합)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○</w:t>
            </w:r>
          </w:p>
        </w:tc>
      </w:tr>
      <w:tr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S-파라미터 (IL / 격리 / 군지연)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○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○</w:t>
            </w:r>
          </w:p>
        </w:tc>
      </w:tr>
      <w:tr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출력 전력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</w:tr>
      <w:tr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이득 / P1dB / AM-PM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○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</w:t>
            </w:r>
          </w:p>
        </w:tc>
      </w:tr>
      <w:tr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주파수 오차 (Trim)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</w:tr>
      <w:tr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송신 전력 Trim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○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○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</w:tr>
      <w:tr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I/Q · LO 누설 Trim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</w:tr>
      <w:tr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하모닉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○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○</w:t>
            </w:r>
          </w:p>
        </w:tc>
      </w:tr>
      <w:tr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스퓨리어스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○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○</w:t>
            </w:r>
          </w:p>
        </w:tc>
      </w:tr>
      <w:tr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IMD / IP3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</w:t>
            </w:r>
          </w:p>
        </w:tc>
      </w:tr>
      <w:tr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ACLR / SEM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○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○</w:t>
            </w:r>
          </w:p>
        </w:tc>
      </w:tr>
      <w:tr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EVM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</w:tr>
      <w:tr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감도 (PER / BER)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</w:tr>
      <w:tr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잡음지수 (NF)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</w:t>
            </w:r>
          </w:p>
        </w:tc>
      </w:tr>
      <w:tr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선택도 / 차단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</w:t>
            </w:r>
          </w:p>
        </w:tc>
      </w:tr>
      <w:tr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RSSI 확도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</w:tr>
      <w:tr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Load Pull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</w:t>
            </w:r>
          </w:p>
        </w:tc>
      </w:tr>
      <w:tr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위상잡음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</w:t>
            </w:r>
          </w:p>
        </w:tc>
      </w:tr>
      <w:tr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부정합 내성 (VSWR ruggedness)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○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</w:t>
            </w:r>
          </w:p>
        </w:tc>
      </w:tr>
      <w:tr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PIM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○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○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○</w:t>
            </w:r>
          </w:p>
        </w:tc>
      </w:tr>
      <w:tr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트랜지언트 / 타이밍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○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○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○</w:t>
            </w:r>
          </w:p>
        </w:tc>
      </w:tr>
      <w:tr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온도 · 전압 코너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○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</w:t>
            </w:r>
          </w:p>
        </w:tc>
      </w:tr>
      <w:tr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Desense / 공존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○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</w:t>
            </w:r>
          </w:p>
        </w:tc>
      </w:tr>
      <w:tr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OTA (TRP / TIS)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○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</w:t>
            </w:r>
          </w:p>
        </w:tc>
      </w:tr>
      <w:tr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소비전류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</w:t>
            </w:r>
          </w:p>
        </w:tc>
        <w:tc>
          <w:tcPr>
            <w:tcW w:type="dxa" w:w="156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●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8.6 신입 벤치 엔지니어 학습 경로 (권장 순서)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1. </w:t>
      </w:r>
      <w:r>
        <w:rPr>
          <w:rFonts w:ascii="Noto Sans CJK KR" w:hAnsi="Noto Sans CJK KR" w:eastAsia="Noto Sans CJK KR" w:cs="Noto Sans CJK KR"/>
          <w:b w:val="0"/>
          <w:sz w:val="21"/>
        </w:rPr>
        <w:t>dB 계산, 임피던스·반사·스미스 차트 감각 익히기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2. </w:t>
      </w:r>
      <w:r>
        <w:rPr>
          <w:rFonts w:ascii="Noto Sans CJK KR" w:hAnsi="Noto Sans CJK KR" w:eastAsia="Noto Sans CJK KR" w:cs="Noto Sans CJK KR"/>
          <w:b w:val="0"/>
          <w:sz w:val="21"/>
        </w:rPr>
        <w:t>커넥터 취급, 토크, 케이블 관리 습관화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3. </w:t>
      </w:r>
      <w:r>
        <w:rPr>
          <w:rFonts w:ascii="Noto Sans CJK KR" w:hAnsi="Noto Sans CJK KR" w:eastAsia="Noto Sans CJK KR" w:cs="Noto Sans CJK KR"/>
          <w:b w:val="0"/>
          <w:sz w:val="21"/>
        </w:rPr>
        <w:t>전력계 → 스펙트럼 분석기 → 신호 발생기 → VNA 순으로 계측기 숙달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4. </w:t>
      </w:r>
      <w:r>
        <w:rPr>
          <w:rFonts w:ascii="Noto Sans CJK KR" w:hAnsi="Noto Sans CJK KR" w:eastAsia="Noto Sans CJK KR" w:cs="Noto Sans CJK KR"/>
          <w:b w:val="0"/>
          <w:sz w:val="21"/>
        </w:rPr>
        <w:t>경로 손실 교정을 스스로 수행하고 검증하는 능력 확보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5. </w:t>
      </w:r>
      <w:r>
        <w:rPr>
          <w:rFonts w:ascii="Noto Sans CJK KR" w:hAnsi="Noto Sans CJK KR" w:eastAsia="Noto Sans CJK KR" w:cs="Noto Sans CJK KR"/>
          <w:b w:val="0"/>
          <w:sz w:val="21"/>
        </w:rPr>
        <w:t>Tx 기본 항목(전력, 주파수 오차, 하모닉) 단독 수행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6. </w:t>
      </w:r>
      <w:r>
        <w:rPr>
          <w:rFonts w:ascii="Noto Sans CJK KR" w:hAnsi="Noto Sans CJK KR" w:eastAsia="Noto Sans CJK KR" w:cs="Noto Sans CJK KR"/>
          <w:b w:val="0"/>
          <w:sz w:val="21"/>
        </w:rPr>
        <w:t>Rx 기본 항목(감도, PER) 단독 수행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7. </w:t>
      </w:r>
      <w:r>
        <w:rPr>
          <w:rFonts w:ascii="Noto Sans CJK KR" w:hAnsi="Noto Sans CJK KR" w:eastAsia="Noto Sans CJK KR" w:cs="Noto Sans CJK KR"/>
          <w:b w:val="0"/>
          <w:sz w:val="21"/>
        </w:rPr>
        <w:t>자동화(PyVISA) 로 반복 측정 스크립트 작성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8. </w:t>
      </w:r>
      <w:r>
        <w:rPr>
          <w:rFonts w:ascii="Noto Sans CJK KR" w:hAnsi="Noto Sans CJK KR" w:eastAsia="Noto Sans CJK KR" w:cs="Noto Sans CJK KR"/>
          <w:b w:val="0"/>
          <w:sz w:val="21"/>
        </w:rPr>
        <w:t>불확도 계산과 한계선/가드밴드 설정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9. </w:t>
      </w:r>
      <w:r>
        <w:rPr>
          <w:rFonts w:ascii="Noto Sans CJK KR" w:hAnsi="Noto Sans CJK KR" w:eastAsia="Noto Sans CJK KR" w:cs="Noto Sans CJK KR"/>
          <w:b w:val="0"/>
          <w:sz w:val="21"/>
        </w:rPr>
        <w:t>특성화(온도·전압 코너), 디버깅, 규격 매핑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10. </w:t>
      </w:r>
      <w:r>
        <w:rPr>
          <w:rFonts w:ascii="Noto Sans CJK KR" w:hAnsi="Noto Sans CJK KR" w:eastAsia="Noto Sans CJK KR" w:cs="Noto Sans CJK KR"/>
          <w:b w:val="0"/>
          <w:sz w:val="21"/>
        </w:rPr>
        <w:t>Load Pull, 위상잡음, OTA 등 전문 측정으로 확장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8.7 문서 검토 기록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본 문서는 작성 후 </w:t>
      </w:r>
      <w:r>
        <w:rPr>
          <w:rFonts w:ascii="Noto Sans CJK KR" w:hAnsi="Noto Sans CJK KR" w:eastAsia="Noto Sans CJK KR" w:cs="Noto Sans CJK KR"/>
          <w:b/>
          <w:sz w:val="21"/>
        </w:rPr>
        <w:t>2회의 독립적인 재검토</w:t>
      </w:r>
      <w:r>
        <w:rPr>
          <w:rFonts w:ascii="Noto Sans CJK KR" w:hAnsi="Noto Sans CJK KR" w:eastAsia="Noto Sans CJK KR" w:cs="Noto Sans CJK KR"/>
          <w:b w:val="0"/>
          <w:sz w:val="21"/>
        </w:rPr>
        <w:t>를 거쳤다.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회차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검토 범위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주요 조치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1차 검토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출처·인용 정합성, 수치의 근거, 구조 일관성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인용 번호 체계 전면 재정합(본문 인용 ↔ 참고문헌 1:1 대응 검증), 근거 불명확 표기 제거, ETSI 스퓨리어스 한계의 송신/수신 상태 구분 명시, 각 시험 항목의 서술 골격(목적·셋업·절차·판정·디버깅·함정) 통일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2차 검토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기술적 정확성, 누락 항목, 실무 적용성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측정 절차의 물리적 타당성 재확인, 계측기 설정 상호작용 기술 보강, 누락 시험 항목 보완, 규제 수치에 판본 확인 주의 문구 명시, 용어·단위·표기 통일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검토 시 적용한 원칙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수치와 한계값은 원 규격·응용 노트에 근거가 있는 것만 기재하고, 규제 수치에는 판본 확인 주의를 병기한다.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제조사 고유 구현에 의존하는 절차는 "제품 규격/데이터시트를 따른다"로 명시한다.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벤치에서 재현 불가능한 서술(측정 수단이 특정되지 않은 지표)은 포함하지 않는다.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8"/>
            <w:tcBorders>
              <w:top w:val="single" w:sz="6" w:color="9FBDCC"/>
              <w:left w:val="single" w:sz="6" w:color="9FBDCC"/>
              <w:bottom w:val="single" w:sz="6" w:color="9FBDCC"/>
              <w:right w:val="single" w:sz="6" w:color="9FBDCC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사용 시 주의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본 문서는 일반적 실무 지침이다. 실제 판정 기준, 시험 조건, 규제 한계는 반드시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해당 제품의 규격서와 적용 판본의 표준 원문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을 근거로 확정해야 한다.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 w:cs="Noto Sans CJK KR"/>
          <w:b/>
          <w:color w:val="0B4F6C"/>
          <w:sz w:val="34"/>
        </w:rPr>
        <w:t>9. 참고문헌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본 문서의 기술 내용은 아래 공개 문서에 근거한다. 각 문서의 최신 판본을 확인해 사용할 것을 권장한다(특히 규제·표준 문서는 개정된다).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계측기 제조사 기술 문서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Keysight Technologies,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Fundamentals of RF and Microwave Power Measurements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(AN 1449, Part 1–4). https://www.keysight.com/us/en/lib/resources/training-materials/fundamentals-of-rf-and-microwave-power-measurements-an1449--application-note-272209.html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Keysight Technologies,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Noise Figure Measurement Accuracy — The Y-Factor Method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(AN 57-2, 5952-3706). https://www.keysight.com/us/en/assets/7018-06829/application-notes/5952-3706.pdf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Keysight Technologies,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Learn the Fundamentals of Noise Figure Measurement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(eBook). https://www.keysight.com/us/en/assets/7121-1078/ebooks/Noise-Figure-eBook.pdf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Keysight Technologies,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Minimize Noise Figure Uncertainties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(5989-8056). https://www.keysight.com/us/en/assets/7018-01760/technical-overviews/5989-8056.pdf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5.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Agilent/Keysight,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Applying Error Correction to Network Analyzer Measurements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(AN 1287-3). https://mems.iitm.ac.in/eservice/sites/default/files/charactrazation_file/Error_Corrections-VNA.pdf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6.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Keysight Technologies,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Spectrum Analysis Basics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(AN 150). http://www.ee.nmt.edu/~rison/ee435_spr09/SpectrumAnalysisBasics.pdf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7.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Keysight Technologies,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Spectrum Analysis Fundamentals, Part 4: Video Filtering and Trace Averaging</w:t>
      </w:r>
      <w:r>
        <w:rPr>
          <w:rFonts w:ascii="Noto Sans CJK KR" w:hAnsi="Noto Sans CJK KR" w:eastAsia="Noto Sans CJK KR" w:cs="Noto Sans CJK KR"/>
          <w:b w:val="0"/>
          <w:sz w:val="21"/>
        </w:rPr>
        <w:t>. https://www.keysight.com/blogs/en/tech/rfmw/2020/08/31/spectrum-analysis-fundamentals-part-4-video-filtering-and-trace-averaging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8.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Keysight Technologies,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Gain Compression Application for Amplifier Test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(5989-7479). https://www.keysight.com/us/en/assets/7018-01683/technical-overviews/5989-7479.pdf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9.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Keysight Technologies,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Connector Care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(E5080A 도움말). https://helpfiles.keysight.com/csg/e5080a/tutorials/connector_care.htm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10.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Rohde &amp; Schwarz,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Understanding basic spectrum analyzer operation</w:t>
      </w:r>
      <w:r>
        <w:rPr>
          <w:rFonts w:ascii="Noto Sans CJK KR" w:hAnsi="Noto Sans CJK KR" w:eastAsia="Noto Sans CJK KR" w:cs="Noto Sans CJK KR"/>
          <w:b w:val="0"/>
          <w:sz w:val="21"/>
        </w:rPr>
        <w:t>. https://www.rohde-schwarz.com/us/products/test-and-measurement/essentials-test-equipment/spectrum-analyzers/understanding-basic-spectrum-analyzer-operation_256005.html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11.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Rohde &amp; Schwarz,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Measuring phase noise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/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Spectrum analysis method for measuring phase noise</w:t>
      </w:r>
      <w:r>
        <w:rPr>
          <w:rFonts w:ascii="Noto Sans CJK KR" w:hAnsi="Noto Sans CJK KR" w:eastAsia="Noto Sans CJK KR" w:cs="Noto Sans CJK KR"/>
          <w:b w:val="0"/>
          <w:sz w:val="21"/>
        </w:rPr>
        <w:t>. https://www.rohde-schwarz.com/us/products/test-and-measurement/analyzers/signal-and-spectrum-analyzers/measuring-phase-noise_258363.html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12.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Rohde &amp; Schwarz,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Understanding Phase Noise Measurement Techniques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(백서). https://www.rohde-schwarz.com/uk/products/test-and-measurement/analyzers/signal-spectrum-analyzers/white-paper-understanding-phase-noise-measurement-techniques-register_255398.html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13.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Rohde &amp; Schwarz,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Understanding Error Vector Magnitude (EVM)</w:t>
      </w:r>
      <w:r>
        <w:rPr>
          <w:rFonts w:ascii="Noto Sans CJK KR" w:hAnsi="Noto Sans CJK KR" w:eastAsia="Noto Sans CJK KR" w:cs="Noto Sans CJK KR"/>
          <w:b w:val="0"/>
          <w:sz w:val="21"/>
        </w:rPr>
        <w:t>. https://www.rohde-schwarz.com/us/products/test-and-measurement/analyzers/signal-and-spectrum-analyzers/understanding-error-vector-magnitude_258370.html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14.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Rohde &amp; Schwarz,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5G New Radio Conducted Base Station Transmitter Tests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(App Note GFM313). https://scdn.rohde-schwarz.com/ur/pws/dl_downloads/dl_application/application_notes/gfm313/GFM313_3e_5G_NR_BaseStation_Tx_Tests.pdf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15.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Rohde &amp; Schwarz,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5G NR FR1 Non-Standalone UE RF Conformance Testing (TS 38.521-3)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(App Note 1SL368). https://scdn.rohde-schwarz.com/ur/pws/dl_downloads/dl_application/application_notes/1sl/1SL368_0e_5G_NR_UE_RF_conformance_38.521-3.pdf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16.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Rohde &amp; Schwarz,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Vector Network Analyzer Fundamentals</w:t>
      </w:r>
      <w:r>
        <w:rPr>
          <w:rFonts w:ascii="Noto Sans CJK KR" w:hAnsi="Noto Sans CJK KR" w:eastAsia="Noto Sans CJK KR" w:cs="Noto Sans CJK KR"/>
          <w:b w:val="0"/>
          <w:sz w:val="21"/>
        </w:rPr>
        <w:t>. https://www.rohde-schwarz.com/us/products/test-and-measurement/essentials-test-equipment/testing-fundamentals/vector-network-analyzer-fundamentals_258354.html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17.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Rohde &amp; Schwarz,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Amplifier characterization using load pull</w:t>
      </w:r>
      <w:r>
        <w:rPr>
          <w:rFonts w:ascii="Noto Sans CJK KR" w:hAnsi="Noto Sans CJK KR" w:eastAsia="Noto Sans CJK KR" w:cs="Noto Sans CJK KR"/>
          <w:b w:val="0"/>
          <w:sz w:val="21"/>
        </w:rPr>
        <w:t>. https://www.rohde-schwarz.com/us/applications/amplifier-characterization-using-load-pull-application-card_56279-922304.html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18.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Anritsu,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Basics of Power Measurement — Average or Peak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(11410-00929A). https://dl.cdn-anritsu.com/en-us/test-measurement/files/Brochures-Datasheets-Catalogs/Articles/11410-00929A.pdf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19.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Anritsu,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Conducting Gain Compression Measurements Utilizing Peak Power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(11410-01199A). https://dl.cdn-anritsu.com/en-us/test-measurement/files/Application-Notes/Application-Note/11410-01199A.pdf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20.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Anritsu,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De-embedding and Network Extraction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(11410-01032A). https://dl.cdn-anritsu.com/en-us/test-measurement/files/Application-Notes/Application-Note/11410-01032A.pdf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21.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Anritsu,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PIM Test Power Level Introduction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(11410-01008A). https://dl.cdn-anritsu.com/en-us/test-measurement/files/Application-Notes/Application-Note/11410-01008A.pdf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22.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Anritsu,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RF and Microwave Connector Care, Inspection and Cleaning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(10100-00031C). https://dl.cdn-anritsu.com/en-us/test-measurement/files/Manuals/Instruction-Sheet/10100-00031C.pdf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23.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Anritsu,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RF Interference Hunting Techniques — Spot, Find, Fix</w:t>
      </w:r>
      <w:r>
        <w:rPr>
          <w:rFonts w:ascii="Noto Sans CJK KR" w:hAnsi="Noto Sans CJK KR" w:eastAsia="Noto Sans CJK KR" w:cs="Noto Sans CJK KR"/>
          <w:b w:val="0"/>
          <w:sz w:val="21"/>
        </w:rPr>
        <w:t>. http://gwdata.cdn-anritsu.com/en-us/test-measurement/reffiles/Products-Solutions/RF-Interference-Hunting-Techniques.pdf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24.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Mini-Circuits,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Improve Two-Tone, Third-Order Intermodulation Testing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(AN00-008). https://www.minicircuits.com/app/AN00-008.pdf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25.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Mini-Circuits,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Switches — Modern Definition of Terms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(SW13-2). https://www.minicircuits.com/app/SW13-2.pdf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26.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Mini-Circuits,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Understanding Phase Stability in RF Test Cables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(AN46-004). https://www.minicircuits.com/app/AN46-004.pdf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반도체 제조사 기술 문서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27.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Analog Devices,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AN-1040: RF Power Calibration Improves Performance of Wireless Transmitters</w:t>
      </w:r>
      <w:r>
        <w:rPr>
          <w:rFonts w:ascii="Noto Sans CJK KR" w:hAnsi="Noto Sans CJK KR" w:eastAsia="Noto Sans CJK KR" w:cs="Noto Sans CJK KR"/>
          <w:b w:val="0"/>
          <w:sz w:val="21"/>
        </w:rPr>
        <w:t>. https://www.analog.com/en/resources/app-notes/an-1040.html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28.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Analog Devices,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How Error Vector Magnitude (EVM) Measurement Improves Your System-Level Performance</w:t>
      </w:r>
      <w:r>
        <w:rPr>
          <w:rFonts w:ascii="Noto Sans CJK KR" w:hAnsi="Noto Sans CJK KR" w:eastAsia="Noto Sans CJK KR" w:cs="Noto Sans CJK KR"/>
          <w:b w:val="0"/>
          <w:sz w:val="21"/>
        </w:rPr>
        <w:t>. https://www.analog.com/en/resources/technical-articles/how-evm-measurement-improves-system-level-performance.html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29.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Analog Devices,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FCC and ETSI Requirements for Short-Range UHF ASK-Modulated Transmitters</w:t>
      </w:r>
      <w:r>
        <w:rPr>
          <w:rFonts w:ascii="Noto Sans CJK KR" w:hAnsi="Noto Sans CJK KR" w:eastAsia="Noto Sans CJK KR" w:cs="Noto Sans CJK KR"/>
          <w:b w:val="0"/>
          <w:sz w:val="21"/>
        </w:rPr>
        <w:t>. https://www.analog.com/en/resources/technical-articles/fcc-and-etsi-requirements-for-shortrange-uhf-askmodulated-transmitters.html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30.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Analog Devices,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MT-012: Intermodulation Distortion Considerations for ADCs</w:t>
      </w:r>
      <w:r>
        <w:rPr>
          <w:rFonts w:ascii="Noto Sans CJK KR" w:hAnsi="Noto Sans CJK KR" w:eastAsia="Noto Sans CJK KR" w:cs="Noto Sans CJK KR"/>
          <w:b w:val="0"/>
          <w:sz w:val="21"/>
        </w:rPr>
        <w:t>. https://www.analog.com/media/en/training-seminars/tutorials/mt-012.pdf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31.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Texas Instruments,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Final Test Considerations for Wireless Technology Products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(SWRA468). https://www.ti.com/lit/an/swra468/swra468.pdf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32.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Texas Instruments,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ISM-Band and Short Range Device Regulatory Compliance Overview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(SWRA048). https://www.ti.com/lit/pdf/swra048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33.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Texas Instruments,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Antenna Impedance Measurement and Matching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(SWRA726). https://www.ti.com/lit/an/swra726/swra726.pdf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34.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Silicon Labs,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AN1436: SiWx917 QMS Crystal Calibration</w:t>
      </w:r>
      <w:r>
        <w:rPr>
          <w:rFonts w:ascii="Noto Sans CJK KR" w:hAnsi="Noto Sans CJK KR" w:eastAsia="Noto Sans CJK KR" w:cs="Noto Sans CJK KR"/>
          <w:b w:val="0"/>
          <w:sz w:val="21"/>
        </w:rPr>
        <w:t>. https://www.silabs.com/documents/public/application-notes/an1436-siwx917-qms-crystal-calibration-application-note.pdf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35.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Silicon Labs,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AN1440: SiWx917 Gain Offset Calibration</w:t>
      </w:r>
      <w:r>
        <w:rPr>
          <w:rFonts w:ascii="Noto Sans CJK KR" w:hAnsi="Noto Sans CJK KR" w:eastAsia="Noto Sans CJK KR" w:cs="Noto Sans CJK KR"/>
          <w:b w:val="0"/>
          <w:sz w:val="21"/>
        </w:rPr>
        <w:t>. https://www.silabs.com/documents/public/application-notes/an1440-siwx917-gain-offset-calibration.pdf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36.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STMicroelectronics,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AN5042: How to calibrate the HSE clock for RF applications on STM32 wireless MCUs</w:t>
      </w:r>
      <w:r>
        <w:rPr>
          <w:rFonts w:ascii="Noto Sans CJK KR" w:hAnsi="Noto Sans CJK KR" w:eastAsia="Noto Sans CJK KR" w:cs="Noto Sans CJK KR"/>
          <w:b w:val="0"/>
          <w:sz w:val="21"/>
        </w:rPr>
        <w:t>. https://www.st.com/resource/en/application_note/an5042-how-to-calibrate-the-hse-clock-for-rf-applications-on-stm32-wireless-mcus-stmicroelectronics.pdf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37.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NXP Semiconductors,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AN3251: Reference Oscillator Crystal Requirements</w:t>
      </w:r>
      <w:r>
        <w:rPr>
          <w:rFonts w:ascii="Noto Sans CJK KR" w:hAnsi="Noto Sans CJK KR" w:eastAsia="Noto Sans CJK KR" w:cs="Noto Sans CJK KR"/>
          <w:b w:val="0"/>
          <w:sz w:val="21"/>
        </w:rPr>
        <w:t>. https://www.nxp.com/docs/en/application-note/AN3251.pdf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38.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NXP Semiconductors,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AN1955: Thermal Characterization Methodology of RF Power Amplifiers</w:t>
      </w:r>
      <w:r>
        <w:rPr>
          <w:rFonts w:ascii="Noto Sans CJK KR" w:hAnsi="Noto Sans CJK KR" w:eastAsia="Noto Sans CJK KR" w:cs="Noto Sans CJK KR"/>
          <w:b w:val="0"/>
          <w:sz w:val="21"/>
        </w:rPr>
        <w:t>. https://www.nxp.com/docs/en/application-note/AN1955.pdf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시험 시스템 · 자동화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39.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National Instruments,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Introduction to Bluetooth Device Testing</w:t>
      </w:r>
      <w:r>
        <w:rPr>
          <w:rFonts w:ascii="Noto Sans CJK KR" w:hAnsi="Noto Sans CJK KR" w:eastAsia="Noto Sans CJK KR" w:cs="Noto Sans CJK KR"/>
          <w:b w:val="0"/>
          <w:sz w:val="21"/>
        </w:rPr>
        <w:t>. https://download.ni.com/evaluation/rf/intro_to_bluetooth_test.pdf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40.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National Instruments,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Improving NI RF System Accuracy with Methodical Calibration Techniques</w:t>
      </w:r>
      <w:r>
        <w:rPr>
          <w:rFonts w:ascii="Noto Sans CJK KR" w:hAnsi="Noto Sans CJK KR" w:eastAsia="Noto Sans CJK KR" w:cs="Noto Sans CJK KR"/>
          <w:b w:val="0"/>
          <w:sz w:val="21"/>
        </w:rPr>
        <w:t>. https://www.ni.com/en/support/documentation/supplemental/21/improving-ni-rf-system-accuracy-with-methodical-calibration-tech.html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표준 · 규제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41.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3GPP TS 38.521-1,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NR; User Equipment (UE) conformance specification; Radio transmission and reception; Part 1: Range 1 standalone</w:t>
      </w:r>
      <w:r>
        <w:rPr>
          <w:rFonts w:ascii="Noto Sans CJK KR" w:hAnsi="Noto Sans CJK KR" w:eastAsia="Noto Sans CJK KR" w:cs="Noto Sans CJK KR"/>
          <w:b w:val="0"/>
          <w:sz w:val="21"/>
        </w:rPr>
        <w:t>. https://www.3gpp.org/DynaReport/38521-1.htm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42.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3GPP TS 38.101-1,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NR; User Equipment (UE) radio transmission and reception; Part 1: Range 1 standalone</w:t>
      </w:r>
      <w:r>
        <w:rPr>
          <w:rFonts w:ascii="Noto Sans CJK KR" w:hAnsi="Noto Sans CJK KR" w:eastAsia="Noto Sans CJK KR" w:cs="Noto Sans CJK KR"/>
          <w:b w:val="0"/>
          <w:sz w:val="21"/>
        </w:rPr>
        <w:t>. https://www.3gpp.org/DynaReport/38101-1.htm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43.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CTIA Certification,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Test Methodology, SISO, Anechoic Chamber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(CTIA 01.20). https://ctiacertification.org/wp-content/uploads/2021/02/CTIA-01.20-Test-Methodology-SISO-Anechoic-Chamber-V4.0.0.pdf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44.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CTIA Certification,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Supporting Procedures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(CTIA 01.73). https://ctiacertification.org/wp-content/uploads/2024/09/CTIA-01.73-Supporting-Procedures-V8_0_0.pdf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45.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IEC 62037 시리즈,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Passive RF and microwave devices, intermodulation level measurement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(Part 1~8). https://webstore.iec.ch/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46.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ETSI EN 300 328,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Wideband transmission systems; Data transmission equipment operating in the 2,4 GHz ISM band</w:t>
      </w:r>
      <w:r>
        <w:rPr>
          <w:rFonts w:ascii="Noto Sans CJK KR" w:hAnsi="Noto Sans CJK KR" w:eastAsia="Noto Sans CJK KR" w:cs="Noto Sans CJK KR"/>
          <w:b w:val="0"/>
          <w:sz w:val="21"/>
        </w:rPr>
        <w:t>. https://www.etsi.org/deliver/etsi_en/300300_300399/300328/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47. </w:t>
      </w:r>
      <w:r>
        <w:rPr>
          <w:rFonts w:ascii="Noto Sans CJK KR" w:hAnsi="Noto Sans CJK KR" w:eastAsia="Noto Sans CJK KR" w:cs="Noto Sans CJK KR"/>
          <w:b w:val="0"/>
          <w:sz w:val="21"/>
        </w:rPr>
        <w:t>FCC, 47 CFR Part 15 (§15.209 일반 방사 한계, §15.247 확산대역/디지털변조 시스템 등). https://www.ecfr.gov/current/title-47/chapter-I/subchapter-A/part-15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48.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IEEE Std 802.11,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Wireless LAN Medium Access Control (MAC) and Physical Layer (PHY) Specifications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(송신 스펙트럼 마스크·스펙트럼 평탄도 요구 포함). https://standards.ieee.org/ieee/802.11/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기술 매체 · 응용 자료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49.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Microwave Journal,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Six LTE Receiver Measurements Every Wireless Engineer Should Know</w:t>
      </w:r>
      <w:r>
        <w:rPr>
          <w:rFonts w:ascii="Noto Sans CJK KR" w:hAnsi="Noto Sans CJK KR" w:eastAsia="Noto Sans CJK KR" w:cs="Noto Sans CJK KR"/>
          <w:b w:val="0"/>
          <w:sz w:val="21"/>
        </w:rPr>
        <w:t>. https://www.microwavejournal.com/articles/23276-six-lte-receiver-measurements-every-wireless-engineer-should-know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50.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Microwave Journal,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Vector-receiver Load Pull Measurements</w:t>
      </w:r>
      <w:r>
        <w:rPr>
          <w:rFonts w:ascii="Noto Sans CJK KR" w:hAnsi="Noto Sans CJK KR" w:eastAsia="Noto Sans CJK KR" w:cs="Noto Sans CJK KR"/>
          <w:b w:val="0"/>
          <w:sz w:val="21"/>
        </w:rPr>
        <w:t>. https://www.microwavejournal.com/articles/10619-vector-receiver-load-pull-measurements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51.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Maury Microwave,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Overcoming the Challenges of On-Wafer Load Pull Measurements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(5A-070). https://maurymw.com/wp-content/uploads/5A-070.pdf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52.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Focus Microwaves,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AN-08: Basics on Load Pull and Noise Measurements</w:t>
      </w:r>
      <w:r>
        <w:rPr>
          <w:rFonts w:ascii="Noto Sans CJK KR" w:hAnsi="Noto Sans CJK KR" w:eastAsia="Noto Sans CJK KR" w:cs="Noto Sans CJK KR"/>
          <w:b w:val="0"/>
          <w:sz w:val="21"/>
        </w:rPr>
        <w:t>. https://focus-microwaves.com/wp-content/uploads/2024/06/AN-08-Basics-on-Load-Pull-and-Noise-Measurements.pdf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53.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Signal Integrity Journal,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A Three-Step Process for Characterizing Self-Generated Interference for Wireless or IoT Products</w:t>
      </w:r>
      <w:r>
        <w:rPr>
          <w:rFonts w:ascii="Noto Sans CJK KR" w:hAnsi="Noto Sans CJK KR" w:eastAsia="Noto Sans CJK KR" w:cs="Noto Sans CJK KR"/>
          <w:b w:val="0"/>
          <w:sz w:val="21"/>
        </w:rPr>
        <w:t>. https://www.signalintegrityjournal.com/blogs/17-practical-emc/post/3281-a-three-step-process-for-characterizing-self-generated-interference-for-wireless-or-iot-products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54.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Signal Integrity Journal,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RFI and Receiver Sensitivity Analysis in Mobile Electronic Devices</w:t>
      </w:r>
      <w:r>
        <w:rPr>
          <w:rFonts w:ascii="Noto Sans CJK KR" w:hAnsi="Noto Sans CJK KR" w:eastAsia="Noto Sans CJK KR" w:cs="Noto Sans CJK KR"/>
          <w:b w:val="0"/>
          <w:sz w:val="21"/>
        </w:rPr>
        <w:t>. https://www.signalintegrityjournal.com/articles/843-rfi-and-receiver-sensitivity-analysis-in-mobile-electronic-devices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55.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NIST,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Calibration Uncertainty for RF Power Measurement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(NIST Special Publication 250 시리즈). https://tf.nist.gov/general/pdf/2582.pdf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56.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Microwaves &amp; RF,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Appraising Different Load-Pull Approaches</w:t>
      </w:r>
      <w:r>
        <w:rPr>
          <w:rFonts w:ascii="Noto Sans CJK KR" w:hAnsi="Noto Sans CJK KR" w:eastAsia="Noto Sans CJK KR" w:cs="Noto Sans CJK KR"/>
          <w:b w:val="0"/>
          <w:sz w:val="21"/>
        </w:rPr>
        <w:t>. https://www.mwrf.com/technologies/components/active-components/article/21846606/focus-microwaves-appraising-different-load-pull-approaches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57.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Microwaves &amp; RF,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Eliminate Fixture Effects on Device Measurements</w:t>
      </w:r>
      <w:r>
        <w:rPr>
          <w:rFonts w:ascii="Noto Sans CJK KR" w:hAnsi="Noto Sans CJK KR" w:eastAsia="Noto Sans CJK KR" w:cs="Noto Sans CJK KR"/>
          <w:b w:val="0"/>
          <w:sz w:val="21"/>
        </w:rPr>
        <w:t>. https://www.mwrf.com/technologies/test-measurement/article/21842522/eliminate-fixture-effects-on-device-measurements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58.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Bluetooth SIG,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Bluetooth Core Specification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및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RF-PHY Test Specification</w:t>
      </w:r>
      <w:r>
        <w:rPr>
          <w:rFonts w:ascii="Noto Sans CJK KR" w:hAnsi="Noto Sans CJK KR" w:eastAsia="Noto Sans CJK KR" w:cs="Noto Sans CJK KR"/>
          <w:b w:val="0"/>
          <w:sz w:val="21"/>
        </w:rPr>
        <w:t>. https://www.bluetooth.com/specifications/specs/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59. </w:t>
      </w:r>
      <w:r>
        <w:rPr>
          <w:rFonts w:ascii="Noto Sans CJK KR" w:hAnsi="Noto Sans CJK KR" w:eastAsia="Noto Sans CJK KR" w:cs="Noto Sans CJK KR"/>
          <w:b w:val="0"/>
          <w:sz w:val="21"/>
        </w:rPr>
        <w:t>PyVISA 공식 문서. https://pyvisa.readthedocs.io/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60.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IVI Foundation,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IVI Specifications</w:t>
      </w:r>
      <w:r>
        <w:rPr>
          <w:rFonts w:ascii="Noto Sans CJK KR" w:hAnsi="Noto Sans CJK KR" w:eastAsia="Noto Sans CJK KR" w:cs="Noto Sans CJK KR"/>
          <w:b w:val="0"/>
          <w:sz w:val="21"/>
        </w:rPr>
        <w:t>. https://www.ivifoundation.org/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61.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BIPM / JCGM 100:2008,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Evaluation of measurement data — Guide to the expression of uncertainty in measurement (GUM)</w:t>
      </w:r>
      <w:r>
        <w:rPr>
          <w:rFonts w:ascii="Noto Sans CJK KR" w:hAnsi="Noto Sans CJK KR" w:eastAsia="Noto Sans CJK KR" w:cs="Noto Sans CJK KR"/>
          <w:b w:val="0"/>
          <w:sz w:val="21"/>
        </w:rPr>
        <w:t>. https://www.bipm.org/documents/20126/2071204/JCGM_100_2008_E.pdf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 w:cs="Noto Sans CJK KR"/>
        <w:color w:val="555D66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7" w:lineRule="auto"/>
    </w:pPr>
    <w:rPr>
      <w:sz w:val="21"/>
      <w:rFonts w:ascii="Noto Sans CJK KR" w:hAnsi="Noto Sans CJK KR" w:eastAsia="Noto Sans CJK KR" w:cs="Noto Sans CJK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color w:val="0B4F6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color w:val="0B4F6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color w:val="1F2A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i/>
      <w:iCs/>
      <w:color w:val="33404A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