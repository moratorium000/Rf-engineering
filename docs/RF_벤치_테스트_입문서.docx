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0"/>
        <w:jc w:val="center"/>
      </w:pPr>
      <w:r>
        <w:rPr>
          <w:rFonts w:ascii="Noto Sans CJK KR" w:hAnsi="Noto Sans CJK KR" w:eastAsia="Noto Sans CJK KR" w:cs="Noto Sans CJK KR"/>
          <w:b/>
          <w:color w:val="0B4F6C"/>
          <w:sz w:val="52"/>
        </w:rPr>
        <w:t>RF 벤치 테스트 입문서</w:t>
      </w:r>
    </w:p>
    <w:p>
      <w:pPr>
        <w:jc w:val="center"/>
      </w:pPr>
      <w:r>
        <w:rPr>
          <w:rFonts w:ascii="Noto Sans CJK KR" w:hAnsi="Noto Sans CJK KR" w:eastAsia="Noto Sans CJK KR" w:cs="Noto Sans CJK KR"/>
          <w:b w:val="0"/>
          <w:color w:val="555D66"/>
          <w:sz w:val="26"/>
        </w:rPr>
        <w:t>전공자가 아니어도 실무에 들어갈 수 있게</w:t>
      </w:r>
    </w:p>
    <w:p>
      <w:pPr>
        <w:spacing w:after="40"/>
        <w:jc w:val="center"/>
      </w:pPr>
      <w:r>
        <w:rPr>
          <w:rFonts w:ascii="Noto Sans CJK KR" w:hAnsi="Noto Sans CJK KR" w:eastAsia="Noto Sans CJK KR" w:cs="Noto Sans CJK KR"/>
          <w:b w:val="0"/>
          <w:color w:val="555D66"/>
          <w:sz w:val="19"/>
        </w:rPr>
        <w:t>전자공학을 전공하지 않은 사람을 위한, 용어부터 설명하는 RF 측정 안내서</w:t>
      </w:r>
    </w:p>
    <w:p>
      <w:pPr>
        <w:spacing w:after="40"/>
        <w:jc w:val="center"/>
      </w:pPr>
      <w:r>
        <w:rPr>
          <w:rFonts w:ascii="Noto Sans CJK KR" w:hAnsi="Noto Sans CJK KR" w:eastAsia="Noto Sans CJK KR" w:cs="Noto Sans CJK KR"/>
          <w:b w:val="0"/>
          <w:color w:val="555D66"/>
          <w:sz w:val="19"/>
        </w:rPr>
        <w:t>버전 1.0 · 2026-08-28</w:t>
      </w:r>
    </w:p>
    <w:p>
      <w:pPr>
        <w:spacing w:after="40"/>
        <w:jc w:val="center"/>
      </w:pPr>
      <w:r>
        <w:rPr>
          <w:rFonts w:ascii="Noto Sans CJK KR" w:hAnsi="Noto Sans CJK KR" w:eastAsia="Noto Sans CJK KR" w:cs="Noto Sans CJK KR"/>
          <w:b w:val="0"/>
          <w:color w:val="555D66"/>
          <w:sz w:val="19"/>
        </w:rPr>
        <w:t>함께 보는 문서: 『RF 벤치 테스트 엔지니어 실무 가이드』(상세판)</w:t>
      </w:r>
    </w:p>
    <w:p>
      <w:r>
        <w:br w:type="page"/>
      </w:r>
    </w:p>
    <w:p>
      <w:pPr>
        <w:spacing w:after="240"/>
      </w:pPr>
      <w:r>
        <w:rPr>
          <w:rFonts w:ascii="Noto Sans CJK KR" w:hAnsi="Noto Sans CJK KR" w:eastAsia="Noto Sans CJK KR" w:cs="Noto Sans CJK KR"/>
          <w:b/>
          <w:color w:val="0B4F6C"/>
          <w:sz w:val="34"/>
        </w:rPr>
        <w:t>목차</w:t>
      </w:r>
    </w:p>
    <w:p>
      <w:r>
        <w:fldChar w:fldCharType="begin"/>
        <w:instrText xml:space="preserve">TOC \o "1-2" \h \z \u</w:instrText>
        <w:fldChar w:fldCharType="separate"/>
        <w:t>목차를 갱신하려면 이 영역을 선택 후 F9 를 누르십시오.</w:t>
        <w:fldChar w:fldCharType="end"/>
      </w:r>
    </w:p>
    <w:p>
      <w:r>
        <w:br w:type="page"/>
      </w:r>
    </w:p>
    <w:p>
      <w:pPr>
        <w:pStyle w:val="Heading1"/>
      </w:pPr>
      <w:r>
        <w:rPr>
          <w:rFonts w:ascii="Noto Sans CJK KR" w:hAnsi="Noto Sans CJK KR" w:eastAsia="Noto Sans CJK KR" w:cs="Noto Sans CJK KR"/>
          <w:b/>
          <w:color w:val="0B4F6C"/>
          <w:sz w:val="34"/>
        </w:rPr>
        <w:t>0. 이 문서를 읽는 법</w:t>
      </w:r>
    </w:p>
    <w:p>
      <w:pPr>
        <w:pStyle w:val="Heading2"/>
      </w:pPr>
      <w:r>
        <w:rPr>
          <w:rFonts w:ascii="Noto Sans CJK KR" w:hAnsi="Noto Sans CJK KR" w:eastAsia="Noto Sans CJK KR" w:cs="Noto Sans CJK KR"/>
          <w:b/>
          <w:color w:val="0B4F6C"/>
          <w:sz w:val="27"/>
        </w:rPr>
        <w:t>0.1 누구를 위한 문서인가</w:t>
      </w: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>이 문서는 다음과 같은 사람을 위해 썼다.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 w:val="0"/>
          <w:sz w:val="21"/>
        </w:rPr>
        <w:t>전자공학 전공이 아닌데 RF 시험 업무를 맡게 된 사람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 w:val="0"/>
          <w:sz w:val="21"/>
        </w:rPr>
        <w:t>전공은 했지만 실험실 장비를 실제로 만져본 적이 없는 사람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 w:val="0"/>
          <w:sz w:val="21"/>
        </w:rPr>
        <w:t xml:space="preserve">기존 상세 문서를 펼쳤더니 </w:t>
      </w:r>
      <w:r>
        <w:rPr>
          <w:rFonts w:ascii="Noto Sans CJK KR" w:hAnsi="Noto Sans CJK KR" w:eastAsia="Noto Sans CJK KR" w:cs="Noto Sans CJK KR"/>
          <w:b/>
          <w:sz w:val="21"/>
        </w:rPr>
        <w:t>용어에서 막혀서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진도가 안 나가는 사람</w:t>
      </w: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 xml:space="preserve">그래서 이 문서는 </w:t>
      </w:r>
      <w:r>
        <w:rPr>
          <w:rFonts w:ascii="Noto Sans CJK KR" w:hAnsi="Noto Sans CJK KR" w:eastAsia="Noto Sans CJK KR" w:cs="Noto Sans CJK KR"/>
          <w:b/>
          <w:sz w:val="21"/>
        </w:rPr>
        <w:t>"아무것도 모른다"를 출발점으로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삼는다. dB가 뭔지, 임피던스가 뭔지, 왜 50 Ω인지부터 시작한다. 이미 아는 부분은 건너뛰어도 좋다.</w:t>
      </w:r>
    </w:p>
    <w:p>
      <w:pPr>
        <w:pStyle w:val="Heading2"/>
      </w:pPr>
      <w:r>
        <w:rPr>
          <w:rFonts w:ascii="Noto Sans CJK KR" w:hAnsi="Noto Sans CJK KR" w:eastAsia="Noto Sans CJK KR" w:cs="Noto Sans CJK KR"/>
          <w:b/>
          <w:color w:val="0B4F6C"/>
          <w:sz w:val="27"/>
        </w:rPr>
        <w:t>0.2 이 문서의 약속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/>
          <w:sz w:val="21"/>
        </w:rPr>
        <w:t>모르는 단어를 던지지 않는다.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새 용어가 나오면 그 자리에서 초록색 상자로 설명한다.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/>
          <w:sz w:val="21"/>
        </w:rPr>
        <w:t>왜 그렇게 하는지 먼저 말한다.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절차를 외우게 하지 않고, 이유를 이해하면 절차가 따라오게 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/>
          <w:sz w:val="21"/>
        </w:rPr>
        <w:t>비유를 적극적으로 쓴다.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비유는 정확하지 않다. 하지만 처음에는 정확한 오해보다 부정확한 이해가 낫다. 비유가 깨지는 지점은 그때그때 밝혀 둔다.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/>
          <w:sz w:val="21"/>
        </w:rPr>
        <w:t>숫자는 끝까지 계산해서 보여준다.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"계산하면 됩니다"로 끝내지 않는다.</w:t>
      </w:r>
    </w:p>
    <w:p>
      <w:pPr>
        <w:pStyle w:val="Heading2"/>
      </w:pPr>
      <w:r>
        <w:rPr>
          <w:rFonts w:ascii="Noto Sans CJK KR" w:hAnsi="Noto Sans CJK KR" w:eastAsia="Noto Sans CJK KR" w:cs="Noto Sans CJK KR"/>
          <w:b/>
          <w:color w:val="0B4F6C"/>
          <w:sz w:val="27"/>
        </w:rPr>
        <w:t>0.3 상자 세 가지 읽는 법</w:t>
      </w: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>이 문서에는 세 종류의 상자가 나온다.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DF6EE"/>
            <w:tcBorders>
              <w:top w:val="single" w:sz="6" w:color="8FBF98"/>
              <w:left w:val="single" w:sz="6" w:color="8FBF98"/>
              <w:bottom w:val="single" w:sz="6" w:color="8FBF98"/>
              <w:right w:val="single" w:sz="6" w:color="8FBF98"/>
            </w:tcBorders>
          </w:tcPr>
          <w:p>
            <w:pPr>
              <w:spacing w:after="40"/>
            </w:pPr>
            <w:r/>
            <w:r>
              <w:rPr>
                <w:rFonts w:ascii="Noto Sans CJK KR" w:hAnsi="Noto Sans CJK KR" w:eastAsia="Noto Sans CJK KR" w:cs="Noto Sans CJK KR"/>
                <w:b/>
                <w:sz w:val="20"/>
              </w:rPr>
              <w:t>용어 상자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— 새로 나온 단어의 뜻을 여기서 설명한다. 이 상자만 따라 읽어도 용어 사전이 된다.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4F8"/>
            <w:tcBorders>
              <w:top w:val="single" w:sz="6" w:color="9FBDCC"/>
              <w:left w:val="single" w:sz="6" w:color="9FBDCC"/>
              <w:bottom w:val="single" w:sz="6" w:color="9FBDCC"/>
              <w:right w:val="single" w:sz="6" w:color="9FBDCC"/>
            </w:tcBorders>
          </w:tcPr>
          <w:p>
            <w:pPr>
              <w:spacing w:after="40"/>
            </w:pPr>
            <w:r/>
            <w:r>
              <w:rPr>
                <w:rFonts w:ascii="Noto Sans CJK KR" w:hAnsi="Noto Sans CJK KR" w:eastAsia="Noto Sans CJK KR" w:cs="Noto Sans CJK KR"/>
                <w:b/>
                <w:sz w:val="20"/>
              </w:rPr>
              <w:t>참고 상자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— 알아두면 이해가 깊어지는 배경, 또는 중요한 원칙.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DF3E7"/>
            <w:tcBorders>
              <w:top w:val="single" w:sz="6" w:color="D9A55F"/>
              <w:left w:val="single" w:sz="6" w:color="D9A55F"/>
              <w:bottom w:val="single" w:sz="6" w:color="D9A55F"/>
              <w:right w:val="single" w:sz="6" w:color="D9A55F"/>
            </w:tcBorders>
          </w:tcPr>
          <w:p>
            <w:pPr>
              <w:spacing w:after="40"/>
            </w:pPr>
            <w:r/>
            <w:r>
              <w:rPr>
                <w:rFonts w:ascii="Noto Sans CJK KR" w:hAnsi="Noto Sans CJK KR" w:eastAsia="Noto Sans CJK KR" w:cs="Noto Sans CJK KR"/>
                <w:b/>
                <w:sz w:val="20"/>
              </w:rPr>
              <w:t>함정 상자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— 처음 하는 사람이 실제로 자주 틀리는 지점. 여기 나온 것만 피해도 사고의 절반은 막는다.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KR" w:hAnsi="Noto Sans CJK KR" w:eastAsia="Noto Sans CJK KR" w:cs="Noto Sans CJK KR"/>
          <w:b/>
          <w:color w:val="0B4F6C"/>
          <w:sz w:val="27"/>
        </w:rPr>
        <w:t>0.4 읽는 순서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상황</w:t>
            </w:r>
          </w:p>
        </w:tc>
        <w:tc>
          <w:tcPr>
            <w:tcW w:type="dxa" w:w="4706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권장 경로</w:t>
            </w:r>
          </w:p>
        </w:tc>
      </w:tr>
      <w:tr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완전 처음, 시간이 있다</w:t>
            </w:r>
          </w:p>
        </w:tc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1부 → 2부 → 3부 → 4부 → 5부 순서대로</w:t>
            </w:r>
          </w:p>
        </w:tc>
      </w:tr>
      <w:tr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다음 주에 벤치에 앉아야 한다</w:t>
            </w:r>
          </w:p>
        </w:tc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2.1(dB) → 3부 전체 → 5.1(첫날) → 4부는 맡은 항목만</w:t>
            </w:r>
          </w:p>
        </w:tc>
      </w:tr>
      <w:tr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특정 시험 하나만 배우면 된다</w:t>
            </w:r>
          </w:p>
        </w:tc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2.1~2.3 → 3.1~3.5 → 해당 4.x절</w:t>
            </w:r>
          </w:p>
        </w:tc>
      </w:tr>
      <w:tr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용어만 확인하고 싶다</w:t>
            </w:r>
          </w:p>
        </w:tc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부록 A 용어 사전</w:t>
            </w:r>
          </w:p>
        </w:tc>
      </w:tr>
      <w:tr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지금 당장 벤치에 앉아야 한다</w:t>
            </w:r>
          </w:p>
        </w:tc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sz w:val="19"/>
              </w:rPr>
              <w:t>부록 F 한 장 요약</w:t>
            </w: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을 인쇄해서 들고 간다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KR" w:hAnsi="Noto Sans CJK KR" w:eastAsia="Noto Sans CJK KR" w:cs="Noto Sans CJK KR"/>
          <w:b/>
          <w:color w:val="0B4F6C"/>
          <w:sz w:val="27"/>
        </w:rPr>
        <w:t>0.5 표기 규약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표기</w:t>
            </w:r>
          </w:p>
        </w:tc>
        <w:tc>
          <w:tcPr>
            <w:tcW w:type="dxa" w:w="4706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의미</w:t>
            </w:r>
          </w:p>
        </w:tc>
      </w:tr>
      <w:tr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sz w:val="19"/>
              </w:rPr>
              <w:t>굵은 글씨</w:t>
            </w:r>
          </w:p>
        </w:tc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처음 나오는 중요 용어, 또는 강조</w:t>
            </w:r>
          </w:p>
        </w:tc>
      </w:tr>
      <w:tr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anumGothicCoding" w:hAnsi="NanumGothicCoding" w:eastAsia="NanumGothicCoding" w:cs="NanumGothicCoding"/>
                <w:b w:val="0"/>
                <w:color w:val="A31D1D"/>
                <w:sz w:val="18"/>
              </w:rPr>
              <w:t>고정폭 글씨</w:t>
            </w:r>
          </w:p>
        </w:tc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장비 화면의 설정 이름, 명령어, 수식</w:t>
            </w:r>
          </w:p>
        </w:tc>
      </w:tr>
      <w:tr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dBm, dB, Ω</w:t>
            </w:r>
          </w:p>
        </w:tc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단위. 2부에서 전부 설명한다</w:t>
            </w:r>
          </w:p>
        </w:tc>
      </w:tr>
      <w:tr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DUT</w:t>
            </w:r>
          </w:p>
        </w:tc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지금 시험하고 있는 물건. Device Under Test</w:t>
            </w:r>
          </w:p>
        </w:tc>
      </w:tr>
      <w:tr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[숫자]</w:t>
            </w:r>
          </w:p>
        </w:tc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부록 E 참고문헌 번호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KR" w:hAnsi="Noto Sans CJK KR" w:eastAsia="Noto Sans CJK KR" w:cs="Noto Sans CJK KR"/>
          <w:b/>
          <w:color w:val="0B4F6C"/>
          <w:sz w:val="27"/>
        </w:rPr>
        <w:t>0.6 상세판과의 관계</w:t>
      </w: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 xml:space="preserve">이 문서와 짝을 이루는 『RF 벤치 테스트 엔지니어 실무 가이드』(이하 </w:t>
      </w:r>
      <w:r>
        <w:rPr>
          <w:rFonts w:ascii="Noto Sans CJK KR" w:hAnsi="Noto Sans CJK KR" w:eastAsia="Noto Sans CJK KR" w:cs="Noto Sans CJK KR"/>
          <w:b/>
          <w:sz w:val="21"/>
        </w:rPr>
        <w:t>상세판</w:t>
      </w:r>
      <w:r>
        <w:rPr>
          <w:rFonts w:ascii="Noto Sans CJK KR" w:hAnsi="Noto Sans CJK KR" w:eastAsia="Noto Sans CJK KR" w:cs="Noto Sans CJK KR"/>
          <w:b w:val="0"/>
          <w:sz w:val="21"/>
        </w:rPr>
        <w:t>)가 있다. 관계는 이렇다.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</w:p>
        </w:tc>
        <w:tc>
          <w:tcPr>
            <w:tcW w:type="dxa" w:w="3137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입문서(이 문서)</w:t>
            </w:r>
          </w:p>
        </w:tc>
        <w:tc>
          <w:tcPr>
            <w:tcW w:type="dxa" w:w="3137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상세판</w:t>
            </w:r>
          </w:p>
        </w:tc>
      </w:tr>
      <w:tr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목적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이해하고 시작하기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정확하게 수행하고 판정하기</w:t>
            </w:r>
          </w:p>
        </w:tc>
      </w:tr>
      <w:tr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대상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처음 접하는 사람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실무를 하고 있는 사람</w:t>
            </w:r>
          </w:p>
        </w:tc>
      </w:tr>
      <w:tr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설명 방식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비유와 이야기 중심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절차와 규격 중심</w:t>
            </w:r>
          </w:p>
        </w:tc>
      </w:tr>
      <w:tr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숫자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감각을 잡는 예시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규격 근거와 한계값</w:t>
            </w:r>
          </w:p>
        </w:tc>
      </w:tr>
      <w:tr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사용 시점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배울 때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실제 측정할 때 옆에 두고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 xml:space="preserve">부록 D에 </w:t>
      </w:r>
      <w:r>
        <w:rPr>
          <w:rFonts w:ascii="Noto Sans CJK KR" w:hAnsi="Noto Sans CJK KR" w:eastAsia="Noto Sans CJK KR" w:cs="Noto Sans CJK KR"/>
          <w:b/>
          <w:sz w:val="21"/>
        </w:rPr>
        <w:t>이 문서의 각 절이 상세판의 어느 절과 대응되는지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표로 정리해 두었다. 이 문서를 다 읽은 뒤 상세판으로 넘어가면 막히지 않는다.</w:t>
      </w:r>
    </w:p>
    <w:p>
      <w:r>
        <w:br w:type="page"/>
      </w:r>
    </w:p>
    <w:p>
      <w:pPr>
        <w:pStyle w:val="Heading1"/>
      </w:pPr>
      <w:r>
        <w:rPr>
          <w:rFonts w:ascii="Noto Sans CJK KR" w:hAnsi="Noto Sans CJK KR" w:eastAsia="Noto Sans CJK KR" w:cs="Noto Sans CJK KR"/>
          <w:b/>
          <w:color w:val="0B4F6C"/>
          <w:sz w:val="34"/>
        </w:rPr>
        <w:t>1. RF가 대체 무엇인가</w:t>
      </w:r>
    </w:p>
    <w:p>
      <w:pPr>
        <w:pStyle w:val="Heading2"/>
      </w:pPr>
      <w:r>
        <w:rPr>
          <w:rFonts w:ascii="Noto Sans CJK KR" w:hAnsi="Noto Sans CJK KR" w:eastAsia="Noto Sans CJK KR" w:cs="Noto Sans CJK KR"/>
          <w:b/>
          <w:color w:val="0B4F6C"/>
          <w:sz w:val="27"/>
        </w:rPr>
        <w:t>1.1 전기 신호와 전파</w:t>
      </w: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>집에서 쓰는 전기는 콘센트에서 나와 선을 타고 흐른다. 선이 끊기면 전기도 끊긴다. 그런데 휴대폰은 선이 없는데도 통신을 한다. 이 차이가 RF의 출발점이다.</w:t>
      </w: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 xml:space="preserve">전선에 흐르는 전류의 방향을 아주 빠르게 바꾸면 — 1초에 수억 번, 수십억 번 — 그 전선 주위에 </w:t>
      </w:r>
      <w:r>
        <w:rPr>
          <w:rFonts w:ascii="Noto Sans CJK KR" w:hAnsi="Noto Sans CJK KR" w:eastAsia="Noto Sans CJK KR" w:cs="Noto Sans CJK KR"/>
          <w:b/>
          <w:sz w:val="21"/>
        </w:rPr>
        <w:t>전자기파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가 생겨 공간으로 퍼져 나간다. 이 현상을 이용해 정보를 실어 보내는 것이 무선통신이고, 이때 쓰는 빠르게 진동하는 전기 신호를 </w:t>
      </w:r>
      <w:r>
        <w:rPr>
          <w:rFonts w:ascii="Noto Sans CJK KR" w:hAnsi="Noto Sans CJK KR" w:eastAsia="Noto Sans CJK KR" w:cs="Noto Sans CJK KR"/>
          <w:b/>
          <w:sz w:val="21"/>
        </w:rPr>
        <w:t>RF 신호</w:t>
      </w:r>
      <w:r>
        <w:rPr>
          <w:rFonts w:ascii="Noto Sans CJK KR" w:hAnsi="Noto Sans CJK KR" w:eastAsia="Noto Sans CJK KR" w:cs="Noto Sans CJK KR"/>
          <w:b w:val="0"/>
          <w:sz w:val="21"/>
        </w:rPr>
        <w:t>라고 부른다.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DF6EE"/>
            <w:tcBorders>
              <w:top w:val="single" w:sz="6" w:color="8FBF98"/>
              <w:left w:val="single" w:sz="6" w:color="8FBF98"/>
              <w:bottom w:val="single" w:sz="6" w:color="8FBF98"/>
              <w:right w:val="single" w:sz="6" w:color="8FBF98"/>
            </w:tcBorders>
          </w:tcPr>
          <w:p>
            <w:pPr>
              <w:spacing w:after="40"/>
            </w:pPr>
            <w:r/>
            <w:r>
              <w:rPr>
                <w:rFonts w:ascii="Noto Sans CJK KR" w:hAnsi="Noto Sans CJK KR" w:eastAsia="Noto Sans CJK KR" w:cs="Noto Sans CJK KR"/>
                <w:b/>
                <w:sz w:val="20"/>
              </w:rPr>
              <w:t>RF (Radio Frequency, 무선 주파수)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— 대략 수백 kHz에서 수백 GHz까지, 안테나를 통해 공간으로 방사될 수 있을 만큼 빠르게 진동하는 전기 신호. 우리말로는 "고주파"라고도 한다. 실무에서는 그냥 "알에프"라고 읽는다.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DF6EE"/>
            <w:tcBorders>
              <w:top w:val="single" w:sz="6" w:color="8FBF98"/>
              <w:left w:val="single" w:sz="6" w:color="8FBF98"/>
              <w:bottom w:val="single" w:sz="6" w:color="8FBF98"/>
              <w:right w:val="single" w:sz="6" w:color="8FBF98"/>
            </w:tcBorders>
          </w:tcPr>
          <w:p>
            <w:pPr>
              <w:spacing w:after="40"/>
            </w:pPr>
            <w:r/>
            <w:r>
              <w:rPr>
                <w:rFonts w:ascii="Noto Sans CJK KR" w:hAnsi="Noto Sans CJK KR" w:eastAsia="Noto Sans CJK KR" w:cs="Noto Sans CJK KR"/>
                <w:b/>
                <w:sz w:val="20"/>
              </w:rPr>
              <w:t>DUT (Device Under Test, 피시험 장치)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— 지금 우리가 시험하고 있는 대상. 칩일 수도, 보드일 수도, 완제품일 수도 있다. 실무에서 가장 자주 쓰는 약어이므로 이것만은 외워두자. "디유티"라고 읽는다.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KR" w:hAnsi="Noto Sans CJK KR" w:eastAsia="Noto Sans CJK KR" w:cs="Noto Sans CJK KR"/>
          <w:b/>
          <w:color w:val="0B4F6C"/>
          <w:sz w:val="27"/>
        </w:rPr>
        <w:t>1.2 주파수, 파장, 대역폭 — 이 셋이면 절반은 온다</w:t>
      </w: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주파수 (Frequency)</w:t>
      </w:r>
    </w:p>
    <w:p>
      <w:pPr>
        <w:ind w:firstLine="0"/>
      </w:pPr>
      <w:r>
        <w:rPr>
          <w:rFonts w:ascii="Noto Sans CJK KR" w:hAnsi="Noto Sans CJK KR" w:eastAsia="Noto Sans CJK KR" w:cs="Noto Sans CJK KR"/>
          <w:b/>
          <w:sz w:val="21"/>
        </w:rPr>
        <w:t>1초에 몇 번 진동하는가.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단위는 Hz(헤르츠)다.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 w:val="0"/>
          <w:sz w:val="21"/>
        </w:rPr>
        <w:t>1 Hz = 1초에 1번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 w:val="0"/>
          <w:sz w:val="21"/>
        </w:rPr>
        <w:t>1 kHz = 1초에 1,000번 (킬로헤르츠)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 w:val="0"/>
          <w:sz w:val="21"/>
        </w:rPr>
        <w:t>1 MHz = 1초에 100만 번 (메가헤르츠)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 w:val="0"/>
          <w:sz w:val="21"/>
        </w:rPr>
        <w:t>1 GHz = 1초에 10억 번 (기가헤르츠)</w:t>
      </w: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>우리가 다루는 것들의 위치를 감으로 잡아보자.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대상</w:t>
            </w:r>
          </w:p>
        </w:tc>
        <w:tc>
          <w:tcPr>
            <w:tcW w:type="dxa" w:w="3137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주파수</w:t>
            </w:r>
          </w:p>
        </w:tc>
        <w:tc>
          <w:tcPr>
            <w:tcW w:type="dxa" w:w="3137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감각</w:t>
            </w:r>
          </w:p>
        </w:tc>
      </w:tr>
      <w:tr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사람 목소리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100 Hz ~ 3 kHz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소리 (전파 아님)</w:t>
            </w:r>
          </w:p>
        </w:tc>
      </w:tr>
      <w:tr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AM 라디오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약 1 MHz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</w:p>
        </w:tc>
      </w:tr>
      <w:tr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FM 라디오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약 100 MHz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</w:p>
        </w:tc>
      </w:tr>
      <w:tr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LTE / 5G (저대역)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700 MHz ~ 2.6 GHz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휴대폰</w:t>
            </w:r>
          </w:p>
        </w:tc>
      </w:tr>
      <w:tr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Wi-Fi / Bluetooth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2.4 GHz, 5 GHz, 6 GHz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</w:p>
        </w:tc>
      </w:tr>
      <w:tr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전자레인지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2.45 GHz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Wi-Fi와 같은 대역이라 간섭이 생긴다</w:t>
            </w:r>
          </w:p>
        </w:tc>
      </w:tr>
      <w:tr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5G 밀리미터파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24 ~ 40 GHz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</w:p>
        </w:tc>
      </w:tr>
      <w:tr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자동차 레이더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77 GHz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DF3E7"/>
            <w:tcBorders>
              <w:top w:val="single" w:sz="6" w:color="D9A55F"/>
              <w:left w:val="single" w:sz="6" w:color="D9A55F"/>
              <w:bottom w:val="single" w:sz="6" w:color="D9A55F"/>
              <w:right w:val="single" w:sz="6" w:color="D9A55F"/>
            </w:tcBorders>
          </w:tcPr>
          <w:p>
            <w:pPr>
              <w:spacing w:after="40"/>
            </w:pPr>
            <w:r/>
            <w:r>
              <w:rPr>
                <w:rFonts w:ascii="Noto Sans CJK KR" w:hAnsi="Noto Sans CJK KR" w:eastAsia="Noto Sans CJK KR" w:cs="Noto Sans CJK KR"/>
                <w:b/>
                <w:sz w:val="20"/>
              </w:rPr>
              <w:t>함정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— "2.4G"라고 하면 2.4 GHz를 뜻하지만, 휴대폰의 "5G"는 5 GHz가 아니라 </w:t>
            </w:r>
            <w:r>
              <w:rPr>
                <w:rFonts w:ascii="Noto Sans CJK KR" w:hAnsi="Noto Sans CJK KR" w:eastAsia="Noto Sans CJK KR" w:cs="Noto Sans CJK KR"/>
                <w:b/>
                <w:sz w:val="20"/>
              </w:rPr>
              <w:t>5세대(5th Generation)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라는 뜻이다. 완전히 다른 말이다. 현장에서 "5G 테스트"와 "5기가 테스트"는 다른 작업일 수 있으니 반드시 확인하자.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파장 (Wavelength)</w:t>
      </w:r>
    </w:p>
    <w:p>
      <w:pPr>
        <w:ind w:firstLine="0"/>
      </w:pPr>
      <w:r>
        <w:rPr>
          <w:rFonts w:ascii="Noto Sans CJK KR" w:hAnsi="Noto Sans CJK KR" w:eastAsia="Noto Sans CJK KR" w:cs="Noto Sans CJK KR"/>
          <w:b/>
          <w:sz w:val="21"/>
        </w:rPr>
        <w:t>한 번 진동하는 동안 파가 나아가는 거리.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기호는 λ(람다)를 쓴다.</w:t>
      </w:r>
    </w:p>
    <w:p>
      <w:pPr>
        <w:ind w:firstLine="0"/>
      </w:pPr>
      <w:r>
        <w:rPr>
          <w:rFonts w:ascii="NanumGothicCoding" w:hAnsi="NanumGothicCoding" w:eastAsia="NanumGothicCoding" w:cs="NanumGothicCoding"/>
          <w:b w:val="0"/>
          <w:color w:val="A31D1D"/>
          <w:sz w:val="20"/>
        </w:rPr>
        <w:t>파장(m) = 300 / 주파수(MHz)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주파수</w:t>
            </w:r>
          </w:p>
        </w:tc>
        <w:tc>
          <w:tcPr>
            <w:tcW w:type="dxa" w:w="3137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파장</w:t>
            </w:r>
          </w:p>
        </w:tc>
        <w:tc>
          <w:tcPr>
            <w:tcW w:type="dxa" w:w="3137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비교</w:t>
            </w:r>
          </w:p>
        </w:tc>
      </w:tr>
      <w:tr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100 MHz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3 m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사람 키의 두 배</w:t>
            </w:r>
          </w:p>
        </w:tc>
      </w:tr>
      <w:tr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1 GHz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30 cm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A4 용지 긴 변</w:t>
            </w:r>
          </w:p>
        </w:tc>
      </w:tr>
      <w:tr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2.4 GHz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12.5 cm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손바닥</w:t>
            </w:r>
          </w:p>
        </w:tc>
      </w:tr>
      <w:tr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28 GHz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1.07 cm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손톱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Noto Sans CJK KR" w:hAnsi="Noto Sans CJK KR" w:eastAsia="Noto Sans CJK KR" w:cs="Noto Sans CJK KR"/>
          <w:b/>
          <w:sz w:val="21"/>
        </w:rPr>
        <w:t>왜 파장을 알아야 하나?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안테나 크기, 회로 배선의 길이, 케이블의 영향이 전부 파장과 비교해서 결정되기 때문이다. 파장의 1/20보다 짧은 배선은 그냥 "선"이지만, 파장에 가까워지면 그 배선 자체가 신호를 반사하고 변형시키는 </w:t>
      </w:r>
      <w:r>
        <w:rPr>
          <w:rFonts w:ascii="Noto Sans CJK KR" w:hAnsi="Noto Sans CJK KR" w:eastAsia="Noto Sans CJK KR" w:cs="Noto Sans CJK KR"/>
          <w:b/>
          <w:sz w:val="21"/>
        </w:rPr>
        <w:t>부품</w:t>
      </w:r>
      <w:r>
        <w:rPr>
          <w:rFonts w:ascii="Noto Sans CJK KR" w:hAnsi="Noto Sans CJK KR" w:eastAsia="Noto Sans CJK KR" w:cs="Noto Sans CJK KR"/>
          <w:b w:val="0"/>
          <w:sz w:val="21"/>
        </w:rPr>
        <w:t>이 된다.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4F8"/>
            <w:tcBorders>
              <w:top w:val="single" w:sz="6" w:color="9FBDCC"/>
              <w:left w:val="single" w:sz="6" w:color="9FBDCC"/>
              <w:bottom w:val="single" w:sz="6" w:color="9FBDCC"/>
              <w:right w:val="single" w:sz="6" w:color="9FBDCC"/>
            </w:tcBorders>
          </w:tcPr>
          <w:p>
            <w:pPr>
              <w:spacing w:after="40"/>
            </w:pPr>
            <w:r/>
            <w:r>
              <w:rPr>
                <w:rFonts w:ascii="Noto Sans CJK KR" w:hAnsi="Noto Sans CJK KR" w:eastAsia="Noto Sans CJK KR" w:cs="Noto Sans CJK KR"/>
                <w:b/>
                <w:sz w:val="20"/>
              </w:rPr>
              <w:t>감각 잡기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— 2.4 GHz의 파장은 12.5 cm다. 보드 위 5 cm짜리 배선은 파장의 40%나 된다. 이 정도면 "선"이 아니라 하나의 회로 소자다. 그래서 RF 보드는 배선 길이와 폭을 밀리미터 단위로 관리한다.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대역폭 (Bandwidth)</w:t>
      </w:r>
    </w:p>
    <w:p>
      <w:pPr>
        <w:ind w:firstLine="0"/>
      </w:pPr>
      <w:r>
        <w:rPr>
          <w:rFonts w:ascii="Noto Sans CJK KR" w:hAnsi="Noto Sans CJK KR" w:eastAsia="Noto Sans CJK KR" w:cs="Noto Sans CJK KR"/>
          <w:b/>
          <w:sz w:val="21"/>
        </w:rPr>
        <w:t>신호가 차지하는 주파수의 폭.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단위는 역시 Hz다.</w:t>
      </w: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>라디오 방송을 생각해보자. 89.1 MHz 방송국은 정확히 89.1 MHz 한 점만 쓰는 게 아니라, 그 주변으로 약 200 kHz의 폭을 차지한다. 이 폭이 대역폭이다.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DF6EE"/>
            <w:tcBorders>
              <w:top w:val="single" w:sz="6" w:color="8FBF98"/>
              <w:left w:val="single" w:sz="6" w:color="8FBF98"/>
              <w:bottom w:val="single" w:sz="6" w:color="8FBF98"/>
              <w:right w:val="single" w:sz="6" w:color="8FBF98"/>
            </w:tcBorders>
          </w:tcPr>
          <w:p>
            <w:pPr>
              <w:spacing w:after="40"/>
            </w:pPr>
            <w:r/>
            <w:r>
              <w:rPr>
                <w:rFonts w:ascii="Noto Sans CJK KR" w:hAnsi="Noto Sans CJK KR" w:eastAsia="Noto Sans CJK KR" w:cs="Noto Sans CJK KR"/>
                <w:b/>
                <w:sz w:val="20"/>
              </w:rPr>
              <w:t>대역폭 (Bandwidth, BW)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— 신호가 주파수 축에서 차지하는 구간의 넓이. </w:t>
            </w:r>
            <w:r>
              <w:rPr>
                <w:rFonts w:ascii="Noto Sans CJK KR" w:hAnsi="Noto Sans CJK KR" w:eastAsia="Noto Sans CJK KR" w:cs="Noto Sans CJK KR"/>
                <w:b/>
                <w:sz w:val="20"/>
              </w:rPr>
              <w:t>정보를 많이 보내려면 넓은 대역폭이 필요하다.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도로의 차선 수라고 생각하면 된다. 차선이 많을수록 더 많은 차가 지나간다.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신호</w:t>
            </w:r>
          </w:p>
        </w:tc>
        <w:tc>
          <w:tcPr>
            <w:tcW w:type="dxa" w:w="3137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대역폭</w:t>
            </w:r>
          </w:p>
        </w:tc>
        <w:tc>
          <w:tcPr>
            <w:tcW w:type="dxa" w:w="3137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비유</w:t>
            </w:r>
          </w:p>
        </w:tc>
      </w:tr>
      <w:tr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Bluetooth LE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1 ~ 2 MHz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1차선 도로</w:t>
            </w:r>
          </w:p>
        </w:tc>
      </w:tr>
      <w:tr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Wi-Fi 802.11n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20 / 40 MHz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2 ~ 4차선</w:t>
            </w:r>
          </w:p>
        </w:tc>
      </w:tr>
      <w:tr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LTE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1.4 ~ 20 MHz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</w:p>
        </w:tc>
      </w:tr>
      <w:tr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Wi-Fi 6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최대 160 MHz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고속도로</w:t>
            </w:r>
          </w:p>
        </w:tc>
      </w:tr>
      <w:tr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5G NR (FR1)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최대 100 MHz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</w:p>
        </w:tc>
      </w:tr>
      <w:tr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5G NR (밀리미터파)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최대 400 MHz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초광폭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KR" w:hAnsi="Noto Sans CJK KR" w:eastAsia="Noto Sans CJK KR" w:cs="Noto Sans CJK KR"/>
          <w:b/>
          <w:color w:val="0B4F6C"/>
          <w:sz w:val="27"/>
        </w:rPr>
        <w:t>1.3 왜 RF는 "그냥 전기"와 다르게 다뤄야 하나</w:t>
      </w: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>여기가 비전공자가 가장 먼저 만나는 벽이다. 천천히 가보자.</w:t>
      </w: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낮은 주파수에서의 세계</w:t>
      </w: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>전등을 켜는 회로를 생각하자. 스위치를 누르면 전기가 흘러 전구가 켜진다. 이때 전선의 길이는 (아주 길지 않다면) 별로 중요하지 않다. 1 m를 쓰든 2 m를 쓰든 전구는 똑같이 켜진다. 전선은 그냥 "통로"다.</w:t>
      </w: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높은 주파수에서의 세계</w:t>
      </w: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 xml:space="preserve">RF에서는 다르다. 1.2절에서 봤듯 2.4 GHz의 파장은 12.5 cm다. 신호가 케이블을 지나는 동안 이미 여러 번 진동한다. 즉, </w:t>
      </w:r>
      <w:r>
        <w:rPr>
          <w:rFonts w:ascii="Noto Sans CJK KR" w:hAnsi="Noto Sans CJK KR" w:eastAsia="Noto Sans CJK KR" w:cs="Noto Sans CJK KR"/>
          <w:b/>
          <w:sz w:val="21"/>
        </w:rPr>
        <w:t>케이블의 앞쪽과 뒤쪽에서 신호의 위상이 다르다.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케이블이 더 이상 단순한 통로가 아니라, 신호가 그 안에서 파도처럼 진행하는 </w:t>
      </w:r>
      <w:r>
        <w:rPr>
          <w:rFonts w:ascii="Noto Sans CJK KR" w:hAnsi="Noto Sans CJK KR" w:eastAsia="Noto Sans CJK KR" w:cs="Noto Sans CJK KR"/>
          <w:b/>
          <w:sz w:val="21"/>
        </w:rPr>
        <w:t>매질</w:t>
      </w:r>
      <w:r>
        <w:rPr>
          <w:rFonts w:ascii="Noto Sans CJK KR" w:hAnsi="Noto Sans CJK KR" w:eastAsia="Noto Sans CJK KR" w:cs="Noto Sans CJK KR"/>
          <w:b w:val="0"/>
          <w:sz w:val="21"/>
        </w:rPr>
        <w:t>이 된다.</w:t>
      </w: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 xml:space="preserve">이렇게 되면 새로운 문제가 생긴다. </w:t>
      </w:r>
      <w:r>
        <w:rPr>
          <w:rFonts w:ascii="Noto Sans CJK KR" w:hAnsi="Noto Sans CJK KR" w:eastAsia="Noto Sans CJK KR" w:cs="Noto Sans CJK KR"/>
          <w:b/>
          <w:sz w:val="21"/>
        </w:rPr>
        <w:t>파도는 성질이 바뀌는 경계에서 반사한다.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4F8"/>
            <w:tcBorders>
              <w:top w:val="single" w:sz="6" w:color="9FBDCC"/>
              <w:left w:val="single" w:sz="6" w:color="9FBDCC"/>
              <w:bottom w:val="single" w:sz="6" w:color="9FBDCC"/>
              <w:right w:val="single" w:sz="6" w:color="9FBDCC"/>
            </w:tcBorders>
          </w:tcPr>
          <w:p>
            <w:pPr>
              <w:spacing w:after="40"/>
            </w:pPr>
            <w:r/>
            <w:r>
              <w:rPr>
                <w:rFonts w:ascii="Noto Sans CJK KR" w:hAnsi="Noto Sans CJK KR" w:eastAsia="Noto Sans CJK KR" w:cs="Noto Sans CJK KR"/>
                <w:b/>
                <w:sz w:val="20"/>
              </w:rPr>
              <w:t>비유: 밧줄 흔들기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— 굵은 밧줄과 가는 밧줄을 이어놓고 굵은 쪽 끝을 흔들어 파를 보내면, 두 밧줄의 이음매에서 파의 일부가 </w:t>
            </w:r>
            <w:r>
              <w:rPr>
                <w:rFonts w:ascii="Noto Sans CJK KR" w:hAnsi="Noto Sans CJK KR" w:eastAsia="Noto Sans CJK KR" w:cs="Noto Sans CJK KR"/>
                <w:b/>
                <w:sz w:val="20"/>
              </w:rPr>
              <w:t>되돌아온다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>. 굵기가 갑자기 바뀌었기 때문이다. 두 밧줄의 굵기가 같으면 파는 반사 없이 그대로 넘어간다.</w:t>
            </w:r>
          </w:p>
          <w:p>
            <w:pPr>
              <w:spacing w:after="0"/>
            </w:pPr>
            <w:r>
              <w:rPr>
                <w:rFonts w:ascii="Noto Sans CJK KR" w:hAnsi="Noto Sans CJK KR" w:eastAsia="Noto Sans CJK KR" w:cs="Noto Sans CJK KR"/>
                <w:sz w:val="8"/>
              </w:rPr>
            </w:r>
          </w:p>
          <w:p>
            <w:pPr>
              <w:spacing w:after="40"/>
            </w:pP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RF 회로에서 "굵기"에 해당하는 것이 바로 </w:t>
            </w:r>
            <w:r>
              <w:rPr>
                <w:rFonts w:ascii="Noto Sans CJK KR" w:hAnsi="Noto Sans CJK KR" w:eastAsia="Noto Sans CJK KR" w:cs="Noto Sans CJK KR"/>
                <w:b/>
                <w:sz w:val="20"/>
              </w:rPr>
              <w:t>임피던스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>다.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임피던스와 50 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DF6EE"/>
            <w:tcBorders>
              <w:top w:val="single" w:sz="6" w:color="8FBF98"/>
              <w:left w:val="single" w:sz="6" w:color="8FBF98"/>
              <w:bottom w:val="single" w:sz="6" w:color="8FBF98"/>
              <w:right w:val="single" w:sz="6" w:color="8FBF98"/>
            </w:tcBorders>
          </w:tcPr>
          <w:p>
            <w:pPr>
              <w:spacing w:after="40"/>
            </w:pPr>
            <w:r/>
            <w:r>
              <w:rPr>
                <w:rFonts w:ascii="Noto Sans CJK KR" w:hAnsi="Noto Sans CJK KR" w:eastAsia="Noto Sans CJK KR" w:cs="Noto Sans CJK KR"/>
                <w:b/>
                <w:sz w:val="20"/>
              </w:rPr>
              <w:t>임피던스 (Impedance)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— 회로가 전기 신호의 흐름에 대해 보이는 "저항감". 단위는 Ω(옴). 저항과 비슷하지만, 주파수에 따라 값이 달라지고 위상까지 포함하는 더 넓은 개념이다. RF에서는 </w:t>
            </w:r>
            <w:r>
              <w:rPr>
                <w:rFonts w:ascii="Noto Sans CJK KR" w:hAnsi="Noto Sans CJK KR" w:eastAsia="Noto Sans CJK KR" w:cs="Noto Sans CJK KR"/>
                <w:b/>
                <w:sz w:val="20"/>
              </w:rPr>
              <w:t>"이 지점에서 신호가 느끼는 굵기"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정도로 이해하면 실무에는 충분하다.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 xml:space="preserve">RF 세계에서는 케이블, 커넥터, 계측기, 회로가 </w:t>
      </w:r>
      <w:r>
        <w:rPr>
          <w:rFonts w:ascii="Noto Sans CJK KR" w:hAnsi="Noto Sans CJK KR" w:eastAsia="Noto Sans CJK KR" w:cs="Noto Sans CJK KR"/>
          <w:b/>
          <w:sz w:val="21"/>
        </w:rPr>
        <w:t>거의 전부 50 Ω으로 통일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되어 있다. 왜 하필 50인가? 동축 케이블에서 최소 손실을 주는 값(약 77 Ω)과 최대 전력 전달을 주는 값(약 30 Ω)의 절충으로 굳어진 역사적 합의다. 중요한 건 </w:t>
      </w:r>
      <w:r>
        <w:rPr>
          <w:rFonts w:ascii="Noto Sans CJK KR" w:hAnsi="Noto Sans CJK KR" w:eastAsia="Noto Sans CJK KR" w:cs="Noto Sans CJK KR"/>
          <w:b/>
          <w:sz w:val="21"/>
        </w:rPr>
        <w:t>모두가 같은 값을 쓴다는 사실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자체다.</w:t>
      </w: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>모두가 50 Ω이면 신호는 반사 없이 흐른다. 어느 한 지점이 50 Ω이 아니면 거기서 반사가 생긴다.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DF3E7"/>
            <w:tcBorders>
              <w:top w:val="single" w:sz="6" w:color="D9A55F"/>
              <w:left w:val="single" w:sz="6" w:color="D9A55F"/>
              <w:bottom w:val="single" w:sz="6" w:color="D9A55F"/>
              <w:right w:val="single" w:sz="6" w:color="D9A55F"/>
            </w:tcBorders>
          </w:tcPr>
          <w:p>
            <w:pPr>
              <w:spacing w:after="40"/>
            </w:pPr>
            <w:r/>
            <w:r>
              <w:rPr>
                <w:rFonts w:ascii="Noto Sans CJK KR" w:hAnsi="Noto Sans CJK KR" w:eastAsia="Noto Sans CJK KR" w:cs="Noto Sans CJK KR"/>
                <w:b/>
                <w:sz w:val="20"/>
              </w:rPr>
              <w:t>함정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— 오디오/영상용 케이블 중에는 75 Ω짜리가 많다(TV 안테나 케이블 등). 겉모습이 비슷해서 섞여 들어가면 측정이 조용히 틀어진다. 커넥터에 적힌 표기를 확인하는 습관을 들이자.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반사가 나쁜 이유</w:t>
      </w: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>반사가 생기면 세 가지가 동시에 나빠진다.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1. </w:t>
      </w:r>
      <w:r>
        <w:rPr>
          <w:rFonts w:ascii="Noto Sans CJK KR" w:hAnsi="Noto Sans CJK KR" w:eastAsia="Noto Sans CJK KR" w:cs="Noto Sans CJK KR"/>
          <w:b/>
          <w:sz w:val="21"/>
        </w:rPr>
        <w:t>전력이 목적지에 다 못 간다.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되돌아온 만큼 손해다.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2. </w:t>
      </w:r>
      <w:r>
        <w:rPr>
          <w:rFonts w:ascii="Noto Sans CJK KR" w:hAnsi="Noto Sans CJK KR" w:eastAsia="Noto Sans CJK KR" w:cs="Noto Sans CJK KR"/>
          <w:b/>
          <w:sz w:val="21"/>
        </w:rPr>
        <w:t>되돌아온 파가 앞에서 오던 파와 겹쳐서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위치에 따라 신호가 세지고 약해지는 얼룩(정재파)이 생긴다. 측정값이 케이블 길이에 따라 달라지는 이상한 일이 벌어진다.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3. </w:t>
      </w:r>
      <w:r>
        <w:rPr>
          <w:rFonts w:ascii="Noto Sans CJK KR" w:hAnsi="Noto Sans CJK KR" w:eastAsia="Noto Sans CJK KR" w:cs="Noto Sans CJK KR"/>
          <w:b/>
          <w:sz w:val="21"/>
        </w:rPr>
        <w:t>되돌아온 전력이 송신기를 때린다.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심하면 증폭기가 고장 난다.</w:t>
      </w: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 xml:space="preserve">이 반사의 정도를 나타내는 숫자가 </w:t>
      </w:r>
      <w:r>
        <w:rPr>
          <w:rFonts w:ascii="Noto Sans CJK KR" w:hAnsi="Noto Sans CJK KR" w:eastAsia="Noto Sans CJK KR" w:cs="Noto Sans CJK KR"/>
          <w:b/>
          <w:sz w:val="21"/>
        </w:rPr>
        <w:t>반사계수, 반사손실, VSWR</w:t>
      </w:r>
      <w:r>
        <w:rPr>
          <w:rFonts w:ascii="Noto Sans CJK KR" w:hAnsi="Noto Sans CJK KR" w:eastAsia="Noto Sans CJK KR" w:cs="Noto Sans CJK KR"/>
          <w:b w:val="0"/>
          <w:sz w:val="21"/>
        </w:rPr>
        <w:t>이다. 2.3절에서 자세히 다룬다.</w:t>
      </w:r>
    </w:p>
    <w:p>
      <w:pPr>
        <w:pStyle w:val="Heading2"/>
      </w:pPr>
      <w:r>
        <w:rPr>
          <w:rFonts w:ascii="Noto Sans CJK KR" w:hAnsi="Noto Sans CJK KR" w:eastAsia="Noto Sans CJK KR" w:cs="Noto Sans CJK KR"/>
          <w:b/>
          <w:color w:val="0B4F6C"/>
          <w:sz w:val="27"/>
        </w:rPr>
        <w:t>1.4 무선기기 안에서 벌어지는 일 (블록도 산책)</w:t>
      </w: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>측정 항목을 이해하려면, 먼저 우리가 무엇을 측정하는지 그림이 있어야 한다. 무선기기 하나를 열어서 신호가 지나가는 길을 따라가 보자.</w:t>
      </w: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송신기(Transmitter, TX) 쪽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5F6F7"/>
            <w:tcBorders>
              <w:top w:val="single" w:sz="4" w:color="D3D8DD"/>
              <w:left w:val="single" w:sz="4" w:color="D3D8DD"/>
              <w:bottom w:val="single" w:sz="4" w:color="D3D8DD"/>
              <w:right w:val="single" w:sz="4" w:color="D3D8DD"/>
            </w:tcBorders>
          </w:tcPr>
          <w:p>
            <w:pPr>
              <w:spacing w:after="0" w:line="252" w:lineRule="auto"/>
            </w:pPr>
            <w:r/>
            <w:r>
              <w:rPr>
                <w:rFonts w:ascii="NanumGothicCoding" w:hAnsi="NanumGothicCoding" w:eastAsia="NanumGothicCoding" w:cs="NanumGothicCoding"/>
                <w:color w:val="222A33"/>
                <w:sz w:val="18"/>
              </w:rPr>
              <w:t xml:space="preserve">  [BASEBAND]  --&gt;  [MIXER]  --&gt;  [FILTER]  --&gt;  [PA]  --&gt;  [SWITCH]  --&gt; [ANTENNA]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222A33"/>
                <w:sz w:val="18"/>
              </w:rPr>
              <w:t xml:space="preserve">   보낼 데이터      주파수 올림     불필요한       전력을      송/수신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222A33"/>
                <w:sz w:val="18"/>
              </w:rPr>
              <w:t xml:space="preserve">   (느린 신호)      (LO 사용)      성분 제거      키움        전환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블록</w:t>
            </w:r>
          </w:p>
        </w:tc>
        <w:tc>
          <w:tcPr>
            <w:tcW w:type="dxa" w:w="3137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하는 일</w:t>
            </w:r>
          </w:p>
        </w:tc>
        <w:tc>
          <w:tcPr>
            <w:tcW w:type="dxa" w:w="3137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쉬운 비유</w:t>
            </w:r>
          </w:p>
        </w:tc>
      </w:tr>
      <w:tr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sz w:val="19"/>
              </w:rPr>
              <w:t>베이스밴드(Baseband)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보낼 데이터를 낮은 주파수의 전기 신호로 만듦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편지를 쓴다</w:t>
            </w:r>
          </w:p>
        </w:tc>
      </w:tr>
      <w:tr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sz w:val="19"/>
              </w:rPr>
              <w:t>믹서(Mixer)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낮은 주파수 신호를 목표 주파수로 끌어올림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편지를 봉투에 넣어 주소를 적는다</w:t>
            </w:r>
          </w:p>
        </w:tc>
      </w:tr>
      <w:tr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sz w:val="19"/>
              </w:rPr>
              <w:t>LO (Local Oscillator, 국부 발진기)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믹서가 쓸 기준 주파수를 만들어 줌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주소를 알려주는 사람</w:t>
            </w:r>
          </w:p>
        </w:tc>
      </w:tr>
      <w:tr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sz w:val="19"/>
              </w:rPr>
              <w:t>필터(Filter)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원하는 주파수만 통과시키고 나머지는 막음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체로 거른다</w:t>
            </w:r>
          </w:p>
        </w:tc>
      </w:tr>
      <w:tr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sz w:val="19"/>
              </w:rPr>
              <w:t>PA (Power Amplifier, 전력 증폭기)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신호를 멀리 보낼 만큼 세게 만듦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목소리를 키우는 확성기</w:t>
            </w:r>
          </w:p>
        </w:tc>
      </w:tr>
      <w:tr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sz w:val="19"/>
              </w:rPr>
              <w:t>스위치(Switch)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안테나를 송신에 쓸지 수신에 쓸지 전환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갈림길의 신호등</w:t>
            </w:r>
          </w:p>
        </w:tc>
      </w:tr>
      <w:tr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sz w:val="19"/>
              </w:rPr>
              <w:t>안테나(Antenna)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전기 신호를 전파로 바꿔 공간에 내보냄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편지를 우체통에 넣는다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수신기(Receiver, RX) 쪽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5F6F7"/>
            <w:tcBorders>
              <w:top w:val="single" w:sz="4" w:color="D3D8DD"/>
              <w:left w:val="single" w:sz="4" w:color="D3D8DD"/>
              <w:bottom w:val="single" w:sz="4" w:color="D3D8DD"/>
              <w:right w:val="single" w:sz="4" w:color="D3D8DD"/>
            </w:tcBorders>
          </w:tcPr>
          <w:p>
            <w:pPr>
              <w:spacing w:after="0" w:line="252" w:lineRule="auto"/>
            </w:pPr>
            <w:r/>
            <w:r>
              <w:rPr>
                <w:rFonts w:ascii="NanumGothicCoding" w:hAnsi="NanumGothicCoding" w:eastAsia="NanumGothicCoding" w:cs="NanumGothicCoding"/>
                <w:color w:val="222A33"/>
                <w:sz w:val="18"/>
              </w:rPr>
              <w:t xml:space="preserve">  [ANTENNA] --&gt; [SWITCH] --&gt; [FILTER] --&gt; [LNA] --&gt; [MIXER] --&gt; [FILTER] --&gt; [ADC/DEMOD]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222A33"/>
                <w:sz w:val="18"/>
              </w:rPr>
              <w:t xml:space="preserve">                                          아주 작은   주파수      원하는       데이터로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222A33"/>
                <w:sz w:val="18"/>
              </w:rPr>
              <w:t xml:space="preserve">                                          신호 증폭   내림        채널만       복원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블록</w:t>
            </w:r>
          </w:p>
        </w:tc>
        <w:tc>
          <w:tcPr>
            <w:tcW w:type="dxa" w:w="3137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하는 일</w:t>
            </w:r>
          </w:p>
        </w:tc>
        <w:tc>
          <w:tcPr>
            <w:tcW w:type="dxa" w:w="3137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쉬운 비유</w:t>
            </w:r>
          </w:p>
        </w:tc>
      </w:tr>
      <w:tr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sz w:val="19"/>
              </w:rPr>
              <w:t>LNA (Low Noise Amplifier, 저잡음 증폭기)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안테나로 들어온 아주 약한 신호를 잡음을 최대한 안 더하면서 키움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 xml:space="preserve">속삭임을 듣는 귀. </w:t>
            </w:r>
            <w:r>
              <w:rPr>
                <w:rFonts w:ascii="Noto Sans CJK KR" w:hAnsi="Noto Sans CJK KR" w:eastAsia="Noto Sans CJK KR" w:cs="Noto Sans CJK KR"/>
                <w:b/>
                <w:sz w:val="19"/>
              </w:rPr>
              <w:t>여기서 더해진 잡음은 뒤에서 절대 못 지운다</w:t>
            </w:r>
          </w:p>
        </w:tc>
      </w:tr>
      <w:tr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sz w:val="19"/>
              </w:rPr>
              <w:t>믹서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높은 주파수를 다루기 쉬운 낮은 주파수로 내림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봉투를 열어 편지를 꺼낸다</w:t>
            </w:r>
          </w:p>
        </w:tc>
      </w:tr>
      <w:tr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sz w:val="19"/>
              </w:rPr>
              <w:t>ADC / 복조기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아날로그 신호를 디지털 데이터로 되돌림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편지를 읽는다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4F8"/>
            <w:tcBorders>
              <w:top w:val="single" w:sz="6" w:color="9FBDCC"/>
              <w:left w:val="single" w:sz="6" w:color="9FBDCC"/>
              <w:bottom w:val="single" w:sz="6" w:color="9FBDCC"/>
              <w:right w:val="single" w:sz="6" w:color="9FBDCC"/>
            </w:tcBorders>
          </w:tcPr>
          <w:p>
            <w:pPr>
              <w:spacing w:after="40"/>
            </w:pPr>
            <w:r/>
            <w:r>
              <w:rPr>
                <w:rFonts w:ascii="Noto Sans CJK KR" w:hAnsi="Noto Sans CJK KR" w:eastAsia="Noto Sans CJK KR" w:cs="Noto Sans CJK KR"/>
                <w:b/>
                <w:sz w:val="20"/>
              </w:rPr>
              <w:t>여기서 중요한 사실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— 수신기 성능은 </w:t>
            </w:r>
            <w:r>
              <w:rPr>
                <w:rFonts w:ascii="Noto Sans CJK KR" w:hAnsi="Noto Sans CJK KR" w:eastAsia="Noto Sans CJK KR" w:cs="Noto Sans CJK KR"/>
                <w:b/>
                <w:sz w:val="20"/>
              </w:rPr>
              <w:t>맨 앞단(LNA)이 거의 결정한다.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앞에서 잡음이 섞이면 뒤에서 아무리 증폭해도 신호와 잡음이 같이 커질 뿐이다. 그래서 4.10절의 "잡음지수"라는 측정이 존재한다.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KR" w:hAnsi="Noto Sans CJK KR" w:eastAsia="Noto Sans CJK KR" w:cs="Noto Sans CJK KR"/>
          <w:b/>
          <w:color w:val="0B4F6C"/>
          <w:sz w:val="27"/>
        </w:rPr>
        <w:t>1.5 결국 우리는 무엇을 재는가 — 네 가지 축</w:t>
      </w: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 xml:space="preserve">RF 시험 항목이 수십 개라 처음엔 압도된다. 하지만 거의 전부 </w:t>
      </w:r>
      <w:r>
        <w:rPr>
          <w:rFonts w:ascii="Noto Sans CJK KR" w:hAnsi="Noto Sans CJK KR" w:eastAsia="Noto Sans CJK KR" w:cs="Noto Sans CJK KR"/>
          <w:b/>
          <w:sz w:val="21"/>
        </w:rPr>
        <w:t>네 가지 질문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중 하나다. 이 틀을 잡아두면 새로운 시험을 만나도 자리를 찾을 수 있다.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축</w:t>
            </w:r>
          </w:p>
        </w:tc>
        <w:tc>
          <w:tcPr>
            <w:tcW w:type="dxa" w:w="3137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질문</w:t>
            </w:r>
          </w:p>
        </w:tc>
        <w:tc>
          <w:tcPr>
            <w:tcW w:type="dxa" w:w="3137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대표 시험</w:t>
            </w:r>
          </w:p>
        </w:tc>
      </w:tr>
      <w:tr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sz w:val="19"/>
              </w:rPr>
              <w:t>① 얼마나 세게 보내는가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출력이 규격대로 나오는가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출력 전력, 이득, P1dB</w:t>
            </w:r>
          </w:p>
        </w:tc>
      </w:tr>
      <w:tr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sz w:val="19"/>
              </w:rPr>
              <w:t>② 정확한 자리에 보내는가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남의 주파수를 침범하지 않는가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주파수 정확도, 하모닉, 스퓨리어스, ACLR</w:t>
            </w:r>
          </w:p>
        </w:tc>
      </w:tr>
      <w:tr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sz w:val="19"/>
              </w:rPr>
              <w:t>③ 얼마나 깨끗하게 보내는가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신호가 일그러지지 않았는가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EVM, 위상잡음, IMD</w:t>
            </w:r>
          </w:p>
        </w:tc>
      </w:tr>
      <w:tr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sz w:val="19"/>
              </w:rPr>
              <w:t>④ 얼마나 잘 듣는가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약한 신호를 받아내는가, 방해에 견디는가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감도, 잡음지수, 선택도, 차단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 xml:space="preserve">여기에 </w:t>
      </w:r>
      <w:r>
        <w:rPr>
          <w:rFonts w:ascii="Noto Sans CJK KR" w:hAnsi="Noto Sans CJK KR" w:eastAsia="Noto Sans CJK KR" w:cs="Noto Sans CJK KR"/>
          <w:b/>
          <w:sz w:val="21"/>
        </w:rPr>
        <w:t>⑤ 준비와 검증</w:t>
      </w:r>
      <w:r>
        <w:rPr>
          <w:rFonts w:ascii="Noto Sans CJK KR" w:hAnsi="Noto Sans CJK KR" w:eastAsia="Noto Sans CJK KR" w:cs="Noto Sans CJK KR"/>
          <w:b w:val="0"/>
          <w:sz w:val="21"/>
        </w:rPr>
        <w:t>(정합, 경로 손실 교정, 온도 코너)이 뒷받침된다.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DF6EE"/>
            <w:tcBorders>
              <w:top w:val="single" w:sz="6" w:color="8FBF98"/>
              <w:left w:val="single" w:sz="6" w:color="8FBF98"/>
              <w:bottom w:val="single" w:sz="6" w:color="8FBF98"/>
              <w:right w:val="single" w:sz="6" w:color="8FBF98"/>
            </w:tcBorders>
          </w:tcPr>
          <w:p>
            <w:pPr>
              <w:spacing w:after="40"/>
            </w:pPr>
            <w:r/>
            <w:r>
              <w:rPr>
                <w:rFonts w:ascii="Noto Sans CJK KR" w:hAnsi="Noto Sans CJK KR" w:eastAsia="Noto Sans CJK KR" w:cs="Noto Sans CJK KR"/>
                <w:b/>
                <w:sz w:val="20"/>
              </w:rPr>
              <w:t>왜 ②가 중요한가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— 전파는 모두가 나눠 쓰는 공용 자원이다. 내 기기가 남의 대역에 신호를 흘리면 다른 사람의 통신을 망친다. 그래서 각국 정부(미국 FCC, 유럽 ETSI, 한국 과기정통부 등)가 법으로 한계를 정해두었고, 이를 어기면 </w:t>
            </w:r>
            <w:r>
              <w:rPr>
                <w:rFonts w:ascii="Noto Sans CJK KR" w:hAnsi="Noto Sans CJK KR" w:eastAsia="Noto Sans CJK KR" w:cs="Noto Sans CJK KR"/>
                <w:b/>
                <w:sz w:val="20"/>
              </w:rPr>
              <w:t>제품을 팔 수 없다.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하모닉·스퓨리어스 측정이 단순한 품질 확인이 아니라 </w:t>
            </w:r>
            <w:r>
              <w:rPr>
                <w:rFonts w:ascii="Noto Sans CJK KR" w:hAnsi="Noto Sans CJK KR" w:eastAsia="Noto Sans CJK KR" w:cs="Noto Sans CJK KR"/>
                <w:b/>
                <w:sz w:val="20"/>
              </w:rPr>
              <w:t>법적 요구사항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>인 이유다.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Noto Sans CJK KR" w:hAnsi="Noto Sans CJK KR" w:eastAsia="Noto Sans CJK KR" w:cs="Noto Sans CJK KR"/>
          <w:b/>
          <w:color w:val="0B4F6C"/>
          <w:sz w:val="34"/>
        </w:rPr>
        <w:t>2. 숫자 읽는 법</w:t>
      </w: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>RF 실무에서 오가는 대화는 대부분 숫자다. "출력이 20 dBm 나와야 하는데 18.5밖에 안 나와요." 이 문장을 편하게 이해하는 것이 첫 목표다.</w:t>
      </w:r>
    </w:p>
    <w:p>
      <w:pPr>
        <w:pStyle w:val="Heading2"/>
      </w:pPr>
      <w:r>
        <w:rPr>
          <w:rFonts w:ascii="Noto Sans CJK KR" w:hAnsi="Noto Sans CJK KR" w:eastAsia="Noto Sans CJK KR" w:cs="Noto Sans CJK KR"/>
          <w:b/>
          <w:color w:val="0B4F6C"/>
          <w:sz w:val="27"/>
        </w:rPr>
        <w:t>2.1 dB — RF의 공용어</w:t>
      </w: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왜 로그를 쓰는가</w:t>
      </w: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>RF에서 다루는 전력의 범위는 어이없을 만큼 넓다.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 w:val="0"/>
          <w:sz w:val="21"/>
        </w:rPr>
        <w:t>기지국 송신 전력: 20 W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 w:val="0"/>
          <w:sz w:val="21"/>
        </w:rPr>
        <w:t>휴대폰 송신 전력: 0.2 W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 w:val="0"/>
          <w:sz w:val="21"/>
        </w:rPr>
        <w:t>휴대폰이 받아내는 신호: 0.0000000000001 W (10의 마이너스 13제곱 와트)</w:t>
      </w: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 xml:space="preserve">이 숫자들을 그대로 쓰면 0을 세다가 하루가 간다. 그래서 </w:t>
      </w:r>
      <w:r>
        <w:rPr>
          <w:rFonts w:ascii="Noto Sans CJK KR" w:hAnsi="Noto Sans CJK KR" w:eastAsia="Noto Sans CJK KR" w:cs="Noto Sans CJK KR"/>
          <w:b/>
          <w:sz w:val="21"/>
        </w:rPr>
        <w:t>로그</w:t>
      </w:r>
      <w:r>
        <w:rPr>
          <w:rFonts w:ascii="Noto Sans CJK KR" w:hAnsi="Noto Sans CJK KR" w:eastAsia="Noto Sans CJK KR" w:cs="Noto Sans CJK KR"/>
          <w:b w:val="0"/>
          <w:sz w:val="21"/>
        </w:rPr>
        <w:t>를 써서 압축한다. 그 결과가 dB(데시벨)다.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DF6EE"/>
            <w:tcBorders>
              <w:top w:val="single" w:sz="6" w:color="8FBF98"/>
              <w:left w:val="single" w:sz="6" w:color="8FBF98"/>
              <w:bottom w:val="single" w:sz="6" w:color="8FBF98"/>
              <w:right w:val="single" w:sz="6" w:color="8FBF98"/>
            </w:tcBorders>
          </w:tcPr>
          <w:p>
            <w:pPr>
              <w:spacing w:after="40"/>
            </w:pPr>
            <w:r/>
            <w:r>
              <w:rPr>
                <w:rFonts w:ascii="Noto Sans CJK KR" w:hAnsi="Noto Sans CJK KR" w:eastAsia="Noto Sans CJK KR" w:cs="Noto Sans CJK KR"/>
                <w:b/>
                <w:sz w:val="20"/>
              </w:rPr>
              <w:t>dB (decibel, 데시벨)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— </w:t>
            </w:r>
            <w:r>
              <w:rPr>
                <w:rFonts w:ascii="Noto Sans CJK KR" w:hAnsi="Noto Sans CJK KR" w:eastAsia="Noto Sans CJK KR" w:cs="Noto Sans CJK KR"/>
                <w:b/>
                <w:sz w:val="20"/>
              </w:rPr>
              <w:t>비율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을 로그로 표현한 것. "몇 배인가"를 압축해서 쓴 것이다. </w:t>
            </w:r>
            <w:r>
              <w:rPr>
                <w:rFonts w:ascii="Noto Sans CJK KR" w:hAnsi="Noto Sans CJK KR" w:eastAsia="Noto Sans CJK KR" w:cs="Noto Sans CJK KR"/>
                <w:b/>
                <w:sz w:val="20"/>
              </w:rPr>
              <w:t>dB 자체는 절대적인 크기가 아니라 항상 무엇에 대한 비율이다.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"10 dB 크다"는 말은 되지만 "10 dB이다"라는 말은 (기준이 없으면) 성립하지 않는다.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>전력 비율을 dB로 바꾸는 식은 이렇다.</w:t>
      </w:r>
    </w:p>
    <w:p>
      <w:pPr>
        <w:ind w:firstLine="0"/>
      </w:pPr>
      <w:r>
        <w:rPr>
          <w:rFonts w:ascii="NanumGothicCoding" w:hAnsi="NanumGothicCoding" w:eastAsia="NanumGothicCoding" w:cs="NanumGothicCoding"/>
          <w:b w:val="0"/>
          <w:color w:val="A31D1D"/>
          <w:sz w:val="20"/>
        </w:rPr>
        <w:t>dB = 10 × log10(비율)</w:t>
      </w: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외워야 할 것은 딱 세 개</w:t>
      </w: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>실무에서는 계산기를 두드리기 전에 감으로 맞히는 것이 중요하다. 다음 세 개만 외우면 나머지는 조합으로 나온다.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배율</w:t>
            </w:r>
          </w:p>
        </w:tc>
        <w:tc>
          <w:tcPr>
            <w:tcW w:type="dxa" w:w="3137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dB</w:t>
            </w:r>
          </w:p>
        </w:tc>
        <w:tc>
          <w:tcPr>
            <w:tcW w:type="dxa" w:w="3137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외우는 법</w:t>
            </w:r>
          </w:p>
        </w:tc>
      </w:tr>
      <w:tr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sz w:val="19"/>
              </w:rPr>
              <w:t>2배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sz w:val="19"/>
              </w:rPr>
              <w:t>+3 dB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"3 dB 올리면 두 배"</w:t>
            </w:r>
          </w:p>
        </w:tc>
      </w:tr>
      <w:tr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sz w:val="19"/>
              </w:rPr>
              <w:t>10배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sz w:val="19"/>
              </w:rPr>
              <w:t>+10 dB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"10 dB 올리면 열 배"</w:t>
            </w:r>
          </w:p>
        </w:tc>
      </w:tr>
      <w:tr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sz w:val="19"/>
              </w:rPr>
              <w:t>1/2배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sz w:val="19"/>
              </w:rPr>
              <w:t>−3 dB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"3 dB 내리면 절반"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>이것을 더하고 빼면 된다. dB는 곱셈을 덧셈으로 바꿔주기 때문이다.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계산</w:t>
            </w:r>
          </w:p>
        </w:tc>
        <w:tc>
          <w:tcPr>
            <w:tcW w:type="dxa" w:w="3137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과정</w:t>
            </w:r>
          </w:p>
        </w:tc>
        <w:tc>
          <w:tcPr>
            <w:tcW w:type="dxa" w:w="3137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결과</w:t>
            </w:r>
          </w:p>
        </w:tc>
      </w:tr>
      <w:tr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4배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2배 × 2배 = 3 + 3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+6 dB</w:t>
            </w:r>
          </w:p>
        </w:tc>
      </w:tr>
      <w:tr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8배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2 × 2 × 2 = 3 + 3 + 3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+9 dB</w:t>
            </w:r>
          </w:p>
        </w:tc>
      </w:tr>
      <w:tr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20배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10배 × 2배 = 10 + 3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+13 dB</w:t>
            </w:r>
          </w:p>
        </w:tc>
      </w:tr>
      <w:tr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100배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10 × 10 = 10 + 10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+20 dB</w:t>
            </w:r>
          </w:p>
        </w:tc>
      </w:tr>
      <w:tr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1000배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10 + 10 + 10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+30 dB</w:t>
            </w:r>
          </w:p>
        </w:tc>
      </w:tr>
      <w:tr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1/100배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−10 − 10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−20 dB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4F8"/>
            <w:tcBorders>
              <w:top w:val="single" w:sz="6" w:color="9FBDCC"/>
              <w:left w:val="single" w:sz="6" w:color="9FBDCC"/>
              <w:bottom w:val="single" w:sz="6" w:color="9FBDCC"/>
              <w:right w:val="single" w:sz="6" w:color="9FBDCC"/>
            </w:tcBorders>
          </w:tcPr>
          <w:p>
            <w:pPr>
              <w:spacing w:after="40"/>
            </w:pPr>
            <w:r/>
            <w:r>
              <w:rPr>
                <w:rFonts w:ascii="Noto Sans CJK KR" w:hAnsi="Noto Sans CJK KR" w:eastAsia="Noto Sans CJK KR" w:cs="Noto Sans CJK KR"/>
                <w:b/>
                <w:sz w:val="20"/>
              </w:rPr>
              <w:t>정확히는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2배 = 3.01 dB다. 실무에서는 3으로 쓴다. 3번 곱하면 0.03 dB 차이인데, 이 정도는 대부분의 측정 불확도보다 작다.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DF3E7"/>
            <w:tcBorders>
              <w:top w:val="single" w:sz="6" w:color="D9A55F"/>
              <w:left w:val="single" w:sz="6" w:color="D9A55F"/>
              <w:bottom w:val="single" w:sz="6" w:color="D9A55F"/>
              <w:right w:val="single" w:sz="6" w:color="D9A55F"/>
            </w:tcBorders>
          </w:tcPr>
          <w:p>
            <w:pPr>
              <w:spacing w:after="40"/>
            </w:pPr>
            <w:r/>
            <w:r>
              <w:rPr>
                <w:rFonts w:ascii="Noto Sans CJK KR" w:hAnsi="Noto Sans CJK KR" w:eastAsia="Noto Sans CJK KR" w:cs="Noto Sans CJK KR"/>
                <w:b/>
                <w:sz w:val="20"/>
              </w:rPr>
              <w:t>함정: 전력이냐 전압이냐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— 전력은 </w:t>
            </w:r>
            <w:r>
              <w:rPr>
                <w:rFonts w:ascii="NanumGothicCoding" w:hAnsi="NanumGothicCoding" w:eastAsia="NanumGothicCoding" w:cs="NanumGothicCoding"/>
                <w:b w:val="0"/>
                <w:color w:val="A31D1D"/>
                <w:sz w:val="19"/>
              </w:rPr>
              <w:t>10 × log10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, 전압은 </w:t>
            </w:r>
            <w:r>
              <w:rPr>
                <w:rFonts w:ascii="NanumGothicCoding" w:hAnsi="NanumGothicCoding" w:eastAsia="NanumGothicCoding" w:cs="NanumGothicCoding"/>
                <w:b w:val="0"/>
                <w:color w:val="A31D1D"/>
                <w:sz w:val="19"/>
              </w:rPr>
              <w:t>20 × log10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을 쓴다. 계수가 다르다. RF 벤치에서는 거의 항상 </w:t>
            </w:r>
            <w:r>
              <w:rPr>
                <w:rFonts w:ascii="Noto Sans CJK KR" w:hAnsi="Noto Sans CJK KR" w:eastAsia="Noto Sans CJK KR" w:cs="Noto Sans CJK KR"/>
                <w:b/>
                <w:sz w:val="20"/>
              </w:rPr>
              <w:t>전력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을 다루므로 </w:t>
            </w:r>
            <w:r>
              <w:rPr>
                <w:rFonts w:ascii="NanumGothicCoding" w:hAnsi="NanumGothicCoding" w:eastAsia="NanumGothicCoding" w:cs="NanumGothicCoding"/>
                <w:b w:val="0"/>
                <w:color w:val="A31D1D"/>
                <w:sz w:val="19"/>
              </w:rPr>
              <w:t>10 log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를 기본으로 생각하되, 반사손실(S11)처럼 전압비로 정의된 값은 </w:t>
            </w:r>
            <w:r>
              <w:rPr>
                <w:rFonts w:ascii="NanumGothicCoding" w:hAnsi="NanumGothicCoding" w:eastAsia="NanumGothicCoding" w:cs="NanumGothicCoding"/>
                <w:b w:val="0"/>
                <w:color w:val="A31D1D"/>
                <w:sz w:val="19"/>
              </w:rPr>
              <w:t>20 log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>를 쓴다는 것만 기억해두자. 헷갈리면 "이건 전력 이야기인가 전압 이야기인가"를 먼저 묻는다.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KR" w:hAnsi="Noto Sans CJK KR" w:eastAsia="Noto Sans CJK KR" w:cs="Noto Sans CJK KR"/>
          <w:b/>
          <w:color w:val="0B4F6C"/>
          <w:sz w:val="27"/>
        </w:rPr>
        <w:t>2.2 dBm, dBc, 그리고 친척들</w:t>
      </w: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 xml:space="preserve">dB는 비율이라고 했다. 그러면 절대적인 크기는 어떻게 말하는가? </w:t>
      </w:r>
      <w:r>
        <w:rPr>
          <w:rFonts w:ascii="Noto Sans CJK KR" w:hAnsi="Noto Sans CJK KR" w:eastAsia="Noto Sans CJK KR" w:cs="Noto Sans CJK KR"/>
          <w:b/>
          <w:sz w:val="21"/>
        </w:rPr>
        <w:t>기준을 정하고 그 기준에 대한 비율</w:t>
      </w:r>
      <w:r>
        <w:rPr>
          <w:rFonts w:ascii="Noto Sans CJK KR" w:hAnsi="Noto Sans CJK KR" w:eastAsia="Noto Sans CJK KR" w:cs="Noto Sans CJK KR"/>
          <w:b w:val="0"/>
          <w:sz w:val="21"/>
        </w:rPr>
        <w:t>로 말한다. 기준을 dB 뒤에 붙여 표시한다.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DF6EE"/>
            <w:tcBorders>
              <w:top w:val="single" w:sz="6" w:color="8FBF98"/>
              <w:left w:val="single" w:sz="6" w:color="8FBF98"/>
              <w:bottom w:val="single" w:sz="6" w:color="8FBF98"/>
              <w:right w:val="single" w:sz="6" w:color="8FBF98"/>
            </w:tcBorders>
          </w:tcPr>
          <w:p>
            <w:pPr>
              <w:spacing w:after="40"/>
            </w:pPr>
            <w:r/>
            <w:r>
              <w:rPr>
                <w:rFonts w:ascii="Noto Sans CJK KR" w:hAnsi="Noto Sans CJK KR" w:eastAsia="Noto Sans CJK KR" w:cs="Noto Sans CJK KR"/>
                <w:b/>
                <w:sz w:val="20"/>
              </w:rPr>
              <w:t>dBm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— 기준이 </w:t>
            </w:r>
            <w:r>
              <w:rPr>
                <w:rFonts w:ascii="Noto Sans CJK KR" w:hAnsi="Noto Sans CJK KR" w:eastAsia="Noto Sans CJK KR" w:cs="Noto Sans CJK KR"/>
                <w:b/>
                <w:sz w:val="20"/>
              </w:rPr>
              <w:t>1 mW(밀리와트)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인 dB. 즉 절대 전력을 나타낸다. RF에서 가장 많이 쓰는 단위. "디비엠"이라고 읽는다.</w:t>
            </w:r>
          </w:p>
          <w:p>
            <w:pPr>
              <w:spacing w:after="0"/>
            </w:pPr>
            <w:r>
              <w:rPr>
                <w:rFonts w:ascii="Noto Sans CJK KR" w:hAnsi="Noto Sans CJK KR" w:eastAsia="Noto Sans CJK KR" w:cs="Noto Sans CJK KR"/>
                <w:sz w:val="8"/>
              </w:rPr>
            </w:r>
          </w:p>
          <w:p>
            <w:pPr>
              <w:spacing w:after="40"/>
            </w:pPr>
            <w:r>
              <w:rPr>
                <w:rFonts w:ascii="NanumGothicCoding" w:hAnsi="NanumGothicCoding" w:eastAsia="NanumGothicCoding" w:cs="NanumGothicCoding"/>
                <w:b w:val="0"/>
                <w:color w:val="A31D1D"/>
                <w:sz w:val="19"/>
              </w:rPr>
              <w:t>0 dBm = 1 mW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가 출발점이다.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dBm 감각표 — 이 표는 외우는 게 좋다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dBm</w:t>
            </w:r>
          </w:p>
        </w:tc>
        <w:tc>
          <w:tcPr>
            <w:tcW w:type="dxa" w:w="3137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실제 전력</w:t>
            </w:r>
          </w:p>
        </w:tc>
        <w:tc>
          <w:tcPr>
            <w:tcW w:type="dxa" w:w="3137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어디서 보나</w:t>
            </w:r>
          </w:p>
        </w:tc>
      </w:tr>
      <w:tr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+43 dBm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20 W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기지국 송신, PIM 시험 신호</w:t>
            </w:r>
          </w:p>
        </w:tc>
      </w:tr>
      <w:tr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+30 dBm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1 W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큰 증폭기 출력</w:t>
            </w:r>
          </w:p>
        </w:tc>
      </w:tr>
      <w:tr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+20 dBm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100 mW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휴대폰 최대 송신 근처</w:t>
            </w:r>
          </w:p>
        </w:tc>
      </w:tr>
      <w:tr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+10 dBm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10 mW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Wi-Fi 송신 정도</w:t>
            </w:r>
          </w:p>
        </w:tc>
      </w:tr>
      <w:tr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sz w:val="19"/>
              </w:rPr>
              <w:t>0 dBm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sz w:val="19"/>
              </w:rPr>
              <w:t>1 mW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sz w:val="19"/>
              </w:rPr>
              <w:t>기준점</w:t>
            </w:r>
          </w:p>
        </w:tc>
      </w:tr>
      <w:tr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−10 dBm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0.1 mW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계측기 입력으로 편안한 수준</w:t>
            </w:r>
          </w:p>
        </w:tc>
      </w:tr>
      <w:tr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−30 dBm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1 µW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스펙트럼 분석기 믹서 권장 레벨</w:t>
            </w:r>
          </w:p>
        </w:tc>
      </w:tr>
      <w:tr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−60 dBm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1 nW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가까이서 받은 Wi-Fi 신호</w:t>
            </w:r>
          </w:p>
        </w:tc>
      </w:tr>
      <w:tr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−100 dBm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0.1 pW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휴대폰 수신 감도 근처</w:t>
            </w:r>
          </w:p>
        </w:tc>
      </w:tr>
      <w:tr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−120 dBm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1 fW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아주 좋은 수신기의 한계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4F8"/>
            <w:tcBorders>
              <w:top w:val="single" w:sz="6" w:color="9FBDCC"/>
              <w:left w:val="single" w:sz="6" w:color="9FBDCC"/>
              <w:bottom w:val="single" w:sz="6" w:color="9FBDCC"/>
              <w:right w:val="single" w:sz="6" w:color="9FBDCC"/>
            </w:tcBorders>
          </w:tcPr>
          <w:p>
            <w:pPr>
              <w:spacing w:after="40"/>
            </w:pPr>
            <w:r/>
            <w:r>
              <w:rPr>
                <w:rFonts w:ascii="Noto Sans CJK KR" w:hAnsi="Noto Sans CJK KR" w:eastAsia="Noto Sans CJK KR" w:cs="Noto Sans CJK KR"/>
                <w:b/>
                <w:sz w:val="20"/>
              </w:rPr>
              <w:t>읽는 요령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— dBm이 30 줄어들 때마다 전력은 1000분의 1이 된다. 0 dBm(1 mW) → −30 dBm(1 µW) → −60 dBm(1 nW) → −90 dBm(1 pW) → −120 dBm(1 fW). 이 사다리만 기억하면 대부분 암산된다.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그 밖의 dB 친척들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표기</w:t>
            </w:r>
          </w:p>
        </w:tc>
        <w:tc>
          <w:tcPr>
            <w:tcW w:type="dxa" w:w="3137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기준</w:t>
            </w:r>
          </w:p>
        </w:tc>
        <w:tc>
          <w:tcPr>
            <w:tcW w:type="dxa" w:w="3137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어디에 쓰나</w:t>
            </w:r>
          </w:p>
        </w:tc>
      </w:tr>
      <w:tr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sz w:val="19"/>
              </w:rPr>
              <w:t>dBm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1 mW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절대 전력. 가장 많이 씀</w:t>
            </w:r>
          </w:p>
        </w:tc>
      </w:tr>
      <w:tr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sz w:val="19"/>
              </w:rPr>
              <w:t>dB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(기준 없음, 순수 비율)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이득, 손실, 차이</w:t>
            </w:r>
          </w:p>
        </w:tc>
      </w:tr>
      <w:tr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sz w:val="19"/>
              </w:rPr>
              <w:t>dBc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캐리어(주 신호) 전력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"주 신호보다 얼마나 작은가". 하모닉, 스퓨리어스, 위상잡음</w:t>
            </w:r>
          </w:p>
        </w:tc>
      </w:tr>
      <w:tr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sz w:val="19"/>
              </w:rPr>
              <w:t>dBm/Hz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1 Hz 대역폭당 전력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잡음 밀도</w:t>
            </w:r>
          </w:p>
        </w:tc>
      </w:tr>
      <w:tr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sz w:val="19"/>
              </w:rPr>
              <w:t>dBc/Hz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캐리어 대비, 1 Hz당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위상잡음</w:t>
            </w:r>
          </w:p>
        </w:tc>
      </w:tr>
      <w:tr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sz w:val="19"/>
              </w:rPr>
              <w:t>dBµV/m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1 µV/m 전계강도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EMC 방사 측정</w:t>
            </w:r>
          </w:p>
        </w:tc>
      </w:tr>
      <w:tr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sz w:val="19"/>
              </w:rPr>
              <w:t>dBi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등방성 안테나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안테나 이득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DF3E7"/>
            <w:tcBorders>
              <w:top w:val="single" w:sz="6" w:color="D9A55F"/>
              <w:left w:val="single" w:sz="6" w:color="D9A55F"/>
              <w:bottom w:val="single" w:sz="6" w:color="D9A55F"/>
              <w:right w:val="single" w:sz="6" w:color="D9A55F"/>
            </w:tcBorders>
          </w:tcPr>
          <w:p>
            <w:pPr>
              <w:spacing w:after="40"/>
            </w:pPr>
            <w:r/>
            <w:r>
              <w:rPr>
                <w:rFonts w:ascii="Noto Sans CJK KR" w:hAnsi="Noto Sans CJK KR" w:eastAsia="Noto Sans CJK KR" w:cs="Noto Sans CJK KR"/>
                <w:b/>
                <w:sz w:val="20"/>
              </w:rPr>
              <w:t>함정: dBm끼리 더하지 말 것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— dBm은 절대 전력이다. 10 dBm + 10 dBm은 20 dBm이 </w:t>
            </w:r>
            <w:r>
              <w:rPr>
                <w:rFonts w:ascii="Noto Sans CJK KR" w:hAnsi="Noto Sans CJK KR" w:eastAsia="Noto Sans CJK KR" w:cs="Noto Sans CJK KR"/>
                <w:b/>
                <w:sz w:val="20"/>
              </w:rPr>
              <w:t>아니다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. (실제로는 10 mW + 10 mW = 20 mW = 13 dBm이다.) </w:t>
            </w:r>
            <w:r>
              <w:rPr>
                <w:rFonts w:ascii="Noto Sans CJK KR" w:hAnsi="Noto Sans CJK KR" w:eastAsia="Noto Sans CJK KR" w:cs="Noto Sans CJK KR"/>
                <w:b/>
                <w:sz w:val="20"/>
              </w:rPr>
              <w:t>dB(비율)는 dBm에 더할 수 있지만, dBm끼리는 더할 수 없다.</w:t>
            </w:r>
          </w:p>
          <w:p>
            <w:pPr>
              <w:spacing w:after="0"/>
            </w:pPr>
            <w:r>
              <w:rPr>
                <w:rFonts w:ascii="Noto Sans CJK KR" w:hAnsi="Noto Sans CJK KR" w:eastAsia="Noto Sans CJK KR" w:cs="Noto Sans CJK KR"/>
                <w:sz w:val="8"/>
              </w:rPr>
            </w:r>
          </w:p>
          <w:p>
            <w:pPr>
              <w:spacing w:after="40"/>
              <w:ind w:left="283" w:hanging="198"/>
            </w:pPr>
            <w:r>
              <w:rPr>
                <w:rFonts w:ascii="Noto Sans CJK KR" w:hAnsi="Noto Sans CJK KR" w:eastAsia="Noto Sans CJK KR" w:cs="Noto Sans CJK KR"/>
                <w:sz w:val="20"/>
              </w:rPr>
              <w:t xml:space="preserve">• 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>맞음: 10 dBm 신호를 3 dB 증폭 → 13 dBm ✔</w:t>
            </w:r>
          </w:p>
          <w:p>
            <w:pPr>
              <w:spacing w:after="40"/>
              <w:ind w:left="283" w:hanging="198"/>
            </w:pPr>
            <w:r>
              <w:rPr>
                <w:rFonts w:ascii="Noto Sans CJK KR" w:hAnsi="Noto Sans CJK KR" w:eastAsia="Noto Sans CJK KR" w:cs="Noto Sans CJK KR"/>
                <w:sz w:val="20"/>
              </w:rPr>
              <w:t xml:space="preserve">• 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>틀림: 10 dBm + 10 dBm = 20 dBm ✘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실무에서 가장 많이 하는 계산</w:t>
      </w:r>
    </w:p>
    <w:p>
      <w:pPr>
        <w:ind w:firstLine="0"/>
      </w:pPr>
      <w:r>
        <w:rPr>
          <w:rFonts w:ascii="NanumGothicCoding" w:hAnsi="NanumGothicCoding" w:eastAsia="NanumGothicCoding" w:cs="NanumGothicCoding"/>
          <w:b w:val="0"/>
          <w:color w:val="A31D1D"/>
          <w:sz w:val="20"/>
        </w:rPr>
        <w:t>DUT 출력(dBm) = 계측기가 읽은 값(dBm) + 중간에서 잃은 손실(dB)</w:t>
      </w: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 xml:space="preserve">케이블과 감쇠기에서 잃은 만큼을 </w:t>
      </w:r>
      <w:r>
        <w:rPr>
          <w:rFonts w:ascii="Noto Sans CJK KR" w:hAnsi="Noto Sans CJK KR" w:eastAsia="Noto Sans CJK KR" w:cs="Noto Sans CJK KR"/>
          <w:b/>
          <w:sz w:val="21"/>
        </w:rPr>
        <w:t>더해줘야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원래 출력이 나온다. 이것이 3.5절 "경로 손실 교정"의 핵심이다.</w:t>
      </w:r>
    </w:p>
    <w:p>
      <w:pPr>
        <w:pStyle w:val="Heading2"/>
      </w:pPr>
      <w:r>
        <w:rPr>
          <w:rFonts w:ascii="Noto Sans CJK KR" w:hAnsi="Noto Sans CJK KR" w:eastAsia="Noto Sans CJK KR" w:cs="Noto Sans CJK KR"/>
          <w:b/>
          <w:color w:val="0B4F6C"/>
          <w:sz w:val="27"/>
        </w:rPr>
        <w:t>2.3 임피던스, 반사, VSWR</w:t>
      </w: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 xml:space="preserve">1.3절에서 임피던스가 안 맞으면 반사가 생긴다고 했다. 그 반사를 숫자로 표현하는 방법이 세 가지 있는데, </w:t>
      </w:r>
      <w:r>
        <w:rPr>
          <w:rFonts w:ascii="Noto Sans CJK KR" w:hAnsi="Noto Sans CJK KR" w:eastAsia="Noto Sans CJK KR" w:cs="Noto Sans CJK KR"/>
          <w:b/>
          <w:sz w:val="21"/>
        </w:rPr>
        <w:t>셋 다 같은 이야기를 다르게 말한 것</w:t>
      </w:r>
      <w:r>
        <w:rPr>
          <w:rFonts w:ascii="Noto Sans CJK KR" w:hAnsi="Noto Sans CJK KR" w:eastAsia="Noto Sans CJK KR" w:cs="Noto Sans CJK KR"/>
          <w:b w:val="0"/>
          <w:sz w:val="21"/>
        </w:rPr>
        <w:t>이다.</w:t>
      </w: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반사계수 (Γ, 감마)</w:t>
      </w:r>
    </w:p>
    <w:p>
      <w:pPr>
        <w:ind w:firstLine="0"/>
      </w:pPr>
      <w:r>
        <w:rPr>
          <w:rFonts w:ascii="Noto Sans CJK KR" w:hAnsi="Noto Sans CJK KR" w:eastAsia="Noto Sans CJK KR" w:cs="Noto Sans CJK KR"/>
          <w:b/>
          <w:sz w:val="21"/>
        </w:rPr>
        <w:t>들어간 파 중 얼마가 되돌아왔는가를 비율로 표현한 것.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0이면 반사 없음(완벽), 1이면 전부 반사(최악).</w:t>
      </w: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반사손실 (Return Loss, RL)</w:t>
      </w:r>
    </w:p>
    <w:p>
      <w:pPr>
        <w:ind w:firstLine="0"/>
      </w:pPr>
      <w:r>
        <w:rPr>
          <w:rFonts w:ascii="Noto Sans CJK KR" w:hAnsi="Noto Sans CJK KR" w:eastAsia="Noto Sans CJK KR" w:cs="Noto Sans CJK KR"/>
          <w:b/>
          <w:sz w:val="21"/>
        </w:rPr>
        <w:t>반사계수를 dB로 표현한 것.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헷갈리는 점은 이것이다.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DF3E7"/>
            <w:tcBorders>
              <w:top w:val="single" w:sz="6" w:color="D9A55F"/>
              <w:left w:val="single" w:sz="6" w:color="D9A55F"/>
              <w:bottom w:val="single" w:sz="6" w:color="D9A55F"/>
              <w:right w:val="single" w:sz="6" w:color="D9A55F"/>
            </w:tcBorders>
          </w:tcPr>
          <w:p>
            <w:pPr>
              <w:spacing w:after="40"/>
            </w:pPr>
            <w:r/>
            <w:r>
              <w:rPr>
                <w:rFonts w:ascii="Noto Sans CJK KR" w:hAnsi="Noto Sans CJK KR" w:eastAsia="Noto Sans CJK KR" w:cs="Noto Sans CJK KR"/>
                <w:b/>
                <w:sz w:val="20"/>
              </w:rPr>
              <w:t>함정: 반사손실은 클수록 좋다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— 이름이 "손실"이라 작을수록 좋아 보이지만 반대다. 반사손실 20 dB는 "되돌아온 파가 들어간 파보다 20 dB(100배) 작다"는 뜻이므로 </w:t>
            </w:r>
            <w:r>
              <w:rPr>
                <w:rFonts w:ascii="Noto Sans CJK KR" w:hAnsi="Noto Sans CJK KR" w:eastAsia="Noto Sans CJK KR" w:cs="Noto Sans CJK KR"/>
                <w:b/>
                <w:sz w:val="20"/>
              </w:rPr>
              <w:t>좋은 것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이다. 반사손실 3 dB는 절반이 되돌아온 것이므로 </w:t>
            </w:r>
            <w:r>
              <w:rPr>
                <w:rFonts w:ascii="Noto Sans CJK KR" w:hAnsi="Noto Sans CJK KR" w:eastAsia="Noto Sans CJK KR" w:cs="Noto Sans CJK KR"/>
                <w:b/>
                <w:sz w:val="20"/>
              </w:rPr>
              <w:t>나쁜 것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>이다.</w:t>
            </w:r>
          </w:p>
          <w:p>
            <w:pPr>
              <w:spacing w:after="0"/>
            </w:pPr>
            <w:r>
              <w:rPr>
                <w:rFonts w:ascii="Noto Sans CJK KR" w:hAnsi="Noto Sans CJK KR" w:eastAsia="Noto Sans CJK KR" w:cs="Noto Sans CJK KR"/>
                <w:sz w:val="8"/>
              </w:rPr>
            </w:r>
          </w:p>
          <w:p>
            <w:pPr>
              <w:spacing w:after="40"/>
            </w:pP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기억법: </w:t>
            </w:r>
            <w:r>
              <w:rPr>
                <w:rFonts w:ascii="Noto Sans CJK KR" w:hAnsi="Noto Sans CJK KR" w:eastAsia="Noto Sans CJK KR" w:cs="Noto Sans CJK KR"/>
                <w:b/>
                <w:sz w:val="20"/>
              </w:rPr>
              <w:t>반사"손실"은 반사가 얼마나 손실됐는가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>, 즉 반사가 얼마나 약해졌는가로 읽는다.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VSWR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DF6EE"/>
            <w:tcBorders>
              <w:top w:val="single" w:sz="6" w:color="8FBF98"/>
              <w:left w:val="single" w:sz="6" w:color="8FBF98"/>
              <w:bottom w:val="single" w:sz="6" w:color="8FBF98"/>
              <w:right w:val="single" w:sz="6" w:color="8FBF98"/>
            </w:tcBorders>
          </w:tcPr>
          <w:p>
            <w:pPr>
              <w:spacing w:after="40"/>
            </w:pPr>
            <w:r/>
            <w:r>
              <w:rPr>
                <w:rFonts w:ascii="Noto Sans CJK KR" w:hAnsi="Noto Sans CJK KR" w:eastAsia="Noto Sans CJK KR" w:cs="Noto Sans CJK KR"/>
                <w:b/>
                <w:sz w:val="20"/>
              </w:rPr>
              <w:t>VSWR (Voltage Standing Wave Ratio, 전압 정재파비)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— 반사 때문에 케이블 위에 생긴 얼룩(정재파)의 최대와 최소의 비율. 1.0이 완벽(반사 없음), 값이 클수록 나쁘다. "브이에스더블유알" 또는 그냥 "스와"라고 읽는 사람도 있다.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셋을 한 표로</w:t>
      </w: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>이 표는 벤치에 붙여두면 좋다.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VSWR</w:t>
            </w:r>
          </w:p>
        </w:tc>
        <w:tc>
          <w:tcPr>
            <w:tcW w:type="dxa" w:w="1882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반사계수 |Γ|</w:t>
            </w:r>
          </w:p>
        </w:tc>
        <w:tc>
          <w:tcPr>
            <w:tcW w:type="dxa" w:w="1882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반사손실</w:t>
            </w:r>
          </w:p>
        </w:tc>
        <w:tc>
          <w:tcPr>
            <w:tcW w:type="dxa" w:w="1882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반사된 전력</w:t>
            </w:r>
          </w:p>
        </w:tc>
        <w:tc>
          <w:tcPr>
            <w:tcW w:type="dxa" w:w="1882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평가</w:t>
            </w:r>
          </w:p>
        </w:tc>
      </w:tr>
      <w:tr>
        <w:tc>
          <w:tcPr>
            <w:tcW w:type="dxa" w:w="1882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1.0</w:t>
            </w:r>
          </w:p>
        </w:tc>
        <w:tc>
          <w:tcPr>
            <w:tcW w:type="dxa" w:w="1882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0.00</w:t>
            </w:r>
          </w:p>
        </w:tc>
        <w:tc>
          <w:tcPr>
            <w:tcW w:type="dxa" w:w="1882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∞ dB</w:t>
            </w:r>
          </w:p>
        </w:tc>
        <w:tc>
          <w:tcPr>
            <w:tcW w:type="dxa" w:w="1882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0 %</w:t>
            </w:r>
          </w:p>
        </w:tc>
        <w:tc>
          <w:tcPr>
            <w:tcW w:type="dxa" w:w="1882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이론적 완벽</w:t>
            </w:r>
          </w:p>
        </w:tc>
      </w:tr>
      <w:tr>
        <w:tc>
          <w:tcPr>
            <w:tcW w:type="dxa" w:w="1882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1.2</w:t>
            </w:r>
          </w:p>
        </w:tc>
        <w:tc>
          <w:tcPr>
            <w:tcW w:type="dxa" w:w="1882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0.09</w:t>
            </w:r>
          </w:p>
        </w:tc>
        <w:tc>
          <w:tcPr>
            <w:tcW w:type="dxa" w:w="1882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20.8 dB</w:t>
            </w:r>
          </w:p>
        </w:tc>
        <w:tc>
          <w:tcPr>
            <w:tcW w:type="dxa" w:w="1882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0.8 %</w:t>
            </w:r>
          </w:p>
        </w:tc>
        <w:tc>
          <w:tcPr>
            <w:tcW w:type="dxa" w:w="1882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매우 좋음</w:t>
            </w:r>
          </w:p>
        </w:tc>
      </w:tr>
      <w:tr>
        <w:tc>
          <w:tcPr>
            <w:tcW w:type="dxa" w:w="1882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1.5</w:t>
            </w:r>
          </w:p>
        </w:tc>
        <w:tc>
          <w:tcPr>
            <w:tcW w:type="dxa" w:w="1882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0.20</w:t>
            </w:r>
          </w:p>
        </w:tc>
        <w:tc>
          <w:tcPr>
            <w:tcW w:type="dxa" w:w="1882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14.0 dB</w:t>
            </w:r>
          </w:p>
        </w:tc>
        <w:tc>
          <w:tcPr>
            <w:tcW w:type="dxa" w:w="1882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4 %</w:t>
            </w:r>
          </w:p>
        </w:tc>
        <w:tc>
          <w:tcPr>
            <w:tcW w:type="dxa" w:w="1882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좋음</w:t>
            </w:r>
          </w:p>
        </w:tc>
      </w:tr>
      <w:tr>
        <w:tc>
          <w:tcPr>
            <w:tcW w:type="dxa" w:w="1882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sz w:val="19"/>
              </w:rPr>
              <w:t>2.0</w:t>
            </w:r>
          </w:p>
        </w:tc>
        <w:tc>
          <w:tcPr>
            <w:tcW w:type="dxa" w:w="1882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sz w:val="19"/>
              </w:rPr>
              <w:t>0.33</w:t>
            </w:r>
          </w:p>
        </w:tc>
        <w:tc>
          <w:tcPr>
            <w:tcW w:type="dxa" w:w="1882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sz w:val="19"/>
              </w:rPr>
              <w:t>9.5 dB</w:t>
            </w:r>
          </w:p>
        </w:tc>
        <w:tc>
          <w:tcPr>
            <w:tcW w:type="dxa" w:w="1882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sz w:val="19"/>
              </w:rPr>
              <w:t>11 %</w:t>
            </w:r>
          </w:p>
        </w:tc>
        <w:tc>
          <w:tcPr>
            <w:tcW w:type="dxa" w:w="1882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sz w:val="19"/>
              </w:rPr>
              <w:t>일반적인 합격선</w:t>
            </w:r>
          </w:p>
        </w:tc>
      </w:tr>
      <w:tr>
        <w:tc>
          <w:tcPr>
            <w:tcW w:type="dxa" w:w="1882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3.0</w:t>
            </w:r>
          </w:p>
        </w:tc>
        <w:tc>
          <w:tcPr>
            <w:tcW w:type="dxa" w:w="1882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0.50</w:t>
            </w:r>
          </w:p>
        </w:tc>
        <w:tc>
          <w:tcPr>
            <w:tcW w:type="dxa" w:w="1882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6.0 dB</w:t>
            </w:r>
          </w:p>
        </w:tc>
        <w:tc>
          <w:tcPr>
            <w:tcW w:type="dxa" w:w="1882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25 %</w:t>
            </w:r>
          </w:p>
        </w:tc>
        <w:tc>
          <w:tcPr>
            <w:tcW w:type="dxa" w:w="1882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아슬아슬</w:t>
            </w:r>
          </w:p>
        </w:tc>
      </w:tr>
      <w:tr>
        <w:tc>
          <w:tcPr>
            <w:tcW w:type="dxa" w:w="1882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5.0</w:t>
            </w:r>
          </w:p>
        </w:tc>
        <w:tc>
          <w:tcPr>
            <w:tcW w:type="dxa" w:w="1882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0.67</w:t>
            </w:r>
          </w:p>
        </w:tc>
        <w:tc>
          <w:tcPr>
            <w:tcW w:type="dxa" w:w="1882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3.5 dB</w:t>
            </w:r>
          </w:p>
        </w:tc>
        <w:tc>
          <w:tcPr>
            <w:tcW w:type="dxa" w:w="1882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44 %</w:t>
            </w:r>
          </w:p>
        </w:tc>
        <w:tc>
          <w:tcPr>
            <w:tcW w:type="dxa" w:w="1882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나쁨</w:t>
            </w:r>
          </w:p>
        </w:tc>
      </w:tr>
      <w:tr>
        <w:tc>
          <w:tcPr>
            <w:tcW w:type="dxa" w:w="1882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∞</w:t>
            </w:r>
          </w:p>
        </w:tc>
        <w:tc>
          <w:tcPr>
            <w:tcW w:type="dxa" w:w="1882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1.00</w:t>
            </w:r>
          </w:p>
        </w:tc>
        <w:tc>
          <w:tcPr>
            <w:tcW w:type="dxa" w:w="1882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0 dB</w:t>
            </w:r>
          </w:p>
        </w:tc>
        <w:tc>
          <w:tcPr>
            <w:tcW w:type="dxa" w:w="1882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100 %</w:t>
            </w:r>
          </w:p>
        </w:tc>
        <w:tc>
          <w:tcPr>
            <w:tcW w:type="dxa" w:w="1882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개방/단락 (전부 반사)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4F8"/>
            <w:tcBorders>
              <w:top w:val="single" w:sz="6" w:color="9FBDCC"/>
              <w:left w:val="single" w:sz="6" w:color="9FBDCC"/>
              <w:bottom w:val="single" w:sz="6" w:color="9FBDCC"/>
              <w:right w:val="single" w:sz="6" w:color="9FBDCC"/>
            </w:tcBorders>
          </w:tcPr>
          <w:p>
            <w:pPr>
              <w:spacing w:after="40"/>
            </w:pPr>
            <w:r/>
            <w:r>
              <w:rPr>
                <w:rFonts w:ascii="Noto Sans CJK KR" w:hAnsi="Noto Sans CJK KR" w:eastAsia="Noto Sans CJK KR" w:cs="Noto Sans CJK KR"/>
                <w:b/>
                <w:sz w:val="20"/>
              </w:rPr>
              <w:t>실무 감각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— 소비자 무선기기의 안테나는 보통 </w:t>
            </w:r>
            <w:r>
              <w:rPr>
                <w:rFonts w:ascii="Noto Sans CJK KR" w:hAnsi="Noto Sans CJK KR" w:eastAsia="Noto Sans CJK KR" w:cs="Noto Sans CJK KR"/>
                <w:b/>
                <w:sz w:val="20"/>
              </w:rPr>
              <w:t>반사손실 10 dB 이상(VSWR 2.0 이하)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을 목표로 한다. 10 dB면 전력의 10%만 되돌아온다는 뜻이다. 완벽하진 않지만 실용적으로 충분하다는 합의다.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KR" w:hAnsi="Noto Sans CJK KR" w:eastAsia="Noto Sans CJK KR" w:cs="Noto Sans CJK KR"/>
          <w:b/>
          <w:color w:val="0B4F6C"/>
          <w:sz w:val="27"/>
        </w:rPr>
        <w:t>2.4 잡음, SNR, 그리고 −174라는 숫자</w:t>
      </w: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잡음은 없앨 수 없다</w:t>
      </w: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 xml:space="preserve">절대영도가 아닌 모든 물체는 열 때문에 미세하게 전기적으로 떨린다. 이 떨림이 </w:t>
      </w:r>
      <w:r>
        <w:rPr>
          <w:rFonts w:ascii="Noto Sans CJK KR" w:hAnsi="Noto Sans CJK KR" w:eastAsia="Noto Sans CJK KR" w:cs="Noto Sans CJK KR"/>
          <w:b/>
          <w:sz w:val="21"/>
        </w:rPr>
        <w:t>열잡음</w:t>
      </w:r>
      <w:r>
        <w:rPr>
          <w:rFonts w:ascii="Noto Sans CJK KR" w:hAnsi="Noto Sans CJK KR" w:eastAsia="Noto Sans CJK KR" w:cs="Noto Sans CJK KR"/>
          <w:b w:val="0"/>
          <w:sz w:val="21"/>
        </w:rPr>
        <w:t>이다. 저항 하나만 있어도 잡음이 나온다. 없앨 수 없고, 다만 최소화할 뿐이다.</w:t>
      </w: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>상온에서 1 Hz 대역폭당 열잡음 전력은 다음과 같다.</w:t>
      </w:r>
    </w:p>
    <w:p>
      <w:pPr>
        <w:ind w:firstLine="0"/>
      </w:pPr>
      <w:r>
        <w:rPr>
          <w:rFonts w:ascii="NanumGothicCoding" w:hAnsi="NanumGothicCoding" w:eastAsia="NanumGothicCoding" w:cs="NanumGothicCoding"/>
          <w:b w:val="0"/>
          <w:color w:val="A31D1D"/>
          <w:sz w:val="20"/>
        </w:rPr>
        <w:t>−174 dBm/Hz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DF6EE"/>
            <w:tcBorders>
              <w:top w:val="single" w:sz="6" w:color="8FBF98"/>
              <w:left w:val="single" w:sz="6" w:color="8FBF98"/>
              <w:bottom w:val="single" w:sz="6" w:color="8FBF98"/>
              <w:right w:val="single" w:sz="6" w:color="8FBF98"/>
            </w:tcBorders>
          </w:tcPr>
          <w:p>
            <w:pPr>
              <w:spacing w:after="40"/>
            </w:pPr>
            <w:r/>
            <w:r>
              <w:rPr>
                <w:rFonts w:ascii="Noto Sans CJK KR" w:hAnsi="Noto Sans CJK KR" w:eastAsia="Noto Sans CJK KR" w:cs="Noto Sans CJK KR"/>
                <w:b/>
                <w:sz w:val="20"/>
              </w:rPr>
              <w:t>−174 dBm/Hz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— RF에서 가장 자주 인용되는 숫자. "상온에서 1 Hz의 폭을 가진 잡음의 전력"이다. 이보다 조용한 수신기는 물리적으로 만들 수 없다. </w:t>
            </w:r>
            <w:r>
              <w:rPr>
                <w:rFonts w:ascii="Noto Sans CJK KR" w:hAnsi="Noto Sans CJK KR" w:eastAsia="Noto Sans CJK KR" w:cs="Noto Sans CJK KR"/>
                <w:b/>
                <w:sz w:val="20"/>
              </w:rPr>
              <w:t>RF 세계의 절대영도 같은 기준선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>이라고 생각하면 된다.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>대역폭이 넓어지면 그만큼 잡음도 더 들어온다.</w:t>
      </w:r>
    </w:p>
    <w:p>
      <w:pPr>
        <w:ind w:firstLine="0"/>
      </w:pPr>
      <w:r>
        <w:rPr>
          <w:rFonts w:ascii="NanumGothicCoding" w:hAnsi="NanumGothicCoding" w:eastAsia="NanumGothicCoding" w:cs="NanumGothicCoding"/>
          <w:b w:val="0"/>
          <w:color w:val="A31D1D"/>
          <w:sz w:val="20"/>
        </w:rPr>
        <w:t>잡음 전력(dBm) = −174 + 10 × log10(대역폭 Hz)</w:t>
      </w:r>
    </w:p>
    <w:p>
      <w:pPr>
        <w:ind w:firstLine="0"/>
      </w:pPr>
      <w:r>
        <w:rPr>
          <w:rFonts w:ascii="Noto Sans CJK KR" w:hAnsi="Noto Sans CJK KR" w:eastAsia="Noto Sans CJK KR" w:cs="Noto Sans CJK KR"/>
          <w:b/>
          <w:sz w:val="21"/>
        </w:rPr>
        <w:t>계산 예: 20 MHz 대역폭의 잡음 전력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5F6F7"/>
            <w:tcBorders>
              <w:top w:val="single" w:sz="4" w:color="D3D8DD"/>
              <w:left w:val="single" w:sz="4" w:color="D3D8DD"/>
              <w:bottom w:val="single" w:sz="4" w:color="D3D8DD"/>
              <w:right w:val="single" w:sz="4" w:color="D3D8DD"/>
            </w:tcBorders>
          </w:tcPr>
          <w:p>
            <w:pPr>
              <w:spacing w:after="0" w:line="252" w:lineRule="auto"/>
            </w:pPr>
            <w:r/>
            <w:r>
              <w:rPr>
                <w:rFonts w:ascii="NanumGothicCoding" w:hAnsi="NanumGothicCoding" w:eastAsia="NanumGothicCoding" w:cs="NanumGothicCoding"/>
                <w:color w:val="222A33"/>
                <w:sz w:val="18"/>
              </w:rPr>
              <w:t xml:space="preserve">  10 x log10(20,000,000) = 10 x 7.301 = 73.0 dB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222A33"/>
                <w:sz w:val="18"/>
              </w:rPr>
              <w:t xml:space="preserve">  잡음 전력 = -174 + 73.0 = -101 dBm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 xml:space="preserve">즉 20 MHz짜리 Wi-Fi 채널에는 아무 신호가 없어도 항상 약 −101 dBm의 잡음이 깔려 있다. </w:t>
      </w:r>
      <w:r>
        <w:rPr>
          <w:rFonts w:ascii="Noto Sans CJK KR" w:hAnsi="Noto Sans CJK KR" w:eastAsia="Noto Sans CJK KR" w:cs="Noto Sans CJK KR"/>
          <w:b/>
          <w:sz w:val="21"/>
        </w:rPr>
        <w:t>수신 감도가 −101 dBm보다 좋을 수는 없다</w:t>
      </w:r>
      <w:r>
        <w:rPr>
          <w:rFonts w:ascii="Noto Sans CJK KR" w:hAnsi="Noto Sans CJK KR" w:eastAsia="Noto Sans CJK KR" w:cs="Noto Sans CJK KR"/>
          <w:b w:val="0"/>
          <w:sz w:val="21"/>
        </w:rPr>
        <w:t>는 물리적 한계를 이 한 줄이 말해준다.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4F8"/>
            <w:tcBorders>
              <w:top w:val="single" w:sz="6" w:color="9FBDCC"/>
              <w:left w:val="single" w:sz="6" w:color="9FBDCC"/>
              <w:bottom w:val="single" w:sz="6" w:color="9FBDCC"/>
              <w:right w:val="single" w:sz="6" w:color="9FBDCC"/>
            </w:tcBorders>
          </w:tcPr>
          <w:p>
            <w:pPr>
              <w:spacing w:after="40"/>
            </w:pPr>
            <w:r/>
            <w:r>
              <w:rPr>
                <w:rFonts w:ascii="Noto Sans CJK KR" w:hAnsi="Noto Sans CJK KR" w:eastAsia="Noto Sans CJK KR" w:cs="Noto Sans CJK KR"/>
                <w:b/>
                <w:sz w:val="20"/>
              </w:rPr>
              <w:t>도로 비유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— 대역폭은 차선 수, 잡음은 도로 위 먼지다. 차선을 늘리면 더 많은 차(데이터)가 지나가지만, 그만큼 더 많은 먼지도 들어온다. 속도(데이터율)와 깨끗함(잡음)은 맞바꾸는 관계다.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SNR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DF6EE"/>
            <w:tcBorders>
              <w:top w:val="single" w:sz="6" w:color="8FBF98"/>
              <w:left w:val="single" w:sz="6" w:color="8FBF98"/>
              <w:bottom w:val="single" w:sz="6" w:color="8FBF98"/>
              <w:right w:val="single" w:sz="6" w:color="8FBF98"/>
            </w:tcBorders>
          </w:tcPr>
          <w:p>
            <w:pPr>
              <w:spacing w:after="40"/>
            </w:pPr>
            <w:r/>
            <w:r>
              <w:rPr>
                <w:rFonts w:ascii="Noto Sans CJK KR" w:hAnsi="Noto Sans CJK KR" w:eastAsia="Noto Sans CJK KR" w:cs="Noto Sans CJK KR"/>
                <w:b/>
                <w:sz w:val="20"/>
              </w:rPr>
              <w:t>SNR (Signal-to-Noise Ratio, 신호 대 잡음비)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— 신호가 잡음보다 몇 dB 큰가. 이 값이 충분히 커야 데이터를 제대로 복원할 수 있다. 시끄러운 카페에서 대화할 때 상대 목소리(신호)가 소음(잡음)보다 얼마나 큰가와 같다.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>변조 방식이 복잡할수록 더 높은 SNR이 필요하다. 이것이 신호가 약해지면 통신 속도가 자동으로 떨어지는 이유다.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변조</w:t>
            </w:r>
          </w:p>
        </w:tc>
        <w:tc>
          <w:tcPr>
            <w:tcW w:type="dxa" w:w="3137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대략 필요한 SNR</w:t>
            </w:r>
          </w:p>
        </w:tc>
        <w:tc>
          <w:tcPr>
            <w:tcW w:type="dxa" w:w="3137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비유</w:t>
            </w:r>
          </w:p>
        </w:tc>
      </w:tr>
      <w:tr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QPSK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낮음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큰 글씨로 쓴 편지</w:t>
            </w:r>
          </w:p>
        </w:tc>
      </w:tr>
      <w:tr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16QAM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중간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보통 글씨</w:t>
            </w:r>
          </w:p>
        </w:tc>
      </w:tr>
      <w:tr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64QAM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높음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작은 글씨</w:t>
            </w:r>
          </w:p>
        </w:tc>
      </w:tr>
      <w:tr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256QAM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매우 높음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아주 작은 글씨 — 조금만 흐려도 못 읽음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KR" w:hAnsi="Noto Sans CJK KR" w:eastAsia="Noto Sans CJK KR" w:cs="Noto Sans CJK KR"/>
          <w:b/>
          <w:color w:val="0B4F6C"/>
          <w:sz w:val="27"/>
        </w:rPr>
        <w:t>2.5 손으로 풀어보는 연습 문제</w:t>
      </w: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>읽기만 해서는 몸에 붙지 않는다. 다섯 문제를 끝까지 계산해보자. 답은 바로 아래에 있으니 가리고 풀어보기를 권한다.</w:t>
      </w: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문제 1</w:t>
      </w: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>증폭기 입력에 −10 dBm을 넣었더니 출력이 +15 dBm이었다. 이득은?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5F6F7"/>
            <w:tcBorders>
              <w:top w:val="single" w:sz="4" w:color="D3D8DD"/>
              <w:left w:val="single" w:sz="4" w:color="D3D8DD"/>
              <w:bottom w:val="single" w:sz="4" w:color="D3D8DD"/>
              <w:right w:val="single" w:sz="4" w:color="D3D8DD"/>
            </w:tcBorders>
          </w:tcPr>
          <w:p>
            <w:pPr>
              <w:spacing w:after="0" w:line="252" w:lineRule="auto"/>
            </w:pPr>
            <w:r/>
            <w:r>
              <w:rPr>
                <w:rFonts w:ascii="NanumGothicCoding" w:hAnsi="NanumGothicCoding" w:eastAsia="NanumGothicCoding" w:cs="NanumGothicCoding"/>
                <w:color w:val="222A33"/>
                <w:sz w:val="18"/>
              </w:rPr>
              <w:t xml:space="preserve">  이득 = 출력 - 입력 = 15 - (-10) = 25 dB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Noto Sans CJK KR" w:hAnsi="Noto Sans CJK KR" w:eastAsia="Noto Sans CJK KR" w:cs="Noto Sans CJK KR"/>
          <w:b/>
          <w:sz w:val="21"/>
        </w:rPr>
        <w:t>답: 25 dB.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여기서 결과가 dBm이 아니라 </w:t>
      </w:r>
      <w:r>
        <w:rPr>
          <w:rFonts w:ascii="Noto Sans CJK KR" w:hAnsi="Noto Sans CJK KR" w:eastAsia="Noto Sans CJK KR" w:cs="Noto Sans CJK KR"/>
          <w:b/>
          <w:sz w:val="21"/>
        </w:rPr>
        <w:t>dB</w:t>
      </w:r>
      <w:r>
        <w:rPr>
          <w:rFonts w:ascii="Noto Sans CJK KR" w:hAnsi="Noto Sans CJK KR" w:eastAsia="Noto Sans CJK KR" w:cs="Noto Sans CJK KR"/>
          <w:b w:val="0"/>
          <w:sz w:val="21"/>
        </w:rPr>
        <w:t>임에 주의하자. 두 전력의 비율이기 때문이다.</w:t>
      </w: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문제 2</w:t>
      </w: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>DUT 출력을 재는데, 사이에 케이블(1.5 dB 손실)과 감쇠기(20 dB)가 있다. 스펙트럼 분석기가 −5 dBm을 읽었다. DUT의 실제 출력은?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5F6F7"/>
            <w:tcBorders>
              <w:top w:val="single" w:sz="4" w:color="D3D8DD"/>
              <w:left w:val="single" w:sz="4" w:color="D3D8DD"/>
              <w:bottom w:val="single" w:sz="4" w:color="D3D8DD"/>
              <w:right w:val="single" w:sz="4" w:color="D3D8DD"/>
            </w:tcBorders>
          </w:tcPr>
          <w:p>
            <w:pPr>
              <w:spacing w:after="0" w:line="252" w:lineRule="auto"/>
            </w:pPr>
            <w:r/>
            <w:r>
              <w:rPr>
                <w:rFonts w:ascii="NanumGothicCoding" w:hAnsi="NanumGothicCoding" w:eastAsia="NanumGothicCoding" w:cs="NanumGothicCoding"/>
                <w:color w:val="222A33"/>
                <w:sz w:val="18"/>
              </w:rPr>
              <w:t xml:space="preserve">  총 손실 = 1.5 + 20 = 21.5 dB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222A33"/>
                <w:sz w:val="18"/>
              </w:rPr>
              <w:t xml:space="preserve">  DUT 출력 = 읽은 값 + 손실 = -5 + 21.5 = +16.5 dBm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Noto Sans CJK KR" w:hAnsi="Noto Sans CJK KR" w:eastAsia="Noto Sans CJK KR" w:cs="Noto Sans CJK KR"/>
          <w:b/>
          <w:sz w:val="21"/>
        </w:rPr>
        <w:t>답: +16.5 dBm.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손실은 </w:t>
      </w:r>
      <w:r>
        <w:rPr>
          <w:rFonts w:ascii="Noto Sans CJK KR" w:hAnsi="Noto Sans CJK KR" w:eastAsia="Noto Sans CJK KR" w:cs="Noto Sans CJK KR"/>
          <w:b/>
          <w:sz w:val="21"/>
        </w:rPr>
        <w:t>더한다</w:t>
      </w:r>
      <w:r>
        <w:rPr>
          <w:rFonts w:ascii="Noto Sans CJK KR" w:hAnsi="Noto Sans CJK KR" w:eastAsia="Noto Sans CJK KR" w:cs="Noto Sans CJK KR"/>
          <w:b w:val="0"/>
          <w:sz w:val="21"/>
        </w:rPr>
        <w:t>. 잃어버린 만큼 되돌려주는 것이다.</w:t>
      </w: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문제 3</w:t>
      </w: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>+20 dBm은 몇 mW인가?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5F6F7"/>
            <w:tcBorders>
              <w:top w:val="single" w:sz="4" w:color="D3D8DD"/>
              <w:left w:val="single" w:sz="4" w:color="D3D8DD"/>
              <w:bottom w:val="single" w:sz="4" w:color="D3D8DD"/>
              <w:right w:val="single" w:sz="4" w:color="D3D8DD"/>
            </w:tcBorders>
          </w:tcPr>
          <w:p>
            <w:pPr>
              <w:spacing w:after="0" w:line="252" w:lineRule="auto"/>
            </w:pPr>
            <w:r/>
            <w:r>
              <w:rPr>
                <w:rFonts w:ascii="NanumGothicCoding" w:hAnsi="NanumGothicCoding" w:eastAsia="NanumGothicCoding" w:cs="NanumGothicCoding"/>
                <w:color w:val="222A33"/>
                <w:sz w:val="18"/>
              </w:rPr>
              <w:t xml:space="preserve">  +20 dBm = 0 dBm + 20 dB = 1 mW x 100배 = 100 mW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Noto Sans CJK KR" w:hAnsi="Noto Sans CJK KR" w:eastAsia="Noto Sans CJK KR" w:cs="Noto Sans CJK KR"/>
          <w:b/>
          <w:sz w:val="21"/>
        </w:rPr>
        <w:t>답: 100 mW (= 0.1 W).</w:t>
      </w: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문제 4</w:t>
      </w: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>2차 하모닉이 기본파보다 45 dB 작게 측정되었다. 기본파가 +23 dBm일 때, 하모닉의 절대 전력은?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5F6F7"/>
            <w:tcBorders>
              <w:top w:val="single" w:sz="4" w:color="D3D8DD"/>
              <w:left w:val="single" w:sz="4" w:color="D3D8DD"/>
              <w:bottom w:val="single" w:sz="4" w:color="D3D8DD"/>
              <w:right w:val="single" w:sz="4" w:color="D3D8DD"/>
            </w:tcBorders>
          </w:tcPr>
          <w:p>
            <w:pPr>
              <w:spacing w:after="0" w:line="252" w:lineRule="auto"/>
            </w:pPr>
            <w:r/>
            <w:r>
              <w:rPr>
                <w:rFonts w:ascii="NanumGothicCoding" w:hAnsi="NanumGothicCoding" w:eastAsia="NanumGothicCoding" w:cs="NanumGothicCoding"/>
                <w:color w:val="222A33"/>
                <w:sz w:val="18"/>
              </w:rPr>
              <w:t xml:space="preserve">  하모닉 = 23 - 45 = -22 dBm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222A33"/>
                <w:sz w:val="18"/>
              </w:rPr>
              <w:t xml:space="preserve">  (상대 표기로는 -45 dBc)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Noto Sans CJK KR" w:hAnsi="Noto Sans CJK KR" w:eastAsia="Noto Sans CJK KR" w:cs="Noto Sans CJK KR"/>
          <w:b/>
          <w:sz w:val="21"/>
        </w:rPr>
        <w:t>답: −22 dBm, 또는 −45 dBc.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같은 사실을 두 가지 방식으로 말한 것이다.</w:t>
      </w: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문제 5</w:t>
      </w: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>수신기의 대역폭이 1 MHz, 잡음지수가 5 dB, 복조에 필요한 SNR이 10 dB다. 이 수신기의 이론적 감도는?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5F6F7"/>
            <w:tcBorders>
              <w:top w:val="single" w:sz="4" w:color="D3D8DD"/>
              <w:left w:val="single" w:sz="4" w:color="D3D8DD"/>
              <w:bottom w:val="single" w:sz="4" w:color="D3D8DD"/>
              <w:right w:val="single" w:sz="4" w:color="D3D8DD"/>
            </w:tcBorders>
          </w:tcPr>
          <w:p>
            <w:pPr>
              <w:spacing w:after="0" w:line="252" w:lineRule="auto"/>
            </w:pPr>
            <w:r/>
            <w:r>
              <w:rPr>
                <w:rFonts w:ascii="NanumGothicCoding" w:hAnsi="NanumGothicCoding" w:eastAsia="NanumGothicCoding" w:cs="NanumGothicCoding"/>
                <w:color w:val="222A33"/>
                <w:sz w:val="18"/>
              </w:rPr>
              <w:t xml:space="preserve">  잡음 바닥  = -174 + 10 x log10(1,000,000) = -174 + 60 = -114 dBm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222A33"/>
                <w:sz w:val="18"/>
              </w:rPr>
              <w:t xml:space="preserve">  수신기 잡음 = -114 + 5 (잡음지수)          = -109 dBm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222A33"/>
                <w:sz w:val="18"/>
              </w:rPr>
              <w:t xml:space="preserve">  필요 신호  = -109 + 10 (필요 SNR)         = -99 dBm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Noto Sans CJK KR" w:hAnsi="Noto Sans CJK KR" w:eastAsia="Noto Sans CJK KR" w:cs="Noto Sans CJK KR"/>
          <w:b/>
          <w:sz w:val="21"/>
        </w:rPr>
        <w:t>답: 약 −99 dBm.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실제 측정값이 −99 dBm 근처면 정상, −90 dBm밖에 안 나오면 어딘가 9 dB를 잃고 있다는 뜻이다. </w:t>
      </w:r>
      <w:r>
        <w:rPr>
          <w:rFonts w:ascii="Noto Sans CJK KR" w:hAnsi="Noto Sans CJK KR" w:eastAsia="Noto Sans CJK KR" w:cs="Noto Sans CJK KR"/>
          <w:b/>
          <w:sz w:val="21"/>
        </w:rPr>
        <w:t>이 계산은 감도 시험에서 "이 정도는 나와야 한다"를 판단하는 기준이 되므로 매우 유용하다.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4F8"/>
            <w:tcBorders>
              <w:top w:val="single" w:sz="6" w:color="9FBDCC"/>
              <w:left w:val="single" w:sz="6" w:color="9FBDCC"/>
              <w:bottom w:val="single" w:sz="6" w:color="9FBDCC"/>
              <w:right w:val="single" w:sz="6" w:color="9FBDCC"/>
            </w:tcBorders>
          </w:tcPr>
          <w:p>
            <w:pPr>
              <w:spacing w:after="40"/>
            </w:pPr>
            <w:r/>
            <w:r>
              <w:rPr>
                <w:rFonts w:ascii="Noto Sans CJK KR" w:hAnsi="Noto Sans CJK KR" w:eastAsia="Noto Sans CJK KR" w:cs="Noto Sans CJK KR"/>
                <w:b/>
                <w:sz w:val="20"/>
              </w:rPr>
              <w:t>여기까지 왔다면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— RF 실무 대화의 숫자 부분은 이제 거의 다 읽을 수 있다. 나머지는 장비를 익히는 일이다.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Noto Sans CJK KR" w:hAnsi="Noto Sans CJK KR" w:eastAsia="Noto Sans CJK KR" w:cs="Noto Sans CJK KR"/>
          <w:b/>
          <w:color w:val="0B4F6C"/>
          <w:sz w:val="34"/>
        </w:rPr>
        <w:t>3. 장비와 친해지기</w:t>
      </w:r>
    </w:p>
    <w:p>
      <w:pPr>
        <w:pStyle w:val="Heading2"/>
      </w:pPr>
      <w:r>
        <w:rPr>
          <w:rFonts w:ascii="Noto Sans CJK KR" w:hAnsi="Noto Sans CJK KR" w:eastAsia="Noto Sans CJK KR" w:cs="Noto Sans CJK KR"/>
          <w:b/>
          <w:color w:val="0B4F6C"/>
          <w:sz w:val="27"/>
        </w:rPr>
        <w:t>3.1 장비 6종 세트 — 한 줄 요약</w:t>
      </w: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>벤치에 처음 앉으면 낯선 상자들이 쌓여 있다. 하지만 자주 쓰는 것은 여섯 가지 정도다. 먼저 한 줄씩 정리하자.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장비</w:t>
            </w:r>
          </w:p>
        </w:tc>
        <w:tc>
          <w:tcPr>
            <w:tcW w:type="dxa" w:w="3137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한 줄로 말하면</w:t>
            </w:r>
          </w:p>
        </w:tc>
        <w:tc>
          <w:tcPr>
            <w:tcW w:type="dxa" w:w="3137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비유</w:t>
            </w:r>
          </w:p>
        </w:tc>
      </w:tr>
      <w:tr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sz w:val="19"/>
              </w:rPr>
              <w:t>신호 발생기 (SG)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원하는 신호를 만들어 준다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목소리를 내는 사람</w:t>
            </w:r>
          </w:p>
        </w:tc>
      </w:tr>
      <w:tr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sz w:val="19"/>
              </w:rPr>
              <w:t>스펙트럼 분석기 (SA)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신호가 어느 주파수에 얼마나 있는지 보여준다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소리를 음정별로 분해해 보는 귀</w:t>
            </w:r>
          </w:p>
        </w:tc>
      </w:tr>
      <w:tr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sz w:val="19"/>
              </w:rPr>
              <w:t>전력계 (Power Meter)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전력의 절대 크기를 정확히 잰다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정밀 저울</w:t>
            </w:r>
          </w:p>
        </w:tc>
      </w:tr>
      <w:tr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sz w:val="19"/>
              </w:rPr>
              <w:t>VNA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부품이 신호를 얼마나 통과시키고 되돌리는지 잰다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초음파 검사기</w:t>
            </w:r>
          </w:p>
        </w:tc>
      </w:tr>
      <w:tr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sz w:val="19"/>
              </w:rPr>
              <w:t>오실로스코프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신호가 시간에 따라 어떻게 변하는지 본다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초고속 카메라</w:t>
            </w:r>
          </w:p>
        </w:tc>
      </w:tr>
      <w:tr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sz w:val="19"/>
              </w:rPr>
              <w:t>DC 전원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DUT에 전기를 공급하고 소비 전류를 잰다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전기 계량기 달린 콘센트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 xml:space="preserve">여기에 상황에 따라 </w:t>
      </w:r>
      <w:r>
        <w:rPr>
          <w:rFonts w:ascii="Noto Sans CJK KR" w:hAnsi="Noto Sans CJK KR" w:eastAsia="Noto Sans CJK KR" w:cs="Noto Sans CJK KR"/>
          <w:b/>
          <w:sz w:val="21"/>
        </w:rPr>
        <w:t>온도 챔버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(냉장고 겸 오븐), </w:t>
      </w:r>
      <w:r>
        <w:rPr>
          <w:rFonts w:ascii="Noto Sans CJK KR" w:hAnsi="Noto Sans CJK KR" w:eastAsia="Noto Sans CJK KR" w:cs="Noto Sans CJK KR"/>
          <w:b/>
          <w:sz w:val="21"/>
        </w:rPr>
        <w:t>차폐 박스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(전파를 막는 상자), </w:t>
      </w:r>
      <w:r>
        <w:rPr>
          <w:rFonts w:ascii="Noto Sans CJK KR" w:hAnsi="Noto Sans CJK KR" w:eastAsia="Noto Sans CJK KR" w:cs="Noto Sans CJK KR"/>
          <w:b/>
          <w:sz w:val="21"/>
        </w:rPr>
        <w:t>통신 테스터</w:t>
      </w:r>
      <w:r>
        <w:rPr>
          <w:rFonts w:ascii="Noto Sans CJK KR" w:hAnsi="Noto Sans CJK KR" w:eastAsia="Noto Sans CJK KR" w:cs="Noto Sans CJK KR"/>
          <w:b w:val="0"/>
          <w:sz w:val="21"/>
        </w:rPr>
        <w:t>(휴대폰 기지국 흉내를 내는 장비)가 추가된다.</w:t>
      </w:r>
    </w:p>
    <w:p>
      <w:pPr>
        <w:pStyle w:val="Heading2"/>
      </w:pPr>
      <w:r>
        <w:rPr>
          <w:rFonts w:ascii="Noto Sans CJK KR" w:hAnsi="Noto Sans CJK KR" w:eastAsia="Noto Sans CJK KR" w:cs="Noto Sans CJK KR"/>
          <w:b/>
          <w:color w:val="0B4F6C"/>
          <w:sz w:val="27"/>
        </w:rPr>
        <w:t>3.2 하나씩 뜯어보기</w:t>
      </w: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3.2.1 신호 발생기 (Signal Generator, SG)</w:t>
      </w:r>
    </w:p>
    <w:p>
      <w:pPr>
        <w:ind w:firstLine="0"/>
      </w:pPr>
      <w:r>
        <w:rPr>
          <w:rFonts w:ascii="Noto Sans CJK KR" w:hAnsi="Noto Sans CJK KR" w:eastAsia="Noto Sans CJK KR" w:cs="Noto Sans CJK KR"/>
          <w:b/>
          <w:sz w:val="21"/>
        </w:rPr>
        <w:t>하는 일</w:t>
      </w:r>
      <w:r>
        <w:rPr>
          <w:rFonts w:ascii="Noto Sans CJK KR" w:hAnsi="Noto Sans CJK KR" w:eastAsia="Noto Sans CJK KR" w:cs="Noto Sans CJK KR"/>
          <w:b w:val="0"/>
          <w:sz w:val="21"/>
        </w:rPr>
        <w:t>: 지정한 주파수와 전력의 신호를 만들어 낸다.</w:t>
      </w:r>
    </w:p>
    <w:p>
      <w:pPr>
        <w:ind w:firstLine="0"/>
      </w:pPr>
      <w:r>
        <w:rPr>
          <w:rFonts w:ascii="Noto Sans CJK KR" w:hAnsi="Noto Sans CJK KR" w:eastAsia="Noto Sans CJK KR" w:cs="Noto Sans CJK KR"/>
          <w:b/>
          <w:sz w:val="21"/>
        </w:rPr>
        <w:t>설정하는 것 세 가지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설정</w:t>
            </w:r>
          </w:p>
        </w:tc>
        <w:tc>
          <w:tcPr>
            <w:tcW w:type="dxa" w:w="3137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뜻</w:t>
            </w:r>
          </w:p>
        </w:tc>
        <w:tc>
          <w:tcPr>
            <w:tcW w:type="dxa" w:w="3137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초보자 주의</w:t>
            </w:r>
          </w:p>
        </w:tc>
      </w:tr>
      <w:tr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Frequency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만들 주파수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단위(MHz/GHz) 확인</w:t>
            </w:r>
          </w:p>
        </w:tc>
      </w:tr>
      <w:tr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Level (Amplitude)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만들 전력(dBm)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sz w:val="19"/>
              </w:rPr>
              <w:t>표시값과 실제 나오는 값은 다를 수 있다</w:t>
            </w:r>
          </w:p>
        </w:tc>
      </w:tr>
      <w:tr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RF On/Off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출력 켜기/끄기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sz w:val="19"/>
              </w:rPr>
              <w:t>기본은 Off. 켜는 걸 잊어서 헤매는 일이 흔하다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DF6EE"/>
            <w:tcBorders>
              <w:top w:val="single" w:sz="6" w:color="8FBF98"/>
              <w:left w:val="single" w:sz="6" w:color="8FBF98"/>
              <w:bottom w:val="single" w:sz="6" w:color="8FBF98"/>
              <w:right w:val="single" w:sz="6" w:color="8FBF98"/>
            </w:tcBorders>
          </w:tcPr>
          <w:p>
            <w:pPr>
              <w:spacing w:after="40"/>
            </w:pPr>
            <w:r/>
            <w:r>
              <w:rPr>
                <w:rFonts w:ascii="Noto Sans CJK KR" w:hAnsi="Noto Sans CJK KR" w:eastAsia="Noto Sans CJK KR" w:cs="Noto Sans CJK KR"/>
                <w:b/>
                <w:sz w:val="20"/>
              </w:rPr>
              <w:t>VSG (Vector Signal Generator, 벡터 신호 발생기)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— 그냥 단일 주파수(CW)가 아니라, Wi-Fi나 LTE 같은 </w:t>
            </w:r>
            <w:r>
              <w:rPr>
                <w:rFonts w:ascii="Noto Sans CJK KR" w:hAnsi="Noto Sans CJK KR" w:eastAsia="Noto Sans CJK KR" w:cs="Noto Sans CJK KR"/>
                <w:b/>
                <w:sz w:val="20"/>
              </w:rPr>
              <w:t>실제 통신 신호를 흉내 내서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만들어 주는 신호 발생기. 수신 시험에는 이것이 필요하다.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DF6EE"/>
            <w:tcBorders>
              <w:top w:val="single" w:sz="6" w:color="8FBF98"/>
              <w:left w:val="single" w:sz="6" w:color="8FBF98"/>
              <w:bottom w:val="single" w:sz="6" w:color="8FBF98"/>
              <w:right w:val="single" w:sz="6" w:color="8FBF98"/>
            </w:tcBorders>
          </w:tcPr>
          <w:p>
            <w:pPr>
              <w:spacing w:after="40"/>
            </w:pPr>
            <w:r/>
            <w:r>
              <w:rPr>
                <w:rFonts w:ascii="Noto Sans CJK KR" w:hAnsi="Noto Sans CJK KR" w:eastAsia="Noto Sans CJK KR" w:cs="Noto Sans CJK KR"/>
                <w:b/>
                <w:sz w:val="20"/>
              </w:rPr>
              <w:t>CW (Continuous Wave, 연속파)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— 변조가 없는, 하나의 주파수만 가진 순수한 신호. "씨더블유"라고 읽는다. 가장 단순한 시험 신호이며, 하모닉 측정이나 트림처럼 신호가 단순할수록 좋은 경우에 쓴다.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DF3E7"/>
            <w:tcBorders>
              <w:top w:val="single" w:sz="6" w:color="D9A55F"/>
              <w:left w:val="single" w:sz="6" w:color="D9A55F"/>
              <w:bottom w:val="single" w:sz="6" w:color="D9A55F"/>
              <w:right w:val="single" w:sz="6" w:color="D9A55F"/>
            </w:tcBorders>
          </w:tcPr>
          <w:p>
            <w:pPr>
              <w:spacing w:after="40"/>
            </w:pPr>
            <w:r/>
            <w:r>
              <w:rPr>
                <w:rFonts w:ascii="Noto Sans CJK KR" w:hAnsi="Noto Sans CJK KR" w:eastAsia="Noto Sans CJK KR" w:cs="Noto Sans CJK KR"/>
                <w:b/>
                <w:sz w:val="20"/>
              </w:rPr>
              <w:t>함정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— SG의 표시 레벨은 </w:t>
            </w:r>
            <w:r>
              <w:rPr>
                <w:rFonts w:ascii="Noto Sans CJK KR" w:hAnsi="Noto Sans CJK KR" w:eastAsia="Noto Sans CJK KR" w:cs="Noto Sans CJK KR"/>
                <w:b/>
                <w:sz w:val="20"/>
              </w:rPr>
              <w:t>SG 출력 커넥터에서의 값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>이다. 케이블을 지나 DUT에 도달할 때는 이미 줄어 있다. 감도 측정처럼 절대 레벨이 중요한 시험에서는 반드시 3.5절의 경로 손실 교정을 해야 한다.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3.2.2 스펙트럼 분석기 (Spectrum Analyzer, SA)</w:t>
      </w:r>
    </w:p>
    <w:p>
      <w:pPr>
        <w:ind w:firstLine="0"/>
      </w:pPr>
      <w:r>
        <w:rPr>
          <w:rFonts w:ascii="Noto Sans CJK KR" w:hAnsi="Noto Sans CJK KR" w:eastAsia="Noto Sans CJK KR" w:cs="Noto Sans CJK KR"/>
          <w:b/>
          <w:sz w:val="21"/>
        </w:rPr>
        <w:t>하는 일</w:t>
      </w:r>
      <w:r>
        <w:rPr>
          <w:rFonts w:ascii="Noto Sans CJK KR" w:hAnsi="Noto Sans CJK KR" w:eastAsia="Noto Sans CJK KR" w:cs="Noto Sans CJK KR"/>
          <w:b w:val="0"/>
          <w:sz w:val="21"/>
        </w:rPr>
        <w:t>: 가로축이 주파수, 세로축이 전력인 그래프를 그려준다. "어느 주파수에 얼마만큼의 신호가 있는가"를 보여준다.</w:t>
      </w: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>RF 엔지니어가 가장 오래 들여다보는 화면이다.</w:t>
      </w:r>
    </w:p>
    <w:p>
      <w:pPr>
        <w:ind w:firstLine="0"/>
      </w:pPr>
      <w:r>
        <w:rPr>
          <w:rFonts w:ascii="Noto Sans CJK KR" w:hAnsi="Noto Sans CJK KR" w:eastAsia="Noto Sans CJK KR" w:cs="Noto Sans CJK KR"/>
          <w:b/>
          <w:sz w:val="21"/>
        </w:rPr>
        <w:t>설정하는 것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설정</w:t>
            </w:r>
          </w:p>
        </w:tc>
        <w:tc>
          <w:tcPr>
            <w:tcW w:type="dxa" w:w="3137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뜻</w:t>
            </w:r>
          </w:p>
        </w:tc>
        <w:tc>
          <w:tcPr>
            <w:tcW w:type="dxa" w:w="3137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쉬운 설명</w:t>
            </w:r>
          </w:p>
        </w:tc>
      </w:tr>
      <w:tr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sz w:val="19"/>
              </w:rPr>
              <w:t>Center Frequency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화면 가운데 주파수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어디를 볼 것인가</w:t>
            </w:r>
          </w:p>
        </w:tc>
      </w:tr>
      <w:tr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sz w:val="19"/>
              </w:rPr>
              <w:t>Span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화면의 좌우 폭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얼마나 넓게 볼 것인가</w:t>
            </w:r>
          </w:p>
        </w:tc>
      </w:tr>
      <w:tr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sz w:val="19"/>
              </w:rPr>
              <w:t>RBW</w:t>
            </w: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 xml:space="preserve"> (Resolution Bandwidth)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분해능 대역폭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sz w:val="19"/>
              </w:rPr>
              <w:t>화면의 "화소 크기"</w:t>
            </w: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. 작을수록 세밀하지만 느리다</w:t>
            </w:r>
          </w:p>
        </w:tc>
      </w:tr>
      <w:tr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sz w:val="19"/>
              </w:rPr>
              <w:t>VBW</w:t>
            </w: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 xml:space="preserve"> (Video Bandwidth)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비디오 대역폭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그래프를 얼마나 매끄럽게 그릴 것인가</w:t>
            </w:r>
          </w:p>
        </w:tc>
      </w:tr>
      <w:tr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sz w:val="19"/>
              </w:rPr>
              <w:t>Reference Level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화면 맨 위 전력값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세로축의 눈금 위치</w:t>
            </w:r>
          </w:p>
        </w:tc>
      </w:tr>
      <w:tr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sz w:val="19"/>
              </w:rPr>
              <w:t>Attenuation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입력 감쇠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sz w:val="19"/>
              </w:rPr>
              <w:t>장비를 지키는 안전장치.</w:t>
            </w: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 xml:space="preserve"> 3.3절 참조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DF6EE"/>
            <w:tcBorders>
              <w:top w:val="single" w:sz="6" w:color="8FBF98"/>
              <w:left w:val="single" w:sz="6" w:color="8FBF98"/>
              <w:bottom w:val="single" w:sz="6" w:color="8FBF98"/>
              <w:right w:val="single" w:sz="6" w:color="8FBF98"/>
            </w:tcBorders>
          </w:tcPr>
          <w:p>
            <w:pPr>
              <w:spacing w:after="40"/>
            </w:pPr>
            <w:r/>
            <w:r>
              <w:rPr>
                <w:rFonts w:ascii="Noto Sans CJK KR" w:hAnsi="Noto Sans CJK KR" w:eastAsia="Noto Sans CJK KR" w:cs="Noto Sans CJK KR"/>
                <w:b/>
                <w:sz w:val="20"/>
              </w:rPr>
              <w:t>RBW (Resolution Bandwidth, 분해능 대역폭)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— 스펙트럼 분석기가 두 개의 가까운 신호를 구분해낼 수 있는 최소 간격. 카메라의 초점 같은 것이다.</w:t>
            </w:r>
          </w:p>
          <w:p>
            <w:pPr>
              <w:spacing w:after="0"/>
            </w:pPr>
            <w:r>
              <w:rPr>
                <w:rFonts w:ascii="Noto Sans CJK KR" w:hAnsi="Noto Sans CJK KR" w:eastAsia="Noto Sans CJK KR" w:cs="Noto Sans CJK KR"/>
                <w:sz w:val="8"/>
              </w:rPr>
            </w:r>
          </w:p>
          <w:p>
            <w:pPr>
              <w:spacing w:after="40"/>
            </w:pPr>
            <w:r>
              <w:rPr>
                <w:rFonts w:ascii="Noto Sans CJK KR" w:hAnsi="Noto Sans CJK KR" w:eastAsia="Noto Sans CJK KR" w:cs="Noto Sans CJK KR"/>
                <w:b/>
                <w:sz w:val="20"/>
              </w:rPr>
              <w:t>RBW를 줄이면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: 세밀하게 보이고, 화면의 잡음 바닥이 내려가서 작은 신호가 보인다. 대신 </w:t>
            </w:r>
            <w:r>
              <w:rPr>
                <w:rFonts w:ascii="Noto Sans CJK KR" w:hAnsi="Noto Sans CJK KR" w:eastAsia="Noto Sans CJK KR" w:cs="Noto Sans CJK KR"/>
                <w:b/>
                <w:sz w:val="20"/>
              </w:rPr>
              <w:t>측정 시간이 크게 늘어난다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[6][10].</w:t>
            </w:r>
          </w:p>
          <w:p>
            <w:pPr>
              <w:spacing w:after="40"/>
            </w:pPr>
            <w:r>
              <w:rPr>
                <w:rFonts w:ascii="Noto Sans CJK KR" w:hAnsi="Noto Sans CJK KR" w:eastAsia="Noto Sans CJK KR" w:cs="Noto Sans CJK KR"/>
                <w:b/>
                <w:sz w:val="20"/>
              </w:rPr>
              <w:t>RBW를 키우면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>: 빠르지만 뭉개져 보이고, 잡음 바닥이 올라간다.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4F8"/>
            <w:tcBorders>
              <w:top w:val="single" w:sz="6" w:color="9FBDCC"/>
              <w:left w:val="single" w:sz="6" w:color="9FBDCC"/>
              <w:bottom w:val="single" w:sz="6" w:color="9FBDCC"/>
              <w:right w:val="single" w:sz="6" w:color="9FBDCC"/>
            </w:tcBorders>
          </w:tcPr>
          <w:p>
            <w:pPr>
              <w:spacing w:after="40"/>
            </w:pPr>
            <w:r/>
            <w:r>
              <w:rPr>
                <w:rFonts w:ascii="Noto Sans CJK KR" w:hAnsi="Noto Sans CJK KR" w:eastAsia="Noto Sans CJK KR" w:cs="Noto Sans CJK KR"/>
                <w:b/>
                <w:sz w:val="20"/>
              </w:rPr>
              <w:t>왜 RBW를 줄이면 잡음 바닥이 내려가나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— 2.4절에서 잡음은 대역폭에 비례한다고 했다. RBW는 곧 "한 번에 들여다보는 대역폭"이다. 좁게 보면 그만큼 잡음도 적게 들어온다. RBW를 1/10로 줄이면 잡음 바닥은 약 10 dB 내려간다 [10].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4F8"/>
            <w:tcBorders>
              <w:top w:val="single" w:sz="6" w:color="9FBDCC"/>
              <w:left w:val="single" w:sz="6" w:color="9FBDCC"/>
              <w:bottom w:val="single" w:sz="6" w:color="9FBDCC"/>
              <w:right w:val="single" w:sz="6" w:color="9FBDCC"/>
            </w:tcBorders>
          </w:tcPr>
          <w:p>
            <w:pPr>
              <w:spacing w:after="40"/>
            </w:pPr>
            <w:r/>
            <w:r>
              <w:rPr>
                <w:rFonts w:ascii="Noto Sans CJK KR" w:hAnsi="Noto Sans CJK KR" w:eastAsia="Noto Sans CJK KR" w:cs="Noto Sans CJK KR"/>
                <w:b/>
                <w:sz w:val="20"/>
              </w:rPr>
              <w:t>VBW는 감도를 개선하지 않는다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— VBW는 이미 검출된 신호를 매끄럽게 다듬을 뿐이어서, 잡음 바닥 자체를 낮추지도 주파수 분해능을 바꾸지도 않는다. "화면이 지저분하다"와 "작은 신호가 안 보인다"는 다른 문제이고, 후자는 RBW로 푼다 [7].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DF6EE"/>
            <w:tcBorders>
              <w:top w:val="single" w:sz="6" w:color="8FBF98"/>
              <w:left w:val="single" w:sz="6" w:color="8FBF98"/>
              <w:bottom w:val="single" w:sz="6" w:color="8FBF98"/>
              <w:right w:val="single" w:sz="6" w:color="8FBF98"/>
            </w:tcBorders>
          </w:tcPr>
          <w:p>
            <w:pPr>
              <w:spacing w:after="40"/>
            </w:pPr>
            <w:r/>
            <w:r>
              <w:rPr>
                <w:rFonts w:ascii="Noto Sans CJK KR" w:hAnsi="Noto Sans CJK KR" w:eastAsia="Noto Sans CJK KR" w:cs="Noto Sans CJK KR"/>
                <w:b/>
                <w:sz w:val="20"/>
              </w:rPr>
              <w:t>DANL (Displayed Average Noise Level)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— 스펙트럼 분석기 자신이 만들어내는 잡음의 바닥 수준. 이보다 작은 신호는 장비가 못 본다. "댄엘"이라고 읽는다.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DF6EE"/>
            <w:tcBorders>
              <w:top w:val="single" w:sz="6" w:color="8FBF98"/>
              <w:left w:val="single" w:sz="6" w:color="8FBF98"/>
              <w:bottom w:val="single" w:sz="6" w:color="8FBF98"/>
              <w:right w:val="single" w:sz="6" w:color="8FBF98"/>
            </w:tcBorders>
          </w:tcPr>
          <w:p>
            <w:pPr>
              <w:spacing w:after="40"/>
            </w:pPr>
            <w:r/>
            <w:r>
              <w:rPr>
                <w:rFonts w:ascii="Noto Sans CJK KR" w:hAnsi="Noto Sans CJK KR" w:eastAsia="Noto Sans CJK KR" w:cs="Noto Sans CJK KR"/>
                <w:b/>
                <w:sz w:val="20"/>
              </w:rPr>
              <w:t>마커 (Marker)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— 화면의 특정 지점에 찍어서 그 지점의 주파수와 전력을 숫자로 읽게 해주는 커서. </w:t>
            </w:r>
            <w:r>
              <w:rPr>
                <w:rFonts w:ascii="NanumGothicCoding" w:hAnsi="NanumGothicCoding" w:eastAsia="NanumGothicCoding" w:cs="NanumGothicCoding"/>
                <w:b w:val="0"/>
                <w:color w:val="A31D1D"/>
                <w:sz w:val="19"/>
              </w:rPr>
              <w:t>Peak Search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버튼을 누르면 가장 높은 봉우리로 자동으로 간다. 실무에서 제일 많이 쓰는 기능이다.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3.2.3 전력계 (Power Meter) 와 전력 센서</w:t>
      </w:r>
    </w:p>
    <w:p>
      <w:pPr>
        <w:ind w:firstLine="0"/>
      </w:pPr>
      <w:r>
        <w:rPr>
          <w:rFonts w:ascii="Noto Sans CJK KR" w:hAnsi="Noto Sans CJK KR" w:eastAsia="Noto Sans CJK KR" w:cs="Noto Sans CJK KR"/>
          <w:b/>
          <w:sz w:val="21"/>
        </w:rPr>
        <w:t>하는 일</w:t>
      </w:r>
      <w:r>
        <w:rPr>
          <w:rFonts w:ascii="Noto Sans CJK KR" w:hAnsi="Noto Sans CJK KR" w:eastAsia="Noto Sans CJK KR" w:cs="Noto Sans CJK KR"/>
          <w:b w:val="0"/>
          <w:sz w:val="21"/>
        </w:rPr>
        <w:t>: 전력의 절대 크기를 아주 정확하게 잰다.</w:t>
      </w:r>
    </w:p>
    <w:p>
      <w:pPr>
        <w:ind w:firstLine="0"/>
      </w:pPr>
      <w:r>
        <w:rPr>
          <w:rFonts w:ascii="Noto Sans CJK KR" w:hAnsi="Noto Sans CJK KR" w:eastAsia="Noto Sans CJK KR" w:cs="Noto Sans CJK KR"/>
          <w:b/>
          <w:sz w:val="21"/>
        </w:rPr>
        <w:t>스펙트럼 분석기가 있는데 왜 또 필요한가?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스펙트럼 분석기는 주파수 정보를 주지만, </w:t>
      </w:r>
      <w:r>
        <w:rPr>
          <w:rFonts w:ascii="Noto Sans CJK KR" w:hAnsi="Noto Sans CJK KR" w:eastAsia="Noto Sans CJK KR" w:cs="Noto Sans CJK KR"/>
          <w:b/>
          <w:sz w:val="21"/>
        </w:rPr>
        <w:t>절대 전력의 정확도는 전력계가 더 좋다.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전력계는 국가 표준까지 이어지는 교정 체계를 갖고 있어서, 벤치에서 "전력의 기준"으로 쓴다 [1].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</w:p>
        </w:tc>
        <w:tc>
          <w:tcPr>
            <w:tcW w:type="dxa" w:w="3137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스펙트럼 분석기</w:t>
            </w:r>
          </w:p>
        </w:tc>
        <w:tc>
          <w:tcPr>
            <w:tcW w:type="dxa" w:w="3137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전력계</w:t>
            </w:r>
          </w:p>
        </w:tc>
      </w:tr>
      <w:tr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보여주는 것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주파수별 분포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총 전력 하나의 숫자</w:t>
            </w:r>
          </w:p>
        </w:tc>
      </w:tr>
      <w:tr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절대 정확도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보통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sz w:val="19"/>
              </w:rPr>
              <w:t>높음</w:t>
            </w:r>
          </w:p>
        </w:tc>
      </w:tr>
      <w:tr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주파수 선택성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있음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sz w:val="19"/>
              </w:rPr>
              <w:t>없음</w:t>
            </w: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 xml:space="preserve"> (들어온 전력 전부를 잰다)</w:t>
            </w:r>
          </w:p>
        </w:tc>
      </w:tr>
      <w:tr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쓰는 상황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스펙트럼을 봐야 할 때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전력값이 정확해야 할 때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DF3E7"/>
            <w:tcBorders>
              <w:top w:val="single" w:sz="6" w:color="D9A55F"/>
              <w:left w:val="single" w:sz="6" w:color="D9A55F"/>
              <w:bottom w:val="single" w:sz="6" w:color="D9A55F"/>
              <w:right w:val="single" w:sz="6" w:color="D9A55F"/>
            </w:tcBorders>
          </w:tcPr>
          <w:p>
            <w:pPr>
              <w:spacing w:after="40"/>
            </w:pPr>
            <w:r/>
            <w:r>
              <w:rPr>
                <w:rFonts w:ascii="Noto Sans CJK KR" w:hAnsi="Noto Sans CJK KR" w:eastAsia="Noto Sans CJK KR" w:cs="Noto Sans CJK KR"/>
                <w:b/>
                <w:sz w:val="20"/>
              </w:rPr>
              <w:t>전력계는 주파수를 못 가린다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— 전력계는 센서에 들어온 모든 전력을 합쳐서 잰다. 하모닉이나 잡음이 섞여 있어도 다 포함해서 읽는다. "이 주파수의 전력만" 재고 싶으면 필터를 앞에 달거나 스펙트럼 분석기를 써야 한다.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Noto Sans CJK KR" w:hAnsi="Noto Sans CJK KR" w:eastAsia="Noto Sans CJK KR" w:cs="Noto Sans CJK KR"/>
          <w:b/>
          <w:sz w:val="21"/>
        </w:rPr>
        <w:t>꼭 해야 하는 두 가지 준비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1. </w:t>
      </w:r>
      <w:r>
        <w:rPr>
          <w:rFonts w:ascii="Noto Sans CJK KR" w:hAnsi="Noto Sans CJK KR" w:eastAsia="Noto Sans CJK KR" w:cs="Noto Sans CJK KR"/>
          <w:b/>
          <w:sz w:val="21"/>
        </w:rPr>
        <w:t>제로잉(Zeroing)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— RF를 넣지 않은 상태에서 "지금이 0이다"를 알려주는 영점 조정. 저울에 아무것도 안 올리고 0을 맞추는 것과 같다.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2. </w:t>
      </w:r>
      <w:r>
        <w:rPr>
          <w:rFonts w:ascii="Noto Sans CJK KR" w:hAnsi="Noto Sans CJK KR" w:eastAsia="Noto Sans CJK KR" w:cs="Noto Sans CJK KR"/>
          <w:b/>
          <w:sz w:val="21"/>
        </w:rPr>
        <w:t>주파수 입력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— 센서의 감도는 주파수마다 조금씩 다르다. 지금 재는 주파수를 알려줘야 전력계가 보정한다.</w:t>
      </w: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3.2.4 VNA (벡터 회로망 분석기)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DF6EE"/>
            <w:tcBorders>
              <w:top w:val="single" w:sz="6" w:color="8FBF98"/>
              <w:left w:val="single" w:sz="6" w:color="8FBF98"/>
              <w:bottom w:val="single" w:sz="6" w:color="8FBF98"/>
              <w:right w:val="single" w:sz="6" w:color="8FBF98"/>
            </w:tcBorders>
          </w:tcPr>
          <w:p>
            <w:pPr>
              <w:spacing w:after="40"/>
            </w:pPr>
            <w:r/>
            <w:r>
              <w:rPr>
                <w:rFonts w:ascii="Noto Sans CJK KR" w:hAnsi="Noto Sans CJK KR" w:eastAsia="Noto Sans CJK KR" w:cs="Noto Sans CJK KR"/>
                <w:b/>
                <w:sz w:val="20"/>
              </w:rPr>
              <w:t>VNA (Vector Network Analyzer)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— 부품에 신호를 넣고, </w:t>
            </w:r>
            <w:r>
              <w:rPr>
                <w:rFonts w:ascii="Noto Sans CJK KR" w:hAnsi="Noto Sans CJK KR" w:eastAsia="Noto Sans CJK KR" w:cs="Noto Sans CJK KR"/>
                <w:b/>
                <w:sz w:val="20"/>
              </w:rPr>
              <w:t>얼마나 통과했고 얼마나 되돌아왔는지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를 크기와 위상까지 함께 재는 장비. "브이엔에이"라고 읽는다. 여기서 "네트워크"는 인터넷이 아니라 </w:t>
            </w:r>
            <w:r>
              <w:rPr>
                <w:rFonts w:ascii="Noto Sans CJK KR" w:hAnsi="Noto Sans CJK KR" w:eastAsia="Noto Sans CJK KR" w:cs="Noto Sans CJK KR"/>
                <w:b/>
                <w:sz w:val="20"/>
              </w:rPr>
              <w:t>회로망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>(부품들의 연결)을 뜻한다.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Noto Sans CJK KR" w:hAnsi="Noto Sans CJK KR" w:eastAsia="Noto Sans CJK KR" w:cs="Noto Sans CJK KR"/>
          <w:b/>
          <w:sz w:val="21"/>
        </w:rPr>
        <w:t>하는 일</w:t>
      </w:r>
      <w:r>
        <w:rPr>
          <w:rFonts w:ascii="Noto Sans CJK KR" w:hAnsi="Noto Sans CJK KR" w:eastAsia="Noto Sans CJK KR" w:cs="Noto Sans CJK KR"/>
          <w:b w:val="0"/>
          <w:sz w:val="21"/>
        </w:rPr>
        <w:t>: 필터, 케이블, 안테나, 스위치 같은 부품이 신호를 어떻게 다루는지 측정한다 [16].</w:t>
      </w:r>
    </w:p>
    <w:p>
      <w:pPr>
        <w:ind w:firstLine="0"/>
      </w:pPr>
      <w:r>
        <w:rPr>
          <w:rFonts w:ascii="Noto Sans CJK KR" w:hAnsi="Noto Sans CJK KR" w:eastAsia="Noto Sans CJK KR" w:cs="Noto Sans CJK KR"/>
          <w:b/>
          <w:sz w:val="21"/>
        </w:rPr>
        <w:t>S-파라미터 읽는 법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— 이름이 무섭지만 규칙은 단순하다.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DF6EE"/>
            <w:tcBorders>
              <w:top w:val="single" w:sz="6" w:color="8FBF98"/>
              <w:left w:val="single" w:sz="6" w:color="8FBF98"/>
              <w:bottom w:val="single" w:sz="6" w:color="8FBF98"/>
              <w:right w:val="single" w:sz="6" w:color="8FBF98"/>
            </w:tcBorders>
          </w:tcPr>
          <w:p>
            <w:pPr>
              <w:spacing w:after="40"/>
            </w:pPr>
            <w:r/>
            <w:r>
              <w:rPr>
                <w:rFonts w:ascii="Noto Sans CJK KR" w:hAnsi="Noto Sans CJK KR" w:eastAsia="Noto Sans CJK KR" w:cs="Noto Sans CJK KR"/>
                <w:b/>
                <w:sz w:val="20"/>
              </w:rPr>
              <w:t>S-파라미터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— </w:t>
            </w:r>
            <w:r>
              <w:rPr>
                <w:rFonts w:ascii="NanumGothicCoding" w:hAnsi="NanumGothicCoding" w:eastAsia="NanumGothicCoding" w:cs="NanumGothicCoding"/>
                <w:b w:val="0"/>
                <w:color w:val="A31D1D"/>
                <w:sz w:val="19"/>
              </w:rPr>
              <w:t>S21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처럼 숫자 두 개가 붙는다. 읽는 순서는 </w:t>
            </w:r>
            <w:r>
              <w:rPr>
                <w:rFonts w:ascii="Noto Sans CJK KR" w:hAnsi="Noto Sans CJK KR" w:eastAsia="Noto Sans CJK KR" w:cs="Noto Sans CJK KR"/>
                <w:b/>
                <w:sz w:val="20"/>
              </w:rPr>
              <w:t>"뒤에서 앞으로"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다.</w:t>
            </w:r>
          </w:p>
          <w:p>
            <w:pPr>
              <w:spacing w:after="0"/>
            </w:pPr>
            <w:r>
              <w:rPr>
                <w:rFonts w:ascii="Noto Sans CJK KR" w:hAnsi="Noto Sans CJK KR" w:eastAsia="Noto Sans CJK KR" w:cs="Noto Sans CJK KR"/>
                <w:sz w:val="8"/>
              </w:rPr>
            </w:r>
          </w:p>
          <w:p>
            <w:pPr>
              <w:spacing w:after="40"/>
            </w:pPr>
            <w:r>
              <w:rPr>
                <w:rFonts w:ascii="NanumGothicCoding" w:hAnsi="NanumGothicCoding" w:eastAsia="NanumGothicCoding" w:cs="NanumGothicCoding"/>
                <w:b w:val="0"/>
                <w:color w:val="A31D1D"/>
                <w:sz w:val="19"/>
              </w:rPr>
              <w:t>S21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= </w:t>
            </w:r>
            <w:r>
              <w:rPr>
                <w:rFonts w:ascii="Noto Sans CJK KR" w:hAnsi="Noto Sans CJK KR" w:eastAsia="Noto Sans CJK KR" w:cs="Noto Sans CJK KR"/>
                <w:b/>
                <w:sz w:val="20"/>
              </w:rPr>
              <w:t>2번 포트로 나온 것 ÷ 1번 포트로 넣은 것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= 통과 특성</w:t>
            </w:r>
          </w:p>
          <w:p>
            <w:pPr>
              <w:spacing w:after="40"/>
            </w:pPr>
            <w:r>
              <w:rPr>
                <w:rFonts w:ascii="NanumGothicCoding" w:hAnsi="NanumGothicCoding" w:eastAsia="NanumGothicCoding" w:cs="NanumGothicCoding"/>
                <w:b w:val="0"/>
                <w:color w:val="A31D1D"/>
                <w:sz w:val="19"/>
              </w:rPr>
              <w:t>S11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= </w:t>
            </w:r>
            <w:r>
              <w:rPr>
                <w:rFonts w:ascii="Noto Sans CJK KR" w:hAnsi="Noto Sans CJK KR" w:eastAsia="Noto Sans CJK KR" w:cs="Noto Sans CJK KR"/>
                <w:b/>
                <w:sz w:val="20"/>
              </w:rPr>
              <w:t>1번 포트로 되돌아온 것 ÷ 1번 포트로 넣은 것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= 반사 특성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표기</w:t>
            </w:r>
          </w:p>
        </w:tc>
        <w:tc>
          <w:tcPr>
            <w:tcW w:type="dxa" w:w="3137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뜻</w:t>
            </w:r>
          </w:p>
        </w:tc>
        <w:tc>
          <w:tcPr>
            <w:tcW w:type="dxa" w:w="3137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실무에서 부르는 이름</w:t>
            </w:r>
          </w:p>
        </w:tc>
      </w:tr>
      <w:tr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sz w:val="19"/>
              </w:rPr>
              <w:t>S11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1번 포트의 반사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반사손실, 정합</w:t>
            </w:r>
          </w:p>
        </w:tc>
      </w:tr>
      <w:tr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sz w:val="19"/>
              </w:rPr>
              <w:t>S21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1번 → 2번 통과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삽입손실(수동 부품) 또는 이득(증폭기)</w:t>
            </w:r>
          </w:p>
        </w:tc>
      </w:tr>
      <w:tr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sz w:val="19"/>
              </w:rPr>
              <w:t>S12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2번 → 1번 역방향 통과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격리도, 역방향 격리</w:t>
            </w:r>
          </w:p>
        </w:tc>
      </w:tr>
      <w:tr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sz w:val="19"/>
              </w:rPr>
              <w:t>S22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2번 포트의 반사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출력 정합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Noto Sans CJK KR" w:hAnsi="Noto Sans CJK KR" w:eastAsia="Noto Sans CJK KR" w:cs="Noto Sans CJK KR"/>
          <w:b/>
          <w:sz w:val="21"/>
        </w:rPr>
        <w:t>교정(Calibration)이 반드시 먼저다</w:t>
      </w: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>VNA는 쓰기 전에 반드시 교정한다. 이유는 이렇다. VNA가 재는 것은 "VNA 포트에서 본 세상"인데, 우리가 알고 싶은 것은 "DUT 자체"다. 그 사이의 케이블과 커넥터의 영향을 수학적으로 걷어내는 작업이 교정이다.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DF6EE"/>
            <w:tcBorders>
              <w:top w:val="single" w:sz="6" w:color="8FBF98"/>
              <w:left w:val="single" w:sz="6" w:color="8FBF98"/>
              <w:bottom w:val="single" w:sz="6" w:color="8FBF98"/>
              <w:right w:val="single" w:sz="6" w:color="8FBF98"/>
            </w:tcBorders>
          </w:tcPr>
          <w:p>
            <w:pPr>
              <w:spacing w:after="40"/>
            </w:pPr>
            <w:r/>
            <w:r>
              <w:rPr>
                <w:rFonts w:ascii="Noto Sans CJK KR" w:hAnsi="Noto Sans CJK KR" w:eastAsia="Noto Sans CJK KR" w:cs="Noto Sans CJK KR"/>
                <w:b/>
                <w:sz w:val="20"/>
              </w:rPr>
              <w:t>교정 키트 (Cal Kit)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— 특성을 정확히 아는 표준 부품 모음. 보통 </w:t>
            </w:r>
            <w:r>
              <w:rPr>
                <w:rFonts w:ascii="Noto Sans CJK KR" w:hAnsi="Noto Sans CJK KR" w:eastAsia="Noto Sans CJK KR" w:cs="Noto Sans CJK KR"/>
                <w:b/>
                <w:sz w:val="20"/>
              </w:rPr>
              <w:t>Short(단락), Open(개방), Load(50 Ω 종단), Thru(직결)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네 가지가 들어 있다. 앞 글자를 따서 </w:t>
            </w:r>
            <w:r>
              <w:rPr>
                <w:rFonts w:ascii="Noto Sans CJK KR" w:hAnsi="Noto Sans CJK KR" w:eastAsia="Noto Sans CJK KR" w:cs="Noto Sans CJK KR"/>
                <w:b/>
                <w:sz w:val="20"/>
              </w:rPr>
              <w:t>SOLT 교정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>이라고 부른다.</w:t>
            </w:r>
          </w:p>
          <w:p>
            <w:pPr>
              <w:spacing w:after="0"/>
            </w:pPr>
            <w:r>
              <w:rPr>
                <w:rFonts w:ascii="Noto Sans CJK KR" w:hAnsi="Noto Sans CJK KR" w:eastAsia="Noto Sans CJK KR" w:cs="Noto Sans CJK KR"/>
                <w:sz w:val="8"/>
              </w:rPr>
            </w:r>
          </w:p>
          <w:p>
            <w:pPr>
              <w:spacing w:after="40"/>
            </w:pP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원리는 간단하다. </w:t>
            </w:r>
            <w:r>
              <w:rPr>
                <w:rFonts w:ascii="Noto Sans CJK KR" w:hAnsi="Noto Sans CJK KR" w:eastAsia="Noto Sans CJK KR" w:cs="Noto Sans CJK KR"/>
                <w:b/>
                <w:sz w:val="20"/>
              </w:rPr>
              <w:t>답을 아는 문제 세 개를 풀려서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장비가 자기 오차를 알아내게 하는 것이다.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DF3E7"/>
            <w:tcBorders>
              <w:top w:val="single" w:sz="6" w:color="D9A55F"/>
              <w:left w:val="single" w:sz="6" w:color="D9A55F"/>
              <w:bottom w:val="single" w:sz="6" w:color="D9A55F"/>
              <w:right w:val="single" w:sz="6" w:color="D9A55F"/>
            </w:tcBorders>
          </w:tcPr>
          <w:p>
            <w:pPr>
              <w:spacing w:after="40"/>
            </w:pPr>
            <w:r/>
            <w:r>
              <w:rPr>
                <w:rFonts w:ascii="Noto Sans CJK KR" w:hAnsi="Noto Sans CJK KR" w:eastAsia="Noto Sans CJK KR" w:cs="Noto Sans CJK KR"/>
                <w:b/>
                <w:sz w:val="20"/>
              </w:rPr>
              <w:t>교정 후에 바꾸면 안 되는 것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— 교정이 끝난 뒤 </w:t>
            </w:r>
            <w:r>
              <w:rPr>
                <w:rFonts w:ascii="Noto Sans CJK KR" w:hAnsi="Noto Sans CJK KR" w:eastAsia="Noto Sans CJK KR" w:cs="Noto Sans CJK KR"/>
                <w:b/>
                <w:sz w:val="20"/>
              </w:rPr>
              <w:t>주파수 범위, 포인트 수, 출력 레벨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을 바꾸면 교정이 무효가 된다. 그리고 </w:t>
            </w:r>
            <w:r>
              <w:rPr>
                <w:rFonts w:ascii="Noto Sans CJK KR" w:hAnsi="Noto Sans CJK KR" w:eastAsia="Noto Sans CJK KR" w:cs="Noto Sans CJK KR"/>
                <w:b/>
                <w:sz w:val="20"/>
              </w:rPr>
              <w:t>케이블을 움직여도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교정이 흐트러진다. 교정 전에 설정을 확정하고, 교정 후에는 케이블을 고정하자.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3.2.5 오실로스코프</w:t>
      </w:r>
    </w:p>
    <w:p>
      <w:pPr>
        <w:ind w:firstLine="0"/>
      </w:pPr>
      <w:r>
        <w:rPr>
          <w:rFonts w:ascii="Noto Sans CJK KR" w:hAnsi="Noto Sans CJK KR" w:eastAsia="Noto Sans CJK KR" w:cs="Noto Sans CJK KR"/>
          <w:b/>
          <w:sz w:val="21"/>
        </w:rPr>
        <w:t>하는 일</w:t>
      </w:r>
      <w:r>
        <w:rPr>
          <w:rFonts w:ascii="Noto Sans CJK KR" w:hAnsi="Noto Sans CJK KR" w:eastAsia="Noto Sans CJK KR" w:cs="Noto Sans CJK KR"/>
          <w:b w:val="0"/>
          <w:sz w:val="21"/>
        </w:rPr>
        <w:t>: 가로축이 시간, 세로축이 전압인 그래프를 그린다.</w:t>
      </w: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>스펙트럼 분석기가 "주파수의 세계"를 본다면, 오실로스코프는 "시간의 세계"를 본다. RF 벤치에서는 다음에 쓴다.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 w:val="0"/>
          <w:sz w:val="21"/>
        </w:rPr>
        <w:t>송신이 켜지고 꺼지는 타이밍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 w:val="0"/>
          <w:sz w:val="21"/>
        </w:rPr>
        <w:t>제어 신호(스위치를 켜는 신호 등)와 RF의 시간 관계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 w:val="0"/>
          <w:sz w:val="21"/>
        </w:rPr>
        <w:t>전원 전압이 순간적으로 떨어지는지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 w:val="0"/>
          <w:sz w:val="21"/>
        </w:rPr>
        <w:t>소비 전류가 시간에 따라 어떻게 변하는지</w:t>
      </w: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3.2.6 DC 전원</w:t>
      </w:r>
    </w:p>
    <w:p>
      <w:pPr>
        <w:ind w:firstLine="0"/>
      </w:pPr>
      <w:r>
        <w:rPr>
          <w:rFonts w:ascii="Noto Sans CJK KR" w:hAnsi="Noto Sans CJK KR" w:eastAsia="Noto Sans CJK KR" w:cs="Noto Sans CJK KR"/>
          <w:b/>
          <w:sz w:val="21"/>
        </w:rPr>
        <w:t>하는 일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: DUT에 전기를 공급하고, </w:t>
      </w:r>
      <w:r>
        <w:rPr>
          <w:rFonts w:ascii="Noto Sans CJK KR" w:hAnsi="Noto Sans CJK KR" w:eastAsia="Noto Sans CJK KR" w:cs="Noto Sans CJK KR"/>
          <w:b/>
          <w:sz w:val="21"/>
        </w:rPr>
        <w:t>얼마나 쓰는지 잰다.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DF3E7"/>
            <w:tcBorders>
              <w:top w:val="single" w:sz="6" w:color="D9A55F"/>
              <w:left w:val="single" w:sz="6" w:color="D9A55F"/>
              <w:bottom w:val="single" w:sz="6" w:color="D9A55F"/>
              <w:right w:val="single" w:sz="6" w:color="D9A55F"/>
            </w:tcBorders>
          </w:tcPr>
          <w:p>
            <w:pPr>
              <w:spacing w:after="40"/>
            </w:pPr>
            <w:r/>
            <w:r>
              <w:rPr>
                <w:rFonts w:ascii="Noto Sans CJK KR" w:hAnsi="Noto Sans CJK KR" w:eastAsia="Noto Sans CJK KR" w:cs="Noto Sans CJK KR"/>
                <w:b/>
                <w:sz w:val="20"/>
              </w:rPr>
              <w:t>전류 제한(Current Limit)을 반드시 설정하자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— DUT에 문제가 있으면 전류가 폭주해서 부품이 탄다. 정상 소비 전류의 1.5~2배 정도로 제한을 걸어두면, 문제가 생겼을 때 장비가 전압을 낮춰 보호해준다. </w:t>
            </w:r>
            <w:r>
              <w:rPr>
                <w:rFonts w:ascii="Noto Sans CJK KR" w:hAnsi="Noto Sans CJK KR" w:eastAsia="Noto Sans CJK KR" w:cs="Noto Sans CJK KR"/>
                <w:b/>
                <w:sz w:val="20"/>
              </w:rPr>
              <w:t>전원을 켜기 전에 설정하는 습관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>을 들이자.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DF6EE"/>
            <w:tcBorders>
              <w:top w:val="single" w:sz="6" w:color="8FBF98"/>
              <w:left w:val="single" w:sz="6" w:color="8FBF98"/>
              <w:bottom w:val="single" w:sz="6" w:color="8FBF98"/>
              <w:right w:val="single" w:sz="6" w:color="8FBF98"/>
            </w:tcBorders>
          </w:tcPr>
          <w:p>
            <w:pPr>
              <w:spacing w:after="40"/>
            </w:pPr>
            <w:r/>
            <w:r>
              <w:rPr>
                <w:rFonts w:ascii="Noto Sans CJK KR" w:hAnsi="Noto Sans CJK KR" w:eastAsia="Noto Sans CJK KR" w:cs="Noto Sans CJK KR"/>
                <w:b/>
                <w:sz w:val="20"/>
              </w:rPr>
              <w:t>효율 (Efficiency)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— 넣어준 DC 전력 중 얼마가 RF 출력으로 나왔는가. 배터리 기기에서 매우 중요하다. 그래서 출력 전력을 잴 때는 </w:t>
            </w:r>
            <w:r>
              <w:rPr>
                <w:rFonts w:ascii="Noto Sans CJK KR" w:hAnsi="Noto Sans CJK KR" w:eastAsia="Noto Sans CJK KR" w:cs="Noto Sans CJK KR"/>
                <w:b/>
                <w:sz w:val="20"/>
              </w:rPr>
              <w:t>거의 항상 소비 전류도 같이 기록한다.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KR" w:hAnsi="Noto Sans CJK KR" w:eastAsia="Noto Sans CJK KR" w:cs="Noto Sans CJK KR"/>
          <w:b/>
          <w:color w:val="0B4F6C"/>
          <w:sz w:val="27"/>
        </w:rPr>
        <w:t>3.3 장비를 태우는 다섯 가지 방법 (그리고 피하는 법)</w:t>
      </w: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>신입이 실제로 저지르는 사고들이다. 장비 하나가 수천만 원이고, 수리에 몇 주가 걸린다.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사고</w:t>
            </w:r>
          </w:p>
        </w:tc>
        <w:tc>
          <w:tcPr>
            <w:tcW w:type="dxa" w:w="3137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무슨 일이 벌어지나</w:t>
            </w:r>
          </w:p>
        </w:tc>
        <w:tc>
          <w:tcPr>
            <w:tcW w:type="dxa" w:w="3137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예방법</w:t>
            </w:r>
          </w:p>
        </w:tc>
      </w:tr>
      <w:tr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sz w:val="19"/>
              </w:rPr>
              <w:t>1. 스펙트럼 분석기에 큰 전력을 바로 넣음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입력단이 타서 장비가 망가진다. 조용히 성능만 나빠지는 경우가 더 무섭다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sz w:val="19"/>
              </w:rPr>
              <w:t>항상 감쇠기를 먼저 달고</w:t>
            </w: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, 전력계로 크기를 먼저 확인</w:t>
            </w:r>
          </w:p>
        </w:tc>
      </w:tr>
      <w:tr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sz w:val="19"/>
              </w:rPr>
              <w:t>2. DC가 섞인 신호를 넣음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계측기 입력이 DC에 취약하다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sz w:val="19"/>
              </w:rPr>
              <w:t>DC 블록</w:t>
            </w: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을 사용. 바이어스 티나 능동 DUT 출력에서 특히</w:t>
            </w:r>
          </w:p>
        </w:tc>
      </w:tr>
      <w:tr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sz w:val="19"/>
              </w:rPr>
              <w:t>3. 전력이 켜진 상태에서 커넥터를 뺌 (핫 스위칭)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순간적으로 전부 반사되어 증폭기와 계측기를 동시에 때린다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sz w:val="19"/>
              </w:rPr>
              <w:t>끄고 → 빼고 → 꽂고 → 켠다.</w:t>
            </w: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 xml:space="preserve"> 예외 없음</w:t>
            </w:r>
          </w:p>
        </w:tc>
      </w:tr>
      <w:tr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sz w:val="19"/>
              </w:rPr>
              <w:t>4. 안테나 없이(개방 상태로) 송신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갈 곳 없는 전력이 전부 되돌아와 PA를 파괴한다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 xml:space="preserve">출력에는 </w:t>
            </w:r>
            <w:r>
              <w:rPr>
                <w:rFonts w:ascii="Noto Sans CJK KR" w:hAnsi="Noto Sans CJK KR" w:eastAsia="Noto Sans CJK KR" w:cs="Noto Sans CJK KR"/>
                <w:b/>
                <w:sz w:val="19"/>
              </w:rPr>
              <w:t>항상 부하(안테나 또는 50 Ω 종단)</w:t>
            </w: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 xml:space="preserve"> 를 연결</w:t>
            </w:r>
          </w:p>
        </w:tc>
      </w:tr>
      <w:tr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sz w:val="19"/>
              </w:rPr>
              <w:t>5. 정전기(ESD)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반도체가 눈에 안 보이게 손상된다. 당장은 동작하다가 나중에 죽는다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접지 손목띠 착용, 도전성 매트 위에서 작업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4F8"/>
            <w:tcBorders>
              <w:top w:val="single" w:sz="6" w:color="9FBDCC"/>
              <w:left w:val="single" w:sz="6" w:color="9FBDCC"/>
              <w:bottom w:val="single" w:sz="6" w:color="9FBDCC"/>
              <w:right w:val="single" w:sz="6" w:color="9FBDCC"/>
            </w:tcBorders>
          </w:tcPr>
          <w:p>
            <w:pPr>
              <w:spacing w:after="40"/>
            </w:pPr>
            <w:r/>
            <w:r>
              <w:rPr>
                <w:rFonts w:ascii="Noto Sans CJK KR" w:hAnsi="Noto Sans CJK KR" w:eastAsia="Noto Sans CJK KR" w:cs="Noto Sans CJK KR"/>
                <w:b/>
                <w:sz w:val="20"/>
              </w:rPr>
              <w:t>황금률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— </w:t>
            </w:r>
            <w:r>
              <w:rPr>
                <w:rFonts w:ascii="Noto Sans CJK KR" w:hAnsi="Noto Sans CJK KR" w:eastAsia="Noto Sans CJK KR" w:cs="Noto Sans CJK KR"/>
                <w:b/>
                <w:sz w:val="20"/>
              </w:rPr>
              <w:t>모르면 감쇠기를 하나 더 달아라.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감쇠기 때문에 신호가 작아져서 다시 재는 데 드는 시간은 5분이다. 장비를 태우면 몇 주다.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KR" w:hAnsi="Noto Sans CJK KR" w:eastAsia="Noto Sans CJK KR" w:cs="Noto Sans CJK KR"/>
          <w:b/>
          <w:color w:val="0B4F6C"/>
          <w:sz w:val="27"/>
        </w:rPr>
        <w:t>3.4 케이블과 커넥터 — 왜 이게 제일 중요한가</w:t>
      </w: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 xml:space="preserve">경험 있는 엔지니어들이 입을 모아 하는 말이 있다. </w:t>
      </w:r>
      <w:r>
        <w:rPr>
          <w:rFonts w:ascii="Noto Sans CJK KR" w:hAnsi="Noto Sans CJK KR" w:eastAsia="Noto Sans CJK KR" w:cs="Noto Sans CJK KR"/>
          <w:b/>
          <w:sz w:val="21"/>
        </w:rPr>
        <w:t>"이상한 측정값의 대부분은 DUT가 아니라 접속부 때문이다."</w:t>
      </w: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왜 그런가</w:t>
      </w: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>RF 신호는 아주 작은 불연속에도 반사를 일으킨다(1.3절). 커넥터가 살짝 덜 조여져 있거나, 안에 먼지가 있거나, 핀이 눌려 있으면 그 지점이 50 Ω이 아니게 되고, 반사가 생기고, 측정값이 흔들린다.</w:t>
      </w: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지켜야 할 것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3137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방법</w:t>
            </w:r>
          </w:p>
        </w:tc>
        <w:tc>
          <w:tcPr>
            <w:tcW w:type="dxa" w:w="3137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이유</w:t>
            </w:r>
          </w:p>
        </w:tc>
      </w:tr>
      <w:tr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sz w:val="19"/>
              </w:rPr>
              <w:t>체결 순서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손으로 가볍게 돌려 접촉시킨 뒤, 토크 렌치로 마무리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처음부터 세게 조이면 나사산이 상한다</w:t>
            </w:r>
          </w:p>
        </w:tc>
      </w:tr>
      <w:tr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sz w:val="19"/>
              </w:rPr>
              <w:t>회전 방향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sz w:val="19"/>
              </w:rPr>
              <w:t>너트만 돌린다. 본체는 잡고 고정.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본체를 돌리면 안쪽 도체가 비틀려 망가진다</w:t>
            </w:r>
          </w:p>
        </w:tc>
      </w:tr>
      <w:tr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sz w:val="19"/>
              </w:rPr>
              <w:t>토크 값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 xml:space="preserve">SMA/3.5 mm 계열은 보통 </w:t>
            </w:r>
            <w:r>
              <w:rPr>
                <w:rFonts w:ascii="Noto Sans CJK KR" w:hAnsi="Noto Sans CJK KR" w:eastAsia="Noto Sans CJK KR" w:cs="Noto Sans CJK KR"/>
                <w:b/>
                <w:sz w:val="19"/>
              </w:rPr>
              <w:t>8 in-lb</w:t>
            </w: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, N형은 보통 12 in-lb. 커넥터 규격 확인 [9][22]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너무 약하면 접촉 불량, 너무 세면 변형</w:t>
            </w:r>
          </w:p>
        </w:tc>
      </w:tr>
      <w:tr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sz w:val="19"/>
              </w:rPr>
              <w:t>청소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 xml:space="preserve">순도 100% 이소프로필 알코올 + 무진 스왑. </w:t>
            </w:r>
            <w:r>
              <w:rPr>
                <w:rFonts w:ascii="Noto Sans CJK KR" w:hAnsi="Noto Sans CJK KR" w:eastAsia="Noto Sans CJK KR" w:cs="Noto Sans CJK KR"/>
                <w:b/>
                <w:sz w:val="19"/>
              </w:rPr>
              <w:t>면봉 금지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면봉 섬유가 중심 핀에 걸린다</w:t>
            </w:r>
          </w:p>
        </w:tc>
      </w:tr>
      <w:tr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sz w:val="19"/>
              </w:rPr>
              <w:t>점검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 xml:space="preserve">처음 쓸 때, 이상할 때, 그리고 </w:t>
            </w:r>
            <w:r>
              <w:rPr>
                <w:rFonts w:ascii="Noto Sans CJK KR" w:hAnsi="Noto Sans CJK KR" w:eastAsia="Noto Sans CJK KR" w:cs="Noto Sans CJK KR"/>
                <w:b/>
                <w:sz w:val="19"/>
              </w:rPr>
              <w:t>약 100회 체결마다</w:t>
            </w: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 xml:space="preserve"> 핀 깊이 측정(게이징) [22]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핀이 튀어나오면 상대 커넥터를 부순다</w:t>
            </w:r>
          </w:p>
        </w:tc>
      </w:tr>
      <w:tr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sz w:val="19"/>
              </w:rPr>
              <w:t>케이블 취급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최소 굽힘 반경을 지키고, 교정 후에는 고정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굽히면 위상이 변해 교정이 깨진다 [26]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DF6EE"/>
            <w:tcBorders>
              <w:top w:val="single" w:sz="6" w:color="8FBF98"/>
              <w:left w:val="single" w:sz="6" w:color="8FBF98"/>
              <w:bottom w:val="single" w:sz="6" w:color="8FBF98"/>
              <w:right w:val="single" w:sz="6" w:color="8FBF98"/>
            </w:tcBorders>
          </w:tcPr>
          <w:p>
            <w:pPr>
              <w:spacing w:after="40"/>
            </w:pPr>
            <w:r/>
            <w:r>
              <w:rPr>
                <w:rFonts w:ascii="Noto Sans CJK KR" w:hAnsi="Noto Sans CJK KR" w:eastAsia="Noto Sans CJK KR" w:cs="Noto Sans CJK KR"/>
                <w:b/>
                <w:sz w:val="20"/>
              </w:rPr>
              <w:t>토크 렌치 (Torque Wrench)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— 정해진 힘에 도달하면 "딸깍" 소리가 나면서 더 이상 조여지지 않는 렌치. RF 커넥터 체결에 반드시 쓴다. 일반 스패너로 감으로 조이면 사람마다 힘이 달라 측정 재현성이 무너진다.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DF3E7"/>
            <w:tcBorders>
              <w:top w:val="single" w:sz="6" w:color="D9A55F"/>
              <w:left w:val="single" w:sz="6" w:color="D9A55F"/>
              <w:bottom w:val="single" w:sz="6" w:color="D9A55F"/>
              <w:right w:val="single" w:sz="6" w:color="D9A55F"/>
            </w:tcBorders>
          </w:tcPr>
          <w:p>
            <w:pPr>
              <w:spacing w:after="40"/>
            </w:pPr>
            <w:r/>
            <w:r>
              <w:rPr>
                <w:rFonts w:ascii="Noto Sans CJK KR" w:hAnsi="Noto Sans CJK KR" w:eastAsia="Noto Sans CJK KR" w:cs="Noto Sans CJK KR"/>
                <w:b/>
                <w:sz w:val="20"/>
              </w:rPr>
              <w:t>가장 흔한 신입 실수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— 커넥터를 손으로만 조인다. 그러면 잴 때마다 값이 0.3~1 dB씩 달라진다. 그런데 이 사람은 DUT를 의심하며 몇 시간을 보낸다. </w:t>
            </w:r>
            <w:r>
              <w:rPr>
                <w:rFonts w:ascii="Noto Sans CJK KR" w:hAnsi="Noto Sans CJK KR" w:eastAsia="Noto Sans CJK KR" w:cs="Noto Sans CJK KR"/>
                <w:b/>
                <w:sz w:val="20"/>
              </w:rPr>
              <w:t>재현성이 의심되면 커넥터를 5번 다시 조이며 재보라.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값이 흔들리면 DUT 문제가 아니다.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KR" w:hAnsi="Noto Sans CJK KR" w:eastAsia="Noto Sans CJK KR" w:cs="Noto Sans CJK KR"/>
          <w:b/>
          <w:color w:val="0B4F6C"/>
          <w:sz w:val="27"/>
        </w:rPr>
        <w:t>3.5 경로 손실 교정 — 이것만은 몸에 붙여야 한다</w:t>
      </w: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문제 상황</w:t>
      </w: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 xml:space="preserve">DUT의 출력을 재려고 한다. 그런데 DUT와 스펙트럼 분석기 사이에는 케이블이 있고, 감쇠기가 있고, 어댑터가 있다. 이것들이 신호를 조금씩 잡아먹는다. 분석기가 읽은 값은 </w:t>
      </w:r>
      <w:r>
        <w:rPr>
          <w:rFonts w:ascii="Noto Sans CJK KR" w:hAnsi="Noto Sans CJK KR" w:eastAsia="Noto Sans CJK KR" w:cs="Noto Sans CJK KR"/>
          <w:b/>
          <w:sz w:val="21"/>
        </w:rPr>
        <w:t>DUT의 출력이 아니라 "여기까지 살아남은 것"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이다.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5F6F7"/>
            <w:tcBorders>
              <w:top w:val="single" w:sz="4" w:color="D3D8DD"/>
              <w:left w:val="single" w:sz="4" w:color="D3D8DD"/>
              <w:bottom w:val="single" w:sz="4" w:color="D3D8DD"/>
              <w:right w:val="single" w:sz="4" w:color="D3D8DD"/>
            </w:tcBorders>
          </w:tcPr>
          <w:p>
            <w:pPr>
              <w:spacing w:after="0" w:line="252" w:lineRule="auto"/>
            </w:pPr>
            <w:r/>
            <w:r>
              <w:rPr>
                <w:rFonts w:ascii="NanumGothicCoding" w:hAnsi="NanumGothicCoding" w:eastAsia="NanumGothicCoding" w:cs="NanumGothicCoding"/>
                <w:color w:val="222A33"/>
                <w:sz w:val="18"/>
              </w:rPr>
              <w:t xml:space="preserve">   DUT  --[케이블 1.2 dB]--[감쇠기 20 dB]--[어댑터 0.3 dB]--&gt; 스펙트럼 분석기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222A33"/>
                <w:sz w:val="18"/>
              </w:rPr>
              <w:t xml:space="preserve">   +16.5 dBm                                                     -5.0 dBm 표시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222A33"/>
                <w:sz w:val="18"/>
              </w:rPr>
              <w:t xml:space="preserve">        &lt;------------------ 총 21.5 dB 손실 ------------------&gt;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해결 방법</w:t>
      </w:r>
    </w:p>
    <w:p>
      <w:pPr>
        <w:ind w:firstLine="0"/>
      </w:pPr>
      <w:r>
        <w:rPr>
          <w:rFonts w:ascii="Noto Sans CJK KR" w:hAnsi="Noto Sans CJK KR" w:eastAsia="Noto Sans CJK KR" w:cs="Noto Sans CJK KR"/>
          <w:b/>
          <w:sz w:val="21"/>
        </w:rPr>
        <w:t>"DUT를 빼고, 그 자리를 직접 연결해서, 얼마나 잃는지 먼저 재둔다."</w:t>
      </w: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>이것이 전부다. 어렵지 않다.</w:t>
      </w: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단계별 절차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1. </w:t>
      </w:r>
      <w:r>
        <w:rPr>
          <w:rFonts w:ascii="Noto Sans CJK KR" w:hAnsi="Noto Sans CJK KR" w:eastAsia="Noto Sans CJK KR" w:cs="Noto Sans CJK KR"/>
          <w:b/>
          <w:sz w:val="21"/>
        </w:rPr>
        <w:t>DUT를 빼고</w:t>
      </w:r>
      <w:r>
        <w:rPr>
          <w:rFonts w:ascii="Noto Sans CJK KR" w:hAnsi="Noto Sans CJK KR" w:eastAsia="Noto Sans CJK KR" w:cs="Noto Sans CJK KR"/>
          <w:b w:val="0"/>
          <w:sz w:val="21"/>
        </w:rPr>
        <w:t>, DUT가 있던 자리의 양쪽 커넥터를 서로 직접 연결한다(Thru 연결).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2. </w:t>
      </w:r>
      <w:r>
        <w:rPr>
          <w:rFonts w:ascii="Noto Sans CJK KR" w:hAnsi="Noto Sans CJK KR" w:eastAsia="Noto Sans CJK KR" w:cs="Noto Sans CJK KR"/>
          <w:b w:val="0"/>
          <w:sz w:val="21"/>
        </w:rPr>
        <w:t>그 상태에서 손실을 잰다.</w:t>
      </w:r>
    </w:p>
    <w:p>
      <w:pPr>
        <w:pStyle w:val="ListBullet2"/>
        <w:spacing w:after="40"/>
      </w:pPr>
      <w:r>
        <w:rPr>
          <w:rFonts w:ascii="Noto Sans CJK KR" w:hAnsi="Noto Sans CJK KR" w:eastAsia="Noto Sans CJK KR" w:cs="Noto Sans CJK KR"/>
          <w:b w:val="0"/>
          <w:sz w:val="21"/>
        </w:rPr>
        <w:t xml:space="preserve">방법 A: VNA로 </w:t>
      </w:r>
      <w:r>
        <w:rPr>
          <w:rFonts w:ascii="NanumGothicCoding" w:hAnsi="NanumGothicCoding" w:eastAsia="NanumGothicCoding" w:cs="NanumGothicCoding"/>
          <w:b w:val="0"/>
          <w:color w:val="A31D1D"/>
          <w:sz w:val="20"/>
        </w:rPr>
        <w:t>S21</w:t>
      </w:r>
      <w:r>
        <w:rPr>
          <w:rFonts w:ascii="Noto Sans CJK KR" w:hAnsi="Noto Sans CJK KR" w:eastAsia="Noto Sans CJK KR" w:cs="Noto Sans CJK KR"/>
          <w:b w:val="0"/>
          <w:sz w:val="21"/>
        </w:rPr>
        <w:t>을 측정한다. 주파수별 손실을 한 번에 얻는다. (권장)</w:t>
      </w:r>
    </w:p>
    <w:p>
      <w:pPr>
        <w:pStyle w:val="ListBullet2"/>
        <w:spacing w:after="40"/>
      </w:pPr>
      <w:r>
        <w:rPr>
          <w:rFonts w:ascii="Noto Sans CJK KR" w:hAnsi="Noto Sans CJK KR" w:eastAsia="Noto Sans CJK KR" w:cs="Noto Sans CJK KR"/>
          <w:b w:val="0"/>
          <w:sz w:val="21"/>
        </w:rPr>
        <w:t>방법 B: 신호 발생기로 알려진 전력을 넣고, 반대쪽에서 전력계로 받아 차이를 계산한다.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3. 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측정할 모든 주파수에 대해 손실값 표를 만든다. </w:t>
      </w:r>
      <w:r>
        <w:rPr>
          <w:rFonts w:ascii="Noto Sans CJK KR" w:hAnsi="Noto Sans CJK KR" w:eastAsia="Noto Sans CJK KR" w:cs="Noto Sans CJK KR"/>
          <w:b/>
          <w:sz w:val="21"/>
        </w:rPr>
        <w:t>손실은 주파수마다 다르다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— 높은 주파수일수록 케이블 손실이 크다.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4. </w:t>
      </w:r>
      <w:r>
        <w:rPr>
          <w:rFonts w:ascii="Noto Sans CJK KR" w:hAnsi="Noto Sans CJK KR" w:eastAsia="Noto Sans CJK KR" w:cs="Noto Sans CJK KR"/>
          <w:b w:val="0"/>
          <w:sz w:val="21"/>
        </w:rPr>
        <w:t>이 표를 측정 프로그램의 보정값으로 넣거나, 장비의 오프셋 기능에 입력한다.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5. </w:t>
      </w:r>
      <w:r>
        <w:rPr>
          <w:rFonts w:ascii="Noto Sans CJK KR" w:hAnsi="Noto Sans CJK KR" w:eastAsia="Noto Sans CJK KR" w:cs="Noto Sans CJK KR"/>
          <w:b/>
          <w:sz w:val="21"/>
        </w:rPr>
        <w:t>검증한다.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알려진 신호를 넣어서 보정 후 값이 기댓값과 맞는지 확인한다. 이 단계를 건너뛰면 부호를 반대로 넣은 실수(더할 걸 뺐다)를 못 잡는다.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DF3E7"/>
            <w:tcBorders>
              <w:top w:val="single" w:sz="6" w:color="D9A55F"/>
              <w:left w:val="single" w:sz="6" w:color="D9A55F"/>
              <w:bottom w:val="single" w:sz="6" w:color="D9A55F"/>
              <w:right w:val="single" w:sz="6" w:color="D9A55F"/>
            </w:tcBorders>
          </w:tcPr>
          <w:p>
            <w:pPr>
              <w:spacing w:after="40"/>
            </w:pPr>
            <w:r/>
            <w:r>
              <w:rPr>
                <w:rFonts w:ascii="Noto Sans CJK KR" w:hAnsi="Noto Sans CJK KR" w:eastAsia="Noto Sans CJK KR" w:cs="Noto Sans CJK KR"/>
                <w:b/>
                <w:sz w:val="20"/>
              </w:rPr>
              <w:t>부호 실수는 정말 자주 일어난다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— 손실 21.5 dB를 잘못 적용하면 43 dB가 틀린다(21.5의 두 배). 결과가 상식적으로 말이 안 되게 크거나 작으면 부호부터 의심하자.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언제 다시 해야 하나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 w:val="0"/>
          <w:sz w:val="21"/>
        </w:rPr>
        <w:t>케이블이나 감쇠기를 교체했을 때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 w:val="0"/>
          <w:sz w:val="21"/>
        </w:rPr>
        <w:t>케이블을 옮기거나 다른 경로로 바꿨을 때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 w:val="0"/>
          <w:sz w:val="21"/>
        </w:rPr>
        <w:t>픽스처를 교체했을 때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 w:val="0"/>
          <w:sz w:val="21"/>
        </w:rPr>
        <w:t>주기적으로 (많은 현장에서 매 근무조 시작 시 또는 주 1회)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4F8"/>
            <w:tcBorders>
              <w:top w:val="single" w:sz="6" w:color="9FBDCC"/>
              <w:left w:val="single" w:sz="6" w:color="9FBDCC"/>
              <w:bottom w:val="single" w:sz="6" w:color="9FBDCC"/>
              <w:right w:val="single" w:sz="6" w:color="9FBDCC"/>
            </w:tcBorders>
          </w:tcPr>
          <w:p>
            <w:pPr>
              <w:spacing w:after="40"/>
            </w:pPr>
            <w:r/>
            <w:r>
              <w:rPr>
                <w:rFonts w:ascii="Noto Sans CJK KR" w:hAnsi="Noto Sans CJK KR" w:eastAsia="Noto Sans CJK KR" w:cs="Noto Sans CJK KR"/>
                <w:b/>
                <w:sz w:val="20"/>
              </w:rPr>
              <w:t>왜 이렇게 강조하나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— 이 문서에서 다루는 거의 모든 측정이 경로 손실 교정 위에 서 있다. 출력 전력도, 하모닉의 절대값도, 수신 감도도 전부. </w:t>
            </w:r>
            <w:r>
              <w:rPr>
                <w:rFonts w:ascii="Noto Sans CJK KR" w:hAnsi="Noto Sans CJK KR" w:eastAsia="Noto Sans CJK KR" w:cs="Noto Sans CJK KR"/>
                <w:b/>
                <w:sz w:val="20"/>
              </w:rPr>
              <w:t>교정이 1 dB 틀리면 모든 결과가 1 dB 틀린다.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신입이 가장 먼저, 그리고 가장 확실하게 익혀야 할 기술이다.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KR" w:hAnsi="Noto Sans CJK KR" w:eastAsia="Noto Sans CJK KR" w:cs="Noto Sans CJK KR"/>
          <w:b/>
          <w:color w:val="0B4F6C"/>
          <w:sz w:val="27"/>
        </w:rPr>
        <w:t>3.6 차폐 박스는 왜 필요한가</w:t>
      </w: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>수신 감도를 잴 때는 −100 dBm 같은 아주 약한 신호를 다룬다. 그런데 실험실 공기 중에는 Wi-Fi, 휴대폰, 블루투스 신호가 가득하다. 이것들이 DUT에 들어가면 측정이 오염된다.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DF6EE"/>
            <w:tcBorders>
              <w:top w:val="single" w:sz="6" w:color="8FBF98"/>
              <w:left w:val="single" w:sz="6" w:color="8FBF98"/>
              <w:bottom w:val="single" w:sz="6" w:color="8FBF98"/>
              <w:right w:val="single" w:sz="6" w:color="8FBF98"/>
            </w:tcBorders>
          </w:tcPr>
          <w:p>
            <w:pPr>
              <w:spacing w:after="40"/>
            </w:pPr>
            <w:r/>
            <w:r>
              <w:rPr>
                <w:rFonts w:ascii="Noto Sans CJK KR" w:hAnsi="Noto Sans CJK KR" w:eastAsia="Noto Sans CJK KR" w:cs="Noto Sans CJK KR"/>
                <w:b/>
                <w:sz w:val="20"/>
              </w:rPr>
              <w:t>차폐 박스 (Shield Box)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— 금속으로 만든, 전파가 드나들 수 없는 상자. 안쪽에 전파 흡수체를 붙이면 상자 내부의 반사까지 줄어 측정 재현성이 좋아진다.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Noto Sans CJK KR" w:hAnsi="Noto Sans CJK KR" w:eastAsia="Noto Sans CJK KR" w:cs="Noto Sans CJK KR"/>
          <w:b/>
          <w:sz w:val="21"/>
        </w:rPr>
        <w:t>간단한 누설 확인법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— 박스를 닫고 신호 발생기를 </w:t>
      </w:r>
      <w:r>
        <w:rPr>
          <w:rFonts w:ascii="Noto Sans CJK KR" w:hAnsi="Noto Sans CJK KR" w:eastAsia="Noto Sans CJK KR" w:cs="Noto Sans CJK KR"/>
          <w:b/>
          <w:sz w:val="21"/>
        </w:rPr>
        <w:t>끈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상태에서 DUT가 패킷을 받는지 본다. 받으면 어딘가 새고 있는 것이다. 뚜껑, 케이블 관통부, 접지가 흔한 원인이다.</w:t>
      </w:r>
    </w:p>
    <w:p>
      <w:r>
        <w:br w:type="page"/>
      </w:r>
    </w:p>
    <w:p>
      <w:pPr>
        <w:pStyle w:val="Heading1"/>
      </w:pPr>
      <w:r>
        <w:rPr>
          <w:rFonts w:ascii="Noto Sans CJK KR" w:hAnsi="Noto Sans CJK KR" w:eastAsia="Noto Sans CJK KR" w:cs="Noto Sans CJK KR"/>
          <w:b/>
          <w:color w:val="0B4F6C"/>
          <w:sz w:val="34"/>
        </w:rPr>
        <w:t>4. 측정 항목을 이야기로 이해하기</w:t>
      </w: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>이 장이 이 문서의 본체다. 각 항목을 다음 틀로 설명한다.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소제목</w:t>
            </w:r>
          </w:p>
        </w:tc>
        <w:tc>
          <w:tcPr>
            <w:tcW w:type="dxa" w:w="4706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한 줄로 말하면</w:t>
            </w:r>
          </w:p>
        </w:tc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이 시험이 뭔지 한 문장</w:t>
            </w:r>
          </w:p>
        </w:tc>
      </w:tr>
      <w:tr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왜 재는가</w:t>
            </w:r>
          </w:p>
        </w:tc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안 하면 무슨 일이 생기나</w:t>
            </w:r>
          </w:p>
        </w:tc>
      </w:tr>
      <w:tr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어떻게 재는가</w:t>
            </w:r>
          </w:p>
        </w:tc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연결 그림과 절차</w:t>
            </w:r>
          </w:p>
        </w:tc>
      </w:tr>
      <w:tr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숫자 읽는 법</w:t>
            </w:r>
          </w:p>
        </w:tc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결과를 어떻게 해석하나</w:t>
            </w:r>
          </w:p>
        </w:tc>
      </w:tr>
      <w:tr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처음 하는 사람이 틀리는 곳</w:t>
            </w:r>
          </w:p>
        </w:tc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실제로 자주 나는 실수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 xml:space="preserve">각 절 끝에는 </w:t>
      </w:r>
      <w:r>
        <w:rPr>
          <w:rFonts w:ascii="Noto Sans CJK KR" w:hAnsi="Noto Sans CJK KR" w:eastAsia="Noto Sans CJK KR" w:cs="Noto Sans CJK KR"/>
          <w:b/>
          <w:sz w:val="21"/>
        </w:rPr>
        <w:t>상세판 대응 절</w:t>
      </w:r>
      <w:r>
        <w:rPr>
          <w:rFonts w:ascii="Noto Sans CJK KR" w:hAnsi="Noto Sans CJK KR" w:eastAsia="Noto Sans CJK KR" w:cs="Noto Sans CJK KR"/>
          <w:b w:val="0"/>
          <w:sz w:val="21"/>
        </w:rPr>
        <w:t>을 표시해 두었다. 더 깊이 알고 싶으면 그쪽을 보면 된다.</w:t>
      </w:r>
    </w:p>
    <w:p>
      <w:pPr>
        <w:pStyle w:val="Heading2"/>
      </w:pPr>
      <w:r>
        <w:rPr>
          <w:rFonts w:ascii="Noto Sans CJK KR" w:hAnsi="Noto Sans CJK KR" w:eastAsia="Noto Sans CJK KR" w:cs="Noto Sans CJK KR"/>
          <w:b/>
          <w:color w:val="0B4F6C"/>
          <w:sz w:val="27"/>
        </w:rPr>
        <w:t>4.1 출력 전력 (Output Power)</w:t>
      </w:r>
    </w:p>
    <w:p>
      <w:pPr>
        <w:ind w:firstLine="0"/>
      </w:pPr>
      <w:r>
        <w:rPr>
          <w:rFonts w:ascii="Noto Sans CJK KR" w:hAnsi="Noto Sans CJK KR" w:eastAsia="Noto Sans CJK KR" w:cs="Noto Sans CJK KR"/>
          <w:b/>
          <w:sz w:val="21"/>
        </w:rPr>
        <w:t>한 줄로 말하면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— 송신기가 규격대로 세게 보내고 있는가.</w:t>
      </w: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왜 재는가</w:t>
      </w: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 xml:space="preserve">너무 약하면 통신 거리가 안 나오고, 너무 세면 배터리를 낭비하고 법적 한계를 넘는다. </w:t>
      </w:r>
      <w:r>
        <w:rPr>
          <w:rFonts w:ascii="Noto Sans CJK KR" w:hAnsi="Noto Sans CJK KR" w:eastAsia="Noto Sans CJK KR" w:cs="Noto Sans CJK KR"/>
          <w:b/>
          <w:sz w:val="21"/>
        </w:rPr>
        <w:t>모든 송신 시험의 출발점</w:t>
      </w:r>
      <w:r>
        <w:rPr>
          <w:rFonts w:ascii="Noto Sans CJK KR" w:hAnsi="Noto Sans CJK KR" w:eastAsia="Noto Sans CJK KR" w:cs="Noto Sans CJK KR"/>
          <w:b w:val="0"/>
          <w:sz w:val="21"/>
        </w:rPr>
        <w:t>이며, 다른 시험들도 대부분 "최대 출력 상태에서" 수행하므로 이 값이 먼저 확정되어야 한다.</w:t>
      </w: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어떻게 재는가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5F6F7"/>
            <w:tcBorders>
              <w:top w:val="single" w:sz="4" w:color="D3D8DD"/>
              <w:left w:val="single" w:sz="4" w:color="D3D8DD"/>
              <w:bottom w:val="single" w:sz="4" w:color="D3D8DD"/>
              <w:right w:val="single" w:sz="4" w:color="D3D8DD"/>
            </w:tcBorders>
          </w:tcPr>
          <w:p>
            <w:pPr>
              <w:spacing w:after="0" w:line="252" w:lineRule="auto"/>
            </w:pPr>
            <w:r/>
            <w:r>
              <w:rPr>
                <w:rFonts w:ascii="NanumGothicCoding" w:hAnsi="NanumGothicCoding" w:eastAsia="NanumGothicCoding" w:cs="NanumGothicCoding"/>
                <w:color w:val="222A33"/>
                <w:sz w:val="18"/>
              </w:rPr>
              <w:t xml:space="preserve">   DUT --[ATT]--&gt; POWER METER     (정확한 절대값이 필요할 때)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222A33"/>
                <w:sz w:val="18"/>
              </w:rPr>
              <w:t xml:space="preserve">   DUT --[ATT]--&gt; SPECTRUM ANALYZER  (스펙트럼도 함께 보고 싶을 때)</w:t>
            </w:r>
          </w:p>
        </w:tc>
      </w:tr>
    </w:tbl>
    <w:p>
      <w:pPr>
        <w:spacing w:after="40"/>
      </w:pP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1. 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경로 손실 교정을 먼저 한다(3.5절). </w:t>
      </w:r>
      <w:r>
        <w:rPr>
          <w:rFonts w:ascii="Noto Sans CJK KR" w:hAnsi="Noto Sans CJK KR" w:eastAsia="Noto Sans CJK KR" w:cs="Noto Sans CJK KR"/>
          <w:b/>
          <w:sz w:val="21"/>
        </w:rPr>
        <w:t>이것 없이는 의미 없는 숫자가 나온다.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2. </w:t>
      </w:r>
      <w:r>
        <w:rPr>
          <w:rFonts w:ascii="Noto Sans CJK KR" w:hAnsi="Noto Sans CJK KR" w:eastAsia="Noto Sans CJK KR" w:cs="Noto Sans CJK KR"/>
          <w:b w:val="0"/>
          <w:sz w:val="21"/>
        </w:rPr>
        <w:t>전력계를 제로잉하고 측정 주파수를 입력한다.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3. </w:t>
      </w:r>
      <w:r>
        <w:rPr>
          <w:rFonts w:ascii="Noto Sans CJK KR" w:hAnsi="Noto Sans CJK KR" w:eastAsia="Noto Sans CJK KR" w:cs="Noto Sans CJK KR"/>
          <w:b w:val="0"/>
          <w:sz w:val="21"/>
        </w:rPr>
        <w:t>DUT를 원하는 채널·전력 설정으로 송신시킨다.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4. </w:t>
      </w:r>
      <w:r>
        <w:rPr>
          <w:rFonts w:ascii="Noto Sans CJK KR" w:hAnsi="Noto Sans CJK KR" w:eastAsia="Noto Sans CJK KR" w:cs="Noto Sans CJK KR"/>
          <w:b w:val="0"/>
          <w:sz w:val="21"/>
        </w:rPr>
        <w:t>값이 안정될 때까지 기다린 뒤 읽는다.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5. </w:t>
      </w:r>
      <w:r>
        <w:rPr>
          <w:rFonts w:ascii="Noto Sans CJK KR" w:hAnsi="Noto Sans CJK KR" w:eastAsia="Noto Sans CJK KR" w:cs="Noto Sans CJK KR"/>
          <w:b w:val="0"/>
          <w:sz w:val="21"/>
        </w:rPr>
        <w:t>낮은/중간/높은 채널에서 반복한다.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DF6EE"/>
            <w:tcBorders>
              <w:top w:val="single" w:sz="6" w:color="8FBF98"/>
              <w:left w:val="single" w:sz="6" w:color="8FBF98"/>
              <w:bottom w:val="single" w:sz="6" w:color="8FBF98"/>
              <w:right w:val="single" w:sz="6" w:color="8FBF98"/>
            </w:tcBorders>
          </w:tcPr>
          <w:p>
            <w:pPr>
              <w:spacing w:after="40"/>
            </w:pPr>
            <w:r/>
            <w:r>
              <w:rPr>
                <w:rFonts w:ascii="Noto Sans CJK KR" w:hAnsi="Noto Sans CJK KR" w:eastAsia="Noto Sans CJK KR" w:cs="Noto Sans CJK KR"/>
                <w:b/>
                <w:sz w:val="20"/>
              </w:rPr>
              <w:t>채널 (Channel)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— 통신 표준이 미리 나눠놓은 주파수 칸. 예를 들어 2.4 GHz Wi-Fi는 1번~13번 채널이 있다. 시험은 보통 </w:t>
            </w:r>
            <w:r>
              <w:rPr>
                <w:rFonts w:ascii="Noto Sans CJK KR" w:hAnsi="Noto Sans CJK KR" w:eastAsia="Noto Sans CJK KR" w:cs="Noto Sans CJK KR"/>
                <w:b/>
                <w:sz w:val="20"/>
              </w:rPr>
              <w:t>저·중·고 세 채널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>에서 한다. 전 채널을 다 하기엔 시간이 너무 걸리고, 양 끝과 가운데가 최악 조건인 경우가 많기 때문이다.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숫자 읽는 법</w:t>
      </w:r>
    </w:p>
    <w:p>
      <w:pPr>
        <w:ind w:firstLine="0"/>
      </w:pPr>
      <w:r>
        <w:rPr>
          <w:rFonts w:ascii="NanumGothicCoding" w:hAnsi="NanumGothicCoding" w:eastAsia="NanumGothicCoding" w:cs="NanumGothicCoding"/>
          <w:b w:val="0"/>
          <w:color w:val="A31D1D"/>
          <w:sz w:val="20"/>
        </w:rPr>
        <w:t>DUT 출력(dBm) = 계측기 읽은 값(dBm) + 경로 손실(dB)</w:t>
      </w: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>2.5절 문제 2를 다시 보면 좋다.</w:t>
      </w: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처음 하는 사람이 틀리는 곳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DF3E7"/>
            <w:tcBorders>
              <w:top w:val="single" w:sz="6" w:color="D9A55F"/>
              <w:left w:val="single" w:sz="6" w:color="D9A55F"/>
              <w:bottom w:val="single" w:sz="6" w:color="D9A55F"/>
              <w:right w:val="single" w:sz="6" w:color="D9A55F"/>
            </w:tcBorders>
          </w:tcPr>
          <w:p>
            <w:pPr>
              <w:spacing w:after="40"/>
            </w:pPr>
            <w:r/>
            <w:r>
              <w:rPr>
                <w:rFonts w:ascii="Noto Sans CJK KR" w:hAnsi="Noto Sans CJK KR" w:eastAsia="Noto Sans CJK KR" w:cs="Noto Sans CJK KR"/>
                <w:b/>
                <w:sz w:val="20"/>
              </w:rPr>
              <w:t>① 안정화를 기다리지 않는다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— 송신을 켜면 증폭기가 뜨거워지면서 출력이 몇 초에서 수십 초 사이에 조금씩 변한다. </w:t>
            </w:r>
            <w:r>
              <w:rPr>
                <w:rFonts w:ascii="Noto Sans CJK KR" w:hAnsi="Noto Sans CJK KR" w:eastAsia="Noto Sans CJK KR" w:cs="Noto Sans CJK KR"/>
                <w:b/>
                <w:sz w:val="20"/>
              </w:rPr>
              <w:t>언제 읽을 것인지를 정해두고 매번 같게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해야 한다. 어떤 날은 3초, 어떤 날은 30초에 읽으면 데이터가 흔들린다.</w:t>
            </w:r>
          </w:p>
          <w:p>
            <w:pPr>
              <w:spacing w:after="0"/>
            </w:pPr>
            <w:r>
              <w:rPr>
                <w:rFonts w:ascii="Noto Sans CJK KR" w:hAnsi="Noto Sans CJK KR" w:eastAsia="Noto Sans CJK KR" w:cs="Noto Sans CJK KR"/>
                <w:sz w:val="8"/>
              </w:rPr>
            </w:r>
          </w:p>
          <w:p>
            <w:pPr>
              <w:spacing w:after="40"/>
            </w:pPr>
            <w:r>
              <w:rPr>
                <w:rFonts w:ascii="Noto Sans CJK KR" w:hAnsi="Noto Sans CJK KR" w:eastAsia="Noto Sans CJK KR" w:cs="Noto Sans CJK KR"/>
                <w:b/>
                <w:sz w:val="20"/>
              </w:rPr>
              <w:t>② 변조 신호를 CW용 방식으로 잰다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— Wi-Fi나 LTE처럼 순간순간 세기가 변하는 신호는 평균 전력을 제대로 재는 센서나 설정이 필요하다. 잘못된 센서로 재면 값이 체계적으로 틀어진다 [18].</w:t>
            </w:r>
          </w:p>
          <w:p>
            <w:pPr>
              <w:spacing w:after="0"/>
            </w:pPr>
            <w:r>
              <w:rPr>
                <w:rFonts w:ascii="Noto Sans CJK KR" w:hAnsi="Noto Sans CJK KR" w:eastAsia="Noto Sans CJK KR" w:cs="Noto Sans CJK KR"/>
                <w:sz w:val="8"/>
              </w:rPr>
            </w:r>
          </w:p>
          <w:p>
            <w:pPr>
              <w:spacing w:after="40"/>
            </w:pPr>
            <w:r>
              <w:rPr>
                <w:rFonts w:ascii="Noto Sans CJK KR" w:hAnsi="Noto Sans CJK KR" w:eastAsia="Noto Sans CJK KR" w:cs="Noto Sans CJK KR"/>
                <w:b/>
                <w:sz w:val="20"/>
              </w:rPr>
              <w:t>③ 감쇠기 값을 보정에 안 넣는다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— 20 dB 감쇠기를 달아놓고 보정을 잊으면 결과가 20 dB 틀린다. 100배 차이다.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Noto Sans CJK KR" w:hAnsi="Noto Sans CJK KR" w:eastAsia="Noto Sans CJK KR" w:cs="Noto Sans CJK KR"/>
          <w:b/>
          <w:sz w:val="21"/>
        </w:rPr>
        <w:t>상세판 대응</w:t>
      </w:r>
      <w:r>
        <w:rPr>
          <w:rFonts w:ascii="Noto Sans CJK KR" w:hAnsi="Noto Sans CJK KR" w:eastAsia="Noto Sans CJK KR" w:cs="Noto Sans CJK KR"/>
          <w:b w:val="0"/>
          <w:sz w:val="21"/>
        </w:rPr>
        <w:t>: 4.3절</w:t>
      </w:r>
    </w:p>
    <w:p>
      <w:pPr>
        <w:pStyle w:val="Heading2"/>
      </w:pPr>
      <w:r>
        <w:rPr>
          <w:rFonts w:ascii="Noto Sans CJK KR" w:hAnsi="Noto Sans CJK KR" w:eastAsia="Noto Sans CJK KR" w:cs="Noto Sans CJK KR"/>
          <w:b/>
          <w:color w:val="0B4F6C"/>
          <w:sz w:val="27"/>
        </w:rPr>
        <w:t>4.2 주파수 정확도와 Trim</w:t>
      </w:r>
    </w:p>
    <w:p>
      <w:pPr>
        <w:ind w:firstLine="0"/>
      </w:pPr>
      <w:r>
        <w:rPr>
          <w:rFonts w:ascii="Noto Sans CJK KR" w:hAnsi="Noto Sans CJK KR" w:eastAsia="Noto Sans CJK KR" w:cs="Noto Sans CJK KR"/>
          <w:b/>
          <w:sz w:val="21"/>
        </w:rPr>
        <w:t>한 줄로 말하면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— 신호가 정확히 약속된 주파수에 있는가. 그리고 개체마다 다른 오차를 보정해 넣는 작업이 Trim이다.</w:t>
      </w: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왜 재는가</w:t>
      </w: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>송신기와 수신기가 서로 다른 주파수를 보고 있으면 통신이 안 된다. 라디오 주파수를 살짝 잘못 맞추면 잡음만 들리는 것과 같다.</w:t>
      </w: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>그런데 주파수를 만드는 부품(</w:t>
      </w:r>
      <w:r>
        <w:rPr>
          <w:rFonts w:ascii="Noto Sans CJK KR" w:hAnsi="Noto Sans CJK KR" w:eastAsia="Noto Sans CJK KR" w:cs="Noto Sans CJK KR"/>
          <w:b/>
          <w:sz w:val="21"/>
        </w:rPr>
        <w:t>수정 진동자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)은 개체마다 미세하게 다르다. 같은 부품을 사도 하나는 조금 빠르고 하나는 조금 느리다. 부품값을 더 정밀하게 만들면 비싸진다. 그래서 </w:t>
      </w:r>
      <w:r>
        <w:rPr>
          <w:rFonts w:ascii="Noto Sans CJK KR" w:hAnsi="Noto Sans CJK KR" w:eastAsia="Noto Sans CJK KR" w:cs="Noto Sans CJK KR"/>
          <w:b/>
          <w:sz w:val="21"/>
        </w:rPr>
        <w:t>싼 부품을 쓰고, 공장에서 개체마다 보정값을 넣어주는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방식을 쓴다. 이것이 Trim이다.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DF6EE"/>
            <w:tcBorders>
              <w:top w:val="single" w:sz="6" w:color="8FBF98"/>
              <w:left w:val="single" w:sz="6" w:color="8FBF98"/>
              <w:bottom w:val="single" w:sz="6" w:color="8FBF98"/>
              <w:right w:val="single" w:sz="6" w:color="8FBF98"/>
            </w:tcBorders>
          </w:tcPr>
          <w:p>
            <w:pPr>
              <w:spacing w:after="40"/>
            </w:pPr>
            <w:r/>
            <w:r>
              <w:rPr>
                <w:rFonts w:ascii="Noto Sans CJK KR" w:hAnsi="Noto Sans CJK KR" w:eastAsia="Noto Sans CJK KR" w:cs="Noto Sans CJK KR"/>
                <w:b/>
                <w:sz w:val="20"/>
              </w:rPr>
              <w:t>Trim (트림)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— 개체마다 다른 오차를 </w:t>
            </w:r>
            <w:r>
              <w:rPr>
                <w:rFonts w:ascii="Noto Sans CJK KR" w:hAnsi="Noto Sans CJK KR" w:eastAsia="Noto Sans CJK KR" w:cs="Noto Sans CJK KR"/>
                <w:b/>
                <w:sz w:val="20"/>
              </w:rPr>
              <w:t>측정해서, 보정값을 계산해서, 제품 안의 메모리에 기록하는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작업. 제품이 스스로 자기 오차를 알고 보정하게 만드는 것이다.</w:t>
            </w:r>
          </w:p>
          <w:p>
            <w:pPr>
              <w:spacing w:after="0"/>
            </w:pPr>
            <w:r>
              <w:rPr>
                <w:rFonts w:ascii="Noto Sans CJK KR" w:hAnsi="Noto Sans CJK KR" w:eastAsia="Noto Sans CJK KR" w:cs="Noto Sans CJK KR"/>
                <w:sz w:val="8"/>
              </w:rPr>
            </w:r>
          </w:p>
          <w:p>
            <w:pPr>
              <w:spacing w:after="40"/>
            </w:pPr>
            <w:r>
              <w:rPr>
                <w:rFonts w:ascii="Noto Sans CJK KR" w:hAnsi="Noto Sans CJK KR" w:eastAsia="Noto Sans CJK KR" w:cs="Noto Sans CJK KR"/>
                <w:b/>
                <w:sz w:val="20"/>
              </w:rPr>
              <w:t>불량을 골라내는 시험이 아니라, 제품을 규격 안으로 만들어 넣는 공정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>이라는 점에서 다른 시험과 성격이 다르다.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DF6EE"/>
            <w:tcBorders>
              <w:top w:val="single" w:sz="6" w:color="8FBF98"/>
              <w:left w:val="single" w:sz="6" w:color="8FBF98"/>
              <w:bottom w:val="single" w:sz="6" w:color="8FBF98"/>
              <w:right w:val="single" w:sz="6" w:color="8FBF98"/>
            </w:tcBorders>
          </w:tcPr>
          <w:p>
            <w:pPr>
              <w:spacing w:after="40"/>
            </w:pPr>
            <w:r/>
            <w:r>
              <w:rPr>
                <w:rFonts w:ascii="Noto Sans CJK KR" w:hAnsi="Noto Sans CJK KR" w:eastAsia="Noto Sans CJK KR" w:cs="Noto Sans CJK KR"/>
                <w:b/>
                <w:sz w:val="20"/>
              </w:rPr>
              <w:t>ppm (parts per million, 백만분율)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— 100만분의 1. 주파수 오차를 표현할 때 쓴다. 2.4 GHz에서 1 ppm은 2,400 Hz다. 오차를 절대값(Hz)이 아니라 비율(ppm)로 말하는 이유는, 주파수가 높아지면 같은 비율이라도 절대 오차가 커지기 때문이다.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DF6EE"/>
            <w:tcBorders>
              <w:top w:val="single" w:sz="6" w:color="8FBF98"/>
              <w:left w:val="single" w:sz="6" w:color="8FBF98"/>
              <w:bottom w:val="single" w:sz="6" w:color="8FBF98"/>
              <w:right w:val="single" w:sz="6" w:color="8FBF98"/>
            </w:tcBorders>
          </w:tcPr>
          <w:p>
            <w:pPr>
              <w:spacing w:after="40"/>
            </w:pPr>
            <w:r/>
            <w:r>
              <w:rPr>
                <w:rFonts w:ascii="Noto Sans CJK KR" w:hAnsi="Noto Sans CJK KR" w:eastAsia="Noto Sans CJK KR" w:cs="Noto Sans CJK KR"/>
                <w:b/>
                <w:sz w:val="20"/>
              </w:rPr>
              <w:t>수정 진동자 (Crystal, XO)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— 일정한 주파수로 진동하는 수정 조각. 모든 무선기기의 "시계" 역할을 한다. 온도 보상 기능이 있는 것을 </w:t>
            </w:r>
            <w:r>
              <w:rPr>
                <w:rFonts w:ascii="Noto Sans CJK KR" w:hAnsi="Noto Sans CJK KR" w:eastAsia="Noto Sans CJK KR" w:cs="Noto Sans CJK KR"/>
                <w:b/>
                <w:sz w:val="20"/>
              </w:rPr>
              <w:t>TCXO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>라고 부른다.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어떻게 재는가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5F6F7"/>
            <w:tcBorders>
              <w:top w:val="single" w:sz="4" w:color="D3D8DD"/>
              <w:left w:val="single" w:sz="4" w:color="D3D8DD"/>
              <w:bottom w:val="single" w:sz="4" w:color="D3D8DD"/>
              <w:right w:val="single" w:sz="4" w:color="D3D8DD"/>
            </w:tcBorders>
          </w:tcPr>
          <w:p>
            <w:pPr>
              <w:spacing w:after="0" w:line="252" w:lineRule="auto"/>
            </w:pPr>
            <w:r/>
            <w:r>
              <w:rPr>
                <w:rFonts w:ascii="NanumGothicCoding" w:hAnsi="NanumGothicCoding" w:eastAsia="NanumGothicCoding" w:cs="NanumGothicCoding"/>
                <w:color w:val="222A33"/>
                <w:sz w:val="18"/>
              </w:rPr>
              <w:t xml:space="preserve">   DUT --[ATT]--&gt; SPECTRUM ANALYZER / FREQUENCY COUNTER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222A33"/>
                <w:sz w:val="18"/>
              </w:rPr>
              <w:t xml:space="preserve">                  (10 MHz 기준 클럭을 정확한 기준원에 물려둘 것)</w:t>
            </w:r>
          </w:p>
        </w:tc>
      </w:tr>
    </w:tbl>
    <w:p>
      <w:pPr>
        <w:spacing w:after="40"/>
      </w:pP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1. 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DUT를 시험 모드로 만들어 </w:t>
      </w:r>
      <w:r>
        <w:rPr>
          <w:rFonts w:ascii="Noto Sans CJK KR" w:hAnsi="Noto Sans CJK KR" w:eastAsia="Noto Sans CJK KR" w:cs="Noto Sans CJK KR"/>
          <w:b/>
          <w:sz w:val="21"/>
        </w:rPr>
        <w:t>무변조 신호(CW)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를 내보내게 한다.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2. </w:t>
      </w:r>
      <w:r>
        <w:rPr>
          <w:rFonts w:ascii="Noto Sans CJK KR" w:hAnsi="Noto Sans CJK KR" w:eastAsia="Noto Sans CJK KR" w:cs="Noto Sans CJK KR"/>
          <w:b w:val="0"/>
          <w:sz w:val="21"/>
        </w:rPr>
        <w:t>실제 주파수를 잰다.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3. </w:t>
      </w:r>
      <w:r>
        <w:rPr>
          <w:rFonts w:ascii="Noto Sans CJK KR" w:hAnsi="Noto Sans CJK KR" w:eastAsia="Noto Sans CJK KR" w:cs="Noto Sans CJK KR"/>
          <w:b w:val="0"/>
          <w:sz w:val="21"/>
        </w:rPr>
        <w:t>목표 대비 오차를 ppm으로 환산한다.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4. </w:t>
      </w:r>
      <w:r>
        <w:rPr>
          <w:rFonts w:ascii="Noto Sans CJK KR" w:hAnsi="Noto Sans CJK KR" w:eastAsia="Noto Sans CJK KR" w:cs="Noto Sans CJK KR"/>
          <w:b w:val="0"/>
          <w:sz w:val="21"/>
        </w:rPr>
        <w:t>보정 코드를 조정한다. (내부 커패시터 값을 바꿔 수정의 진동 속도를 미세하게 당기거나 늦춘다)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5. </w:t>
      </w:r>
      <w:r>
        <w:rPr>
          <w:rFonts w:ascii="Noto Sans CJK KR" w:hAnsi="Noto Sans CJK KR" w:eastAsia="Noto Sans CJK KR" w:cs="Noto Sans CJK KR"/>
          <w:b w:val="0"/>
          <w:sz w:val="21"/>
        </w:rPr>
        <w:t>오차가 목표 범위에 들어올 때까지 3~4를 반복한다.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6. </w:t>
      </w:r>
      <w:r>
        <w:rPr>
          <w:rFonts w:ascii="Noto Sans CJK KR" w:hAnsi="Noto Sans CJK KR" w:eastAsia="Noto Sans CJK KR" w:cs="Noto Sans CJK KR"/>
          <w:b w:val="0"/>
          <w:sz w:val="21"/>
        </w:rPr>
        <w:t>최종 코드를 메모리에 저장한다.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7. </w:t>
      </w:r>
      <w:r>
        <w:rPr>
          <w:rFonts w:ascii="Noto Sans CJK KR" w:hAnsi="Noto Sans CJK KR" w:eastAsia="Noto Sans CJK KR" w:cs="Noto Sans CJK KR"/>
          <w:b/>
          <w:sz w:val="21"/>
        </w:rPr>
        <w:t>리셋한 뒤 다시 읽어서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값이 제대로 들어갔는지 확인하고, 주파수를 재측정한다.</w:t>
      </w:r>
    </w:p>
    <w:p>
      <w:pPr>
        <w:ind w:firstLine="0"/>
      </w:pPr>
      <w:r>
        <w:rPr>
          <w:rFonts w:ascii="Noto Sans CJK KR" w:hAnsi="Noto Sans CJK KR" w:eastAsia="Noto Sans CJK KR" w:cs="Noto Sans CJK KR"/>
          <w:b/>
          <w:sz w:val="21"/>
        </w:rPr>
        <w:t>계산 예: ppm 환산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5F6F7"/>
            <w:tcBorders>
              <w:top w:val="single" w:sz="4" w:color="D3D8DD"/>
              <w:left w:val="single" w:sz="4" w:color="D3D8DD"/>
              <w:bottom w:val="single" w:sz="4" w:color="D3D8DD"/>
              <w:right w:val="single" w:sz="4" w:color="D3D8DD"/>
            </w:tcBorders>
          </w:tcPr>
          <w:p>
            <w:pPr>
              <w:spacing w:after="0" w:line="252" w:lineRule="auto"/>
            </w:pPr>
            <w:r/>
            <w:r>
              <w:rPr>
                <w:rFonts w:ascii="NanumGothicCoding" w:hAnsi="NanumGothicCoding" w:eastAsia="NanumGothicCoding" w:cs="NanumGothicCoding"/>
                <w:color w:val="222A33"/>
                <w:sz w:val="18"/>
              </w:rPr>
              <w:t xml:space="preserve">  목표 주파수 : 2,440,000,000 Hz (2.44 GHz)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222A33"/>
                <w:sz w:val="18"/>
              </w:rPr>
              <w:t xml:space="preserve">  측정 주파수 : 2,440,004,880 Hz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222A33"/>
                <w:sz w:val="18"/>
              </w:rPr>
              <w:t xml:space="preserve">  오차        : 4,880 Hz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222A33"/>
                <w:sz w:val="18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222A33"/>
                <w:sz w:val="18"/>
              </w:rPr>
              <w:t xml:space="preserve">  ppm = 4,880 / 2,440,000,000 x 1,000,000 = 2.0 ppm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숫자 읽는 법</w:t>
      </w: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 xml:space="preserve">Trim 후 보통 </w:t>
      </w:r>
      <w:r>
        <w:rPr>
          <w:rFonts w:ascii="Noto Sans CJK KR" w:hAnsi="Noto Sans CJK KR" w:eastAsia="Noto Sans CJK KR" w:cs="Noto Sans CJK KR"/>
          <w:b/>
          <w:sz w:val="21"/>
        </w:rPr>
        <w:t>수 ppm 이내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(예: ±2~3 ppm)로 맞춘다. 이를 재려면 계측기 자체의 주파수 정확도가 </w:t>
      </w:r>
      <w:r>
        <w:rPr>
          <w:rFonts w:ascii="Noto Sans CJK KR" w:hAnsi="Noto Sans CJK KR" w:eastAsia="Noto Sans CJK KR" w:cs="Noto Sans CJK KR"/>
          <w:b/>
          <w:sz w:val="21"/>
        </w:rPr>
        <w:t>±0.5 ppm 수준</w:t>
      </w:r>
      <w:r>
        <w:rPr>
          <w:rFonts w:ascii="Noto Sans CJK KR" w:hAnsi="Noto Sans CJK KR" w:eastAsia="Noto Sans CJK KR" w:cs="Noto Sans CJK KR"/>
          <w:b w:val="0"/>
          <w:sz w:val="21"/>
        </w:rPr>
        <w:t>은 되어야 한다 [37].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DF6EE"/>
            <w:tcBorders>
              <w:top w:val="single" w:sz="6" w:color="8FBF98"/>
              <w:left w:val="single" w:sz="6" w:color="8FBF98"/>
              <w:bottom w:val="single" w:sz="6" w:color="8FBF98"/>
              <w:right w:val="single" w:sz="6" w:color="8FBF98"/>
            </w:tcBorders>
          </w:tcPr>
          <w:p>
            <w:pPr>
              <w:spacing w:after="40"/>
            </w:pPr>
            <w:r/>
            <w:r>
              <w:rPr>
                <w:rFonts w:ascii="Noto Sans CJK KR" w:hAnsi="Noto Sans CJK KR" w:eastAsia="Noto Sans CJK KR" w:cs="Noto Sans CJK KR"/>
                <w:b/>
                <w:sz w:val="20"/>
              </w:rPr>
              <w:t>10 MHz 기준 클럭 (Reference Clock)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— 모든 RF 계측기 뒤에는 </w:t>
            </w:r>
            <w:r>
              <w:rPr>
                <w:rFonts w:ascii="NanumGothicCoding" w:hAnsi="NanumGothicCoding" w:eastAsia="NanumGothicCoding" w:cs="NanumGothicCoding"/>
                <w:b w:val="0"/>
                <w:color w:val="A31D1D"/>
                <w:sz w:val="19"/>
              </w:rPr>
              <w:t>10 MHz REF IN/OUT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단자가 있다. 여기를 케이블로 서로 연결하면 모든 장비가 같은 시계를 쓰게 된다. </w:t>
            </w:r>
            <w:r>
              <w:rPr>
                <w:rFonts w:ascii="Noto Sans CJK KR" w:hAnsi="Noto Sans CJK KR" w:eastAsia="Noto Sans CJK KR" w:cs="Noto Sans CJK KR"/>
                <w:b/>
                <w:sz w:val="20"/>
              </w:rPr>
              <w:t>주파수를 재는 시험에서는 필수다.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자기 시계가 틀린 사람이 남의 시계를 검사할 수는 없다.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처음 하는 사람이 틀리는 곳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DF3E7"/>
            <w:tcBorders>
              <w:top w:val="single" w:sz="6" w:color="D9A55F"/>
              <w:left w:val="single" w:sz="6" w:color="D9A55F"/>
              <w:bottom w:val="single" w:sz="6" w:color="D9A55F"/>
              <w:right w:val="single" w:sz="6" w:color="D9A55F"/>
            </w:tcBorders>
          </w:tcPr>
          <w:p>
            <w:pPr>
              <w:spacing w:after="40"/>
            </w:pPr>
            <w:r/>
            <w:r>
              <w:rPr>
                <w:rFonts w:ascii="Noto Sans CJK KR" w:hAnsi="Noto Sans CJK KR" w:eastAsia="Noto Sans CJK KR" w:cs="Noto Sans CJK KR"/>
                <w:b/>
                <w:sz w:val="20"/>
              </w:rPr>
              <w:t>① 수정 부품에 오실로스코프 프로브를 직접 댄다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— 프로브 자체가 용량을 더해서 발진 주파수를 바꿔버린다. 재는 행위가 대상을 바꾸는 것이다. </w:t>
            </w:r>
            <w:r>
              <w:rPr>
                <w:rFonts w:ascii="Noto Sans CJK KR" w:hAnsi="Noto Sans CJK KR" w:eastAsia="Noto Sans CJK KR" w:cs="Noto Sans CJK KR"/>
                <w:b/>
                <w:sz w:val="20"/>
              </w:rPr>
              <w:t>클럭 출력 핀이나 RF 신호로 재야 한다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[37].</w:t>
            </w:r>
          </w:p>
          <w:p>
            <w:pPr>
              <w:spacing w:after="0"/>
            </w:pPr>
            <w:r>
              <w:rPr>
                <w:rFonts w:ascii="Noto Sans CJK KR" w:hAnsi="Noto Sans CJK KR" w:eastAsia="Noto Sans CJK KR" w:cs="Noto Sans CJK KR"/>
                <w:sz w:val="8"/>
              </w:rPr>
            </w:r>
          </w:p>
          <w:p>
            <w:pPr>
              <w:spacing w:after="40"/>
            </w:pPr>
            <w:r>
              <w:rPr>
                <w:rFonts w:ascii="Noto Sans CJK KR" w:hAnsi="Noto Sans CJK KR" w:eastAsia="Noto Sans CJK KR" w:cs="Noto Sans CJK KR"/>
                <w:b/>
                <w:sz w:val="20"/>
              </w:rPr>
              <w:t>② 저장 후 검증을 건너뛴다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— 메모리에 썼다고 적용된 것이 아니다. 리셋 후 다시 읽어 확인해야 한다. 이 단계를 빼먹으면 "공장에서는 통과했는데 필드에서 다 불량"인 사고가 난다.</w:t>
            </w:r>
          </w:p>
          <w:p>
            <w:pPr>
              <w:spacing w:after="0"/>
            </w:pPr>
            <w:r>
              <w:rPr>
                <w:rFonts w:ascii="Noto Sans CJK KR" w:hAnsi="Noto Sans CJK KR" w:eastAsia="Noto Sans CJK KR" w:cs="Noto Sans CJK KR"/>
                <w:sz w:val="8"/>
              </w:rPr>
            </w:r>
          </w:p>
          <w:p>
            <w:pPr>
              <w:spacing w:after="40"/>
            </w:pPr>
            <w:r>
              <w:rPr>
                <w:rFonts w:ascii="Noto Sans CJK KR" w:hAnsi="Noto Sans CJK KR" w:eastAsia="Noto Sans CJK KR" w:cs="Noto Sans CJK KR"/>
                <w:b/>
                <w:sz w:val="20"/>
              </w:rPr>
              <w:t>③ 장비 예열을 안 한다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— 계측기의 기준 발진기도 켜자마자는 정확하지 않다. 제조사가 권하는 예열 시간(보통 30분 이상)을 지키자.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Noto Sans CJK KR" w:hAnsi="Noto Sans CJK KR" w:eastAsia="Noto Sans CJK KR" w:cs="Noto Sans CJK KR"/>
          <w:b/>
          <w:sz w:val="21"/>
        </w:rPr>
        <w:t>상세판 대응</w:t>
      </w:r>
      <w:r>
        <w:rPr>
          <w:rFonts w:ascii="Noto Sans CJK KR" w:hAnsi="Noto Sans CJK KR" w:eastAsia="Noto Sans CJK KR" w:cs="Noto Sans CJK KR"/>
          <w:b w:val="0"/>
          <w:sz w:val="21"/>
        </w:rPr>
        <w:t>: 4.1절</w:t>
      </w:r>
    </w:p>
    <w:p>
      <w:pPr>
        <w:pStyle w:val="Heading2"/>
      </w:pPr>
      <w:r>
        <w:rPr>
          <w:rFonts w:ascii="Noto Sans CJK KR" w:hAnsi="Noto Sans CJK KR" w:eastAsia="Noto Sans CJK KR" w:cs="Noto Sans CJK KR"/>
          <w:b/>
          <w:color w:val="0B4F6C"/>
          <w:sz w:val="27"/>
        </w:rPr>
        <w:t>4.3 하모닉 (Harmonics)</w:t>
      </w:r>
    </w:p>
    <w:p>
      <w:pPr>
        <w:ind w:firstLine="0"/>
      </w:pPr>
      <w:r>
        <w:rPr>
          <w:rFonts w:ascii="Noto Sans CJK KR" w:hAnsi="Noto Sans CJK KR" w:eastAsia="Noto Sans CJK KR" w:cs="Noto Sans CJK KR"/>
          <w:b/>
          <w:sz w:val="21"/>
        </w:rPr>
        <w:t>한 줄로 말하면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— 내가 쓰는 주파수의 정수 배(2배, 3배…)에 원치 않는 신호가 얼마나 나오는가.</w:t>
      </w: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왜 생기는가</w:t>
      </w: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>증폭기는 이상적으로는 신호를 그대로 키워야 하지만, 실제로는 완벽히 비례하지 않는다(</w:t>
      </w:r>
      <w:r>
        <w:rPr>
          <w:rFonts w:ascii="Noto Sans CJK KR" w:hAnsi="Noto Sans CJK KR" w:eastAsia="Noto Sans CJK KR" w:cs="Noto Sans CJK KR"/>
          <w:b/>
          <w:sz w:val="21"/>
        </w:rPr>
        <w:t>비선형성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). 세게 밀면 파형의 꼭대기가 눌린다. 눌린 파형은 원래 주파수만으로는 표현할 수 없고, </w:t>
      </w:r>
      <w:r>
        <w:rPr>
          <w:rFonts w:ascii="Noto Sans CJK KR" w:hAnsi="Noto Sans CJK KR" w:eastAsia="Noto Sans CJK KR" w:cs="Noto Sans CJK KR"/>
          <w:b/>
          <w:sz w:val="21"/>
        </w:rPr>
        <w:t>2배, 3배 주파수 성분이 저절로 생겨난다.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4F8"/>
            <w:tcBorders>
              <w:top w:val="single" w:sz="6" w:color="9FBDCC"/>
              <w:left w:val="single" w:sz="6" w:color="9FBDCC"/>
              <w:bottom w:val="single" w:sz="6" w:color="9FBDCC"/>
              <w:right w:val="single" w:sz="6" w:color="9FBDCC"/>
            </w:tcBorders>
          </w:tcPr>
          <w:p>
            <w:pPr>
              <w:spacing w:after="40"/>
            </w:pPr>
            <w:r/>
            <w:r>
              <w:rPr>
                <w:rFonts w:ascii="Noto Sans CJK KR" w:hAnsi="Noto Sans CJK KR" w:eastAsia="Noto Sans CJK KR" w:cs="Noto Sans CJK KR"/>
                <w:b/>
                <w:sz w:val="20"/>
              </w:rPr>
              <w:t>음악 비유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— 스피커 볼륨을 너무 올리면 소리가 찢어진다. 이때 원래 음에 없던 배음이 생겨 듣기 싫어진다. 하모닉이 정확히 그 현상이다.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DF6EE"/>
            <w:tcBorders>
              <w:top w:val="single" w:sz="6" w:color="8FBF98"/>
              <w:left w:val="single" w:sz="6" w:color="8FBF98"/>
              <w:bottom w:val="single" w:sz="6" w:color="8FBF98"/>
              <w:right w:val="single" w:sz="6" w:color="8FBF98"/>
            </w:tcBorders>
          </w:tcPr>
          <w:p>
            <w:pPr>
              <w:spacing w:after="40"/>
            </w:pPr>
            <w:r/>
            <w:r>
              <w:rPr>
                <w:rFonts w:ascii="Noto Sans CJK KR" w:hAnsi="Noto Sans CJK KR" w:eastAsia="Noto Sans CJK KR" w:cs="Noto Sans CJK KR"/>
                <w:b/>
                <w:sz w:val="20"/>
              </w:rPr>
              <w:t>하모닉 (Harmonic, 고조파)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— 기본 주파수(f0)의 정수 배 주파수 성분. 2f0을 2차 하모닉, 3f0을 3차 하모닉이라 한다. 2.4 GHz로 송신하면 4.8 GHz, 7.2 GHz에 원치 않는 신호가 새어 나온다.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왜 재는가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/>
          <w:sz w:val="21"/>
        </w:rPr>
        <w:t>법적 요구사항.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4.8 GHz는 다른 서비스가 쓰는 대역일 수 있다. 정부 규제 한계를 넘으면 제품 판매 허가가 안 난다 [32][47].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 w:val="0"/>
          <w:sz w:val="21"/>
        </w:rPr>
        <w:t>내 기기 안의 다른 수신기를 방해할 수 있다.</w:t>
      </w: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어떻게 재는가 — 여기에 중요한 요령이 있다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5F6F7"/>
            <w:tcBorders>
              <w:top w:val="single" w:sz="4" w:color="D3D8DD"/>
              <w:left w:val="single" w:sz="4" w:color="D3D8DD"/>
              <w:bottom w:val="single" w:sz="4" w:color="D3D8DD"/>
              <w:right w:val="single" w:sz="4" w:color="D3D8DD"/>
            </w:tcBorders>
          </w:tcPr>
          <w:p>
            <w:pPr>
              <w:spacing w:after="0" w:line="252" w:lineRule="auto"/>
            </w:pPr>
            <w:r/>
            <w:r>
              <w:rPr>
                <w:rFonts w:ascii="NanumGothicCoding" w:hAnsi="NanumGothicCoding" w:eastAsia="NanumGothicCoding" w:cs="NanumGothicCoding"/>
                <w:color w:val="222A33"/>
                <w:sz w:val="18"/>
              </w:rPr>
              <w:t xml:space="preserve">   DUT --&gt; [ATT] --&gt; [HPF or NOTCH : fundamental reject] --&gt; SPECTRUM ANALYZER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Noto Sans CJK KR" w:hAnsi="Noto Sans CJK KR" w:eastAsia="Noto Sans CJK KR" w:cs="Noto Sans CJK KR"/>
          <w:b/>
          <w:sz w:val="21"/>
        </w:rPr>
        <w:t>왜 필터를 다는가?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이것이 하모닉 측정의 핵심이다.</w:t>
      </w: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 xml:space="preserve">기본파는 아주 세고 하모닉은 아주 약하다. 이 둘을 같이 스펙트럼 분석기에 넣으면, </w:t>
      </w:r>
      <w:r>
        <w:rPr>
          <w:rFonts w:ascii="Noto Sans CJK KR" w:hAnsi="Noto Sans CJK KR" w:eastAsia="Noto Sans CJK KR" w:cs="Noto Sans CJK KR"/>
          <w:b/>
          <w:sz w:val="21"/>
        </w:rPr>
        <w:t>분석기 내부의 회로가 강한 기본파에 눌려서 스스로 하모닉을 만들어낸다.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그러면 우리는 DUT의 하모닉이 아니라 </w:t>
      </w:r>
      <w:r>
        <w:rPr>
          <w:rFonts w:ascii="Noto Sans CJK KR" w:hAnsi="Noto Sans CJK KR" w:eastAsia="Noto Sans CJK KR" w:cs="Noto Sans CJK KR"/>
          <w:b/>
          <w:sz w:val="21"/>
        </w:rPr>
        <w:t>분석기의 하모닉을 보게 된다.</w:t>
      </w: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>그래서 기본파만 막아주는 필터(HPF 또는 노치 필터)를 앞에 달아, 분석기에는 하모닉만 들어가게 한다.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DF6EE"/>
            <w:tcBorders>
              <w:top w:val="single" w:sz="6" w:color="8FBF98"/>
              <w:left w:val="single" w:sz="6" w:color="8FBF98"/>
              <w:bottom w:val="single" w:sz="6" w:color="8FBF98"/>
              <w:right w:val="single" w:sz="6" w:color="8FBF98"/>
            </w:tcBorders>
          </w:tcPr>
          <w:p>
            <w:pPr>
              <w:spacing w:after="40"/>
            </w:pPr>
            <w:r/>
            <w:r>
              <w:rPr>
                <w:rFonts w:ascii="Noto Sans CJK KR" w:hAnsi="Noto Sans CJK KR" w:eastAsia="Noto Sans CJK KR" w:cs="Noto Sans CJK KR"/>
                <w:b/>
                <w:sz w:val="20"/>
              </w:rPr>
              <w:t>HPF (High Pass Filter, 고역통과 필터)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— 높은 주파수만 통과시키고 낮은 주파수는 막는 필터. 기본파(낮음)를 막고 하모닉(높음)을 통과시킨다.</w:t>
            </w:r>
          </w:p>
          <w:p>
            <w:pPr>
              <w:spacing w:after="0"/>
            </w:pPr>
            <w:r>
              <w:rPr>
                <w:rFonts w:ascii="Noto Sans CJK KR" w:hAnsi="Noto Sans CJK KR" w:eastAsia="Noto Sans CJK KR" w:cs="Noto Sans CJK KR"/>
                <w:sz w:val="8"/>
              </w:rPr>
            </w:r>
          </w:p>
          <w:p>
            <w:pPr>
              <w:spacing w:after="40"/>
            </w:pPr>
            <w:r>
              <w:rPr>
                <w:rFonts w:ascii="Noto Sans CJK KR" w:hAnsi="Noto Sans CJK KR" w:eastAsia="Noto Sans CJK KR" w:cs="Noto Sans CJK KR"/>
                <w:b/>
                <w:sz w:val="20"/>
              </w:rPr>
              <w:t>LPF (Low Pass Filter, 저역통과 필터)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— 반대로 낮은 주파수만 통과. 하모닉 측정에서는 </w:t>
            </w:r>
            <w:r>
              <w:rPr>
                <w:rFonts w:ascii="Noto Sans CJK KR" w:hAnsi="Noto Sans CJK KR" w:eastAsia="Noto Sans CJK KR" w:cs="Noto Sans CJK KR"/>
                <w:b/>
                <w:sz w:val="20"/>
              </w:rPr>
              <w:t>신호 발생기 쪽에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달아서, 발생기 자체의 하모닉이 DUT로 들어가는 것을 막는 데 쓴다.</w:t>
            </w:r>
          </w:p>
          <w:p>
            <w:pPr>
              <w:spacing w:after="0"/>
            </w:pPr>
            <w:r>
              <w:rPr>
                <w:rFonts w:ascii="Noto Sans CJK KR" w:hAnsi="Noto Sans CJK KR" w:eastAsia="Noto Sans CJK KR" w:cs="Noto Sans CJK KR"/>
                <w:sz w:val="8"/>
              </w:rPr>
            </w:r>
          </w:p>
          <w:p>
            <w:pPr>
              <w:spacing w:after="40"/>
            </w:pP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두 필터의 </w:t>
            </w:r>
            <w:r>
              <w:rPr>
                <w:rFonts w:ascii="Noto Sans CJK KR" w:hAnsi="Noto Sans CJK KR" w:eastAsia="Noto Sans CJK KR" w:cs="Noto Sans CJK KR"/>
                <w:b/>
                <w:sz w:val="20"/>
              </w:rPr>
              <w:t>용도가 정반대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>이니 혼동하지 말자.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DF3E7"/>
            <w:tcBorders>
              <w:top w:val="single" w:sz="6" w:color="D9A55F"/>
              <w:left w:val="single" w:sz="6" w:color="D9A55F"/>
              <w:bottom w:val="single" w:sz="6" w:color="D9A55F"/>
              <w:right w:val="single" w:sz="6" w:color="D9A55F"/>
            </w:tcBorders>
          </w:tcPr>
          <w:p>
            <w:pPr>
              <w:spacing w:after="40"/>
            </w:pPr>
            <w:r/>
            <w:r>
              <w:rPr>
                <w:rFonts w:ascii="Noto Sans CJK KR" w:hAnsi="Noto Sans CJK KR" w:eastAsia="Noto Sans CJK KR" w:cs="Noto Sans CJK KR"/>
                <w:b/>
                <w:sz w:val="20"/>
              </w:rPr>
              <w:t>필터의 손실을 보정해야 한다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— 필터도 통과 대역에서 얼마간 손실이 있다. 이 손실을 VNA로 미리 재두고 결과에 더해줘야 한다. 안 하면 하모닉을 실제보다 작게 보고한다.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진짜인지 가짜인지 판별하는 법 — 반드시 익힐 것</w:t>
      </w: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>화면에 하모닉이 보인다. 이게 DUT 것인가, 분석기가 만든 것인가?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4F8"/>
            <w:tcBorders>
              <w:top w:val="single" w:sz="6" w:color="9FBDCC"/>
              <w:left w:val="single" w:sz="6" w:color="9FBDCC"/>
              <w:bottom w:val="single" w:sz="6" w:color="9FBDCC"/>
              <w:right w:val="single" w:sz="6" w:color="9FBDCC"/>
            </w:tcBorders>
          </w:tcPr>
          <w:p>
            <w:pPr>
              <w:spacing w:after="40"/>
            </w:pPr>
            <w:r/>
            <w:r>
              <w:rPr>
                <w:rFonts w:ascii="Noto Sans CJK KR" w:hAnsi="Noto Sans CJK KR" w:eastAsia="Noto Sans CJK KR" w:cs="Noto Sans CJK KR"/>
                <w:b/>
                <w:sz w:val="20"/>
              </w:rPr>
              <w:t>판별 절차</w:t>
            </w:r>
          </w:p>
          <w:p>
            <w:pPr>
              <w:spacing w:after="40"/>
            </w:pP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1. 스펙트럼 분석기의 </w:t>
            </w:r>
            <w:r>
              <w:rPr>
                <w:rFonts w:ascii="Noto Sans CJK KR" w:hAnsi="Noto Sans CJK KR" w:eastAsia="Noto Sans CJK KR" w:cs="Noto Sans CJK KR"/>
                <w:b/>
                <w:sz w:val="20"/>
              </w:rPr>
              <w:t>입력 감쇠(Attenuation)를 10 dB 올린다.</w:t>
            </w:r>
          </w:p>
          <w:p>
            <w:pPr>
              <w:spacing w:after="40"/>
            </w:pP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>2. 화면의 하모닉 레벨(dBm)을 다시 본다.</w:t>
            </w:r>
          </w:p>
          <w:p>
            <w:pPr>
              <w:spacing w:after="0"/>
            </w:pPr>
            <w:r>
              <w:rPr>
                <w:rFonts w:ascii="Noto Sans CJK KR" w:hAnsi="Noto Sans CJK KR" w:eastAsia="Noto Sans CJK KR" w:cs="Noto Sans CJK KR"/>
                <w:sz w:val="8"/>
              </w:rPr>
            </w:r>
          </w:p>
          <w:p>
            <w:pPr>
              <w:spacing w:after="40"/>
            </w:pPr>
            <w:r>
              <w:rPr>
                <w:rFonts w:ascii="Noto Sans CJK KR" w:hAnsi="Noto Sans CJK KR" w:eastAsia="Noto Sans CJK KR" w:cs="Noto Sans CJK KR"/>
                <w:b/>
                <w:sz w:val="20"/>
              </w:rPr>
              <w:t>결과 해석</w:t>
            </w:r>
          </w:p>
          <w:p>
            <w:pPr>
              <w:spacing w:after="40"/>
              <w:ind w:left="283" w:hanging="198"/>
            </w:pPr>
            <w:r>
              <w:rPr>
                <w:rFonts w:ascii="Noto Sans CJK KR" w:hAnsi="Noto Sans CJK KR" w:eastAsia="Noto Sans CJK KR" w:cs="Noto Sans CJK KR"/>
                <w:sz w:val="20"/>
              </w:rPr>
              <w:t xml:space="preserve">• 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값이 </w:t>
            </w:r>
            <w:r>
              <w:rPr>
                <w:rFonts w:ascii="Noto Sans CJK KR" w:hAnsi="Noto Sans CJK KR" w:eastAsia="Noto Sans CJK KR" w:cs="Noto Sans CJK KR"/>
                <w:b/>
                <w:sz w:val="20"/>
              </w:rPr>
              <w:t>그대로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→ DUT의 진짜 하모닉이다.</w:t>
            </w:r>
          </w:p>
          <w:p>
            <w:pPr>
              <w:spacing w:after="40"/>
              <w:ind w:left="283" w:hanging="198"/>
            </w:pPr>
            <w:r>
              <w:rPr>
                <w:rFonts w:ascii="Noto Sans CJK KR" w:hAnsi="Noto Sans CJK KR" w:eastAsia="Noto Sans CJK KR" w:cs="Noto Sans CJK KR"/>
                <w:sz w:val="20"/>
              </w:rPr>
              <w:t xml:space="preserve">• 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값이 </w:t>
            </w:r>
            <w:r>
              <w:rPr>
                <w:rFonts w:ascii="Noto Sans CJK KR" w:hAnsi="Noto Sans CJK KR" w:eastAsia="Noto Sans CJK KR" w:cs="Noto Sans CJK KR"/>
                <w:b/>
                <w:sz w:val="20"/>
              </w:rPr>
              <w:t>내려갔다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(2차는 약 10 dB, 3차는 약 20 dB) → </w:t>
            </w:r>
            <w:r>
              <w:rPr>
                <w:rFonts w:ascii="Noto Sans CJK KR" w:hAnsi="Noto Sans CJK KR" w:eastAsia="Noto Sans CJK KR" w:cs="Noto Sans CJK KR"/>
                <w:b/>
                <w:sz w:val="20"/>
              </w:rPr>
              <w:t>분석기가 만든 가짜다.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감쇠를 더 올리거나 필터를 써야 한다.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>이 방법 하나만 알아도 초보자가 가장 자주 하는 오측정을 막을 수 있다.</w:t>
      </w: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숫자 읽는 법</w:t>
      </w: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>두 가지 방식으로 표현한다.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/>
          <w:sz w:val="21"/>
        </w:rPr>
        <w:t>dBc</w:t>
      </w:r>
      <w:r>
        <w:rPr>
          <w:rFonts w:ascii="Noto Sans CJK KR" w:hAnsi="Noto Sans CJK KR" w:eastAsia="Noto Sans CJK KR" w:cs="Noto Sans CJK KR"/>
          <w:b w:val="0"/>
          <w:sz w:val="21"/>
        </w:rPr>
        <w:t>: 기본파보다 몇 dB 작은가 (설계 품질 지표)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/>
          <w:sz w:val="21"/>
        </w:rPr>
        <w:t>dBm</w:t>
      </w:r>
      <w:r>
        <w:rPr>
          <w:rFonts w:ascii="Noto Sans CJK KR" w:hAnsi="Noto Sans CJK KR" w:eastAsia="Noto Sans CJK KR" w:cs="Noto Sans CJK KR"/>
          <w:b w:val="0"/>
          <w:sz w:val="21"/>
        </w:rPr>
        <w:t>: 절대 전력 (법규 한계와 직접 비교)</w:t>
      </w:r>
    </w:p>
    <w:p>
      <w:pPr>
        <w:ind w:firstLine="0"/>
      </w:pPr>
      <w:r>
        <w:rPr>
          <w:rFonts w:ascii="Noto Sans CJK KR" w:hAnsi="Noto Sans CJK KR" w:eastAsia="Noto Sans CJK KR" w:cs="Noto Sans CJK KR"/>
          <w:b/>
          <w:sz w:val="21"/>
        </w:rPr>
        <w:t>계산 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5F6F7"/>
            <w:tcBorders>
              <w:top w:val="single" w:sz="4" w:color="D3D8DD"/>
              <w:left w:val="single" w:sz="4" w:color="D3D8DD"/>
              <w:bottom w:val="single" w:sz="4" w:color="D3D8DD"/>
              <w:right w:val="single" w:sz="4" w:color="D3D8DD"/>
            </w:tcBorders>
          </w:tcPr>
          <w:p>
            <w:pPr>
              <w:spacing w:after="0" w:line="252" w:lineRule="auto"/>
            </w:pPr>
            <w:r/>
            <w:r>
              <w:rPr>
                <w:rFonts w:ascii="NanumGothicCoding" w:hAnsi="NanumGothicCoding" w:eastAsia="NanumGothicCoding" w:cs="NanumGothicCoding"/>
                <w:color w:val="222A33"/>
                <w:sz w:val="18"/>
              </w:rPr>
              <w:t xml:space="preserve">  기본파      : +23.0 dBm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222A33"/>
                <w:sz w:val="18"/>
              </w:rPr>
              <w:t xml:space="preserve">  2차 하모닉  : -22.0 dBm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222A33"/>
                <w:sz w:val="18"/>
              </w:rPr>
              <w:t xml:space="preserve">  상대값      : -22.0 - 23.0 = -45 dBc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처음 하는 사람이 틀리는 곳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DF3E7"/>
            <w:tcBorders>
              <w:top w:val="single" w:sz="6" w:color="D9A55F"/>
              <w:left w:val="single" w:sz="6" w:color="D9A55F"/>
              <w:bottom w:val="single" w:sz="6" w:color="D9A55F"/>
              <w:right w:val="single" w:sz="6" w:color="D9A55F"/>
            </w:tcBorders>
          </w:tcPr>
          <w:p>
            <w:pPr>
              <w:spacing w:after="40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>① 필터 없이 측정하고 "하모닉이 심하다"고 보고한다 (사실은 분석기 왜곡)</w:t>
            </w:r>
          </w:p>
          <w:p>
            <w:pPr>
              <w:spacing w:after="40"/>
            </w:pP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>② 필터 손실 보정을 잊는다</w:t>
            </w:r>
          </w:p>
          <w:p>
            <w:pPr>
              <w:spacing w:after="40"/>
            </w:pP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③ 최대 출력이 아닌 상태에서 측정한다 — </w:t>
            </w:r>
            <w:r>
              <w:rPr>
                <w:rFonts w:ascii="Noto Sans CJK KR" w:hAnsi="Noto Sans CJK KR" w:eastAsia="Noto Sans CJK KR" w:cs="Noto Sans CJK KR"/>
                <w:b/>
                <w:sz w:val="20"/>
              </w:rPr>
              <w:t>하모닉은 보통 최대 출력에서 가장 나쁘다.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최악 조건에서 재야 한다</w:t>
            </w:r>
          </w:p>
          <w:p>
            <w:pPr>
              <w:spacing w:after="40"/>
            </w:pP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>④ 낮은 채널만 재고 끝낸다 — 채널마다 다르다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Noto Sans CJK KR" w:hAnsi="Noto Sans CJK KR" w:eastAsia="Noto Sans CJK KR" w:cs="Noto Sans CJK KR"/>
          <w:b/>
          <w:sz w:val="21"/>
        </w:rPr>
        <w:t>상세판 대응</w:t>
      </w:r>
      <w:r>
        <w:rPr>
          <w:rFonts w:ascii="Noto Sans CJK KR" w:hAnsi="Noto Sans CJK KR" w:eastAsia="Noto Sans CJK KR" w:cs="Noto Sans CJK KR"/>
          <w:b w:val="0"/>
          <w:sz w:val="21"/>
        </w:rPr>
        <w:t>: 4.5절</w:t>
      </w:r>
    </w:p>
    <w:p>
      <w:pPr>
        <w:pStyle w:val="Heading2"/>
      </w:pPr>
      <w:r>
        <w:rPr>
          <w:rFonts w:ascii="Noto Sans CJK KR" w:hAnsi="Noto Sans CJK KR" w:eastAsia="Noto Sans CJK KR" w:cs="Noto Sans CJK KR"/>
          <w:b/>
          <w:color w:val="0B4F6C"/>
          <w:sz w:val="27"/>
        </w:rPr>
        <w:t>4.4 스퓨리어스 (Spurious Emission)</w:t>
      </w:r>
    </w:p>
    <w:p>
      <w:pPr>
        <w:ind w:firstLine="0"/>
      </w:pPr>
      <w:r>
        <w:rPr>
          <w:rFonts w:ascii="Noto Sans CJK KR" w:hAnsi="Noto Sans CJK KR" w:eastAsia="Noto Sans CJK KR" w:cs="Noto Sans CJK KR"/>
          <w:b/>
          <w:sz w:val="21"/>
        </w:rPr>
        <w:t>한 줄로 말하면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— 하모닉을 포함해, </w:t>
      </w:r>
      <w:r>
        <w:rPr>
          <w:rFonts w:ascii="Noto Sans CJK KR" w:hAnsi="Noto Sans CJK KR" w:eastAsia="Noto Sans CJK KR" w:cs="Noto Sans CJK KR"/>
          <w:b/>
          <w:sz w:val="21"/>
        </w:rPr>
        <w:t>내가 쓰기로 한 대역 밖으로 새어 나가는 모든 신호</w:t>
      </w:r>
      <w:r>
        <w:rPr>
          <w:rFonts w:ascii="Noto Sans CJK KR" w:hAnsi="Noto Sans CJK KR" w:eastAsia="Noto Sans CJK KR" w:cs="Noto Sans CJK KR"/>
          <w:b w:val="0"/>
          <w:sz w:val="21"/>
        </w:rPr>
        <w:t>.</w:t>
      </w: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하모닉과의 관계</w:t>
      </w: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 xml:space="preserve">하모닉은 스퓨리어스의 </w:t>
      </w:r>
      <w:r>
        <w:rPr>
          <w:rFonts w:ascii="Noto Sans CJK KR" w:hAnsi="Noto Sans CJK KR" w:eastAsia="Noto Sans CJK KR" w:cs="Noto Sans CJK KR"/>
          <w:b/>
          <w:sz w:val="21"/>
        </w:rPr>
        <w:t>한 종류</w:t>
      </w:r>
      <w:r>
        <w:rPr>
          <w:rFonts w:ascii="Noto Sans CJK KR" w:hAnsi="Noto Sans CJK KR" w:eastAsia="Noto Sans CJK KR" w:cs="Noto Sans CJK KR"/>
          <w:b w:val="0"/>
          <w:sz w:val="21"/>
        </w:rPr>
        <w:t>다. 스퓨리어스에는 하모닉 외에도 이런 것들이 포함된다.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종류</w:t>
            </w:r>
          </w:p>
        </w:tc>
        <w:tc>
          <w:tcPr>
            <w:tcW w:type="dxa" w:w="4706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어디서 오나</w:t>
            </w:r>
          </w:p>
        </w:tc>
      </w:tr>
      <w:tr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하모닉</w:t>
            </w:r>
          </w:p>
        </w:tc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증폭기 비선형성</w:t>
            </w:r>
          </w:p>
        </w:tc>
      </w:tr>
      <w:tr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믹서 산물</w:t>
            </w:r>
          </w:p>
        </w:tc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믹서에서 주파수를 올릴 때 생기는 부산물</w:t>
            </w:r>
          </w:p>
        </w:tc>
      </w:tr>
      <w:tr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클럭 하모닉</w:t>
            </w:r>
          </w:p>
        </w:tc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보드 위 디지털 회로의 클럭이 새어나옴</w:t>
            </w:r>
          </w:p>
        </w:tc>
      </w:tr>
      <w:tr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LO 누설</w:t>
            </w:r>
          </w:p>
        </w:tc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국부 발진기 신호가 출력으로 흘러나옴</w:t>
            </w:r>
          </w:p>
        </w:tc>
      </w:tr>
      <w:tr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전원 스위칭 산물</w:t>
            </w:r>
          </w:p>
        </w:tc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DC-DC 컨버터가 만드는 성분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어떻게 재는가</w:t>
      </w: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 xml:space="preserve">원리는 하모닉과 같지만 </w:t>
      </w:r>
      <w:r>
        <w:rPr>
          <w:rFonts w:ascii="Noto Sans CJK KR" w:hAnsi="Noto Sans CJK KR" w:eastAsia="Noto Sans CJK KR" w:cs="Noto Sans CJK KR"/>
          <w:b/>
          <w:sz w:val="21"/>
        </w:rPr>
        <w:t>범위가 훨씬 넓다.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예를 들어 30 MHz부터 최고 기본 주파수의 10배(또는 40 GHz)까지 전 구간을 훑는다 [32].</w:t>
      </w: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>구간이 넓어서 한 번에 못 보므로, 여러 구간으로 나눠 순차적으로 스윕한다. 봉우리가 발견되면 그 지점만 좁게 확대해서 정확히 잰다.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4F8"/>
            <w:tcBorders>
              <w:top w:val="single" w:sz="6" w:color="9FBDCC"/>
              <w:left w:val="single" w:sz="6" w:color="9FBDCC"/>
              <w:bottom w:val="single" w:sz="6" w:color="9FBDCC"/>
              <w:right w:val="single" w:sz="6" w:color="9FBDCC"/>
            </w:tcBorders>
          </w:tcPr>
          <w:p>
            <w:pPr>
              <w:spacing w:after="40"/>
            </w:pPr>
            <w:r/>
            <w:r>
              <w:rPr>
                <w:rFonts w:ascii="Noto Sans CJK KR" w:hAnsi="Noto Sans CJK KR" w:eastAsia="Noto Sans CJK KR" w:cs="Noto Sans CJK KR"/>
                <w:b/>
                <w:sz w:val="20"/>
              </w:rPr>
              <w:t>필요 조건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— 스펙트럼 분석기의 잡음 바닥이 </w:t>
            </w:r>
            <w:r>
              <w:rPr>
                <w:rFonts w:ascii="Noto Sans CJK KR" w:hAnsi="Noto Sans CJK KR" w:eastAsia="Noto Sans CJK KR" w:cs="Noto Sans CJK KR"/>
                <w:b/>
                <w:sz w:val="20"/>
              </w:rPr>
              <w:t>규제 한계선보다 최소 6~10 dB 아래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>에 있어야 판정이 가능하다. 잡음에 묻혀 안 보이는 것을 "없다"고 할 수는 없기 때문이다.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DF6EE"/>
            <w:tcBorders>
              <w:top w:val="single" w:sz="6" w:color="8FBF98"/>
              <w:left w:val="single" w:sz="6" w:color="8FBF98"/>
              <w:bottom w:val="single" w:sz="6" w:color="8FBF98"/>
              <w:right w:val="single" w:sz="6" w:color="8FBF98"/>
            </w:tcBorders>
          </w:tcPr>
          <w:p>
            <w:pPr>
              <w:spacing w:after="40"/>
            </w:pPr>
            <w:r/>
            <w:r>
              <w:rPr>
                <w:rFonts w:ascii="Noto Sans CJK KR" w:hAnsi="Noto Sans CJK KR" w:eastAsia="Noto Sans CJK KR" w:cs="Noto Sans CJK KR"/>
                <w:b/>
                <w:sz w:val="20"/>
              </w:rPr>
              <w:t>전도(Conducted) 측정과 방사(Radiated) 측정</w:t>
            </w:r>
          </w:p>
          <w:p>
            <w:pPr>
              <w:spacing w:after="0"/>
            </w:pPr>
            <w:r>
              <w:rPr>
                <w:rFonts w:ascii="Noto Sans CJK KR" w:hAnsi="Noto Sans CJK KR" w:eastAsia="Noto Sans CJK KR" w:cs="Noto Sans CJK KR"/>
                <w:sz w:val="8"/>
              </w:rPr>
            </w:r>
          </w:p>
          <w:p>
            <w:pPr>
              <w:spacing w:after="40"/>
              <w:ind w:left="283" w:hanging="198"/>
            </w:pPr>
            <w:r>
              <w:rPr>
                <w:rFonts w:ascii="Noto Sans CJK KR" w:hAnsi="Noto Sans CJK KR" w:eastAsia="Noto Sans CJK KR" w:cs="Noto Sans CJK KR"/>
                <w:sz w:val="20"/>
              </w:rPr>
              <w:t xml:space="preserve">• </w:t>
            </w:r>
            <w:r>
              <w:rPr>
                <w:rFonts w:ascii="Noto Sans CJK KR" w:hAnsi="Noto Sans CJK KR" w:eastAsia="Noto Sans CJK KR" w:cs="Noto Sans CJK KR"/>
                <w:b/>
                <w:sz w:val="20"/>
              </w:rPr>
              <w:t>전도 측정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>: 안테나 커넥터에 케이블을 직접 연결해서 잰다. 간단하고 재현성이 좋다.</w:t>
            </w:r>
          </w:p>
          <w:p>
            <w:pPr>
              <w:spacing w:after="40"/>
              <w:ind w:left="283" w:hanging="198"/>
            </w:pPr>
            <w:r>
              <w:rPr>
                <w:rFonts w:ascii="Noto Sans CJK KR" w:hAnsi="Noto Sans CJK KR" w:eastAsia="Noto Sans CJK KR" w:cs="Noto Sans CJK KR"/>
                <w:sz w:val="20"/>
              </w:rPr>
              <w:t xml:space="preserve">• </w:t>
            </w:r>
            <w:r>
              <w:rPr>
                <w:rFonts w:ascii="Noto Sans CJK KR" w:hAnsi="Noto Sans CJK KR" w:eastAsia="Noto Sans CJK KR" w:cs="Noto Sans CJK KR"/>
                <w:b/>
                <w:sz w:val="20"/>
              </w:rPr>
              <w:t>방사 측정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: 안테나가 실제로 공중에 뿌리는 것을 </w:t>
            </w:r>
            <w:r>
              <w:rPr>
                <w:rFonts w:ascii="Noto Sans CJK KR" w:hAnsi="Noto Sans CJK KR" w:eastAsia="Noto Sans CJK KR" w:cs="Noto Sans CJK KR"/>
                <w:b/>
                <w:sz w:val="20"/>
              </w:rPr>
              <w:t>무향실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>(전파가 반사되지 않도록 벽면 전체에 흡수체를 붙인 방, 4.16절)에서 잰다. 케이스 틈이나 케이블로 새는 것까지 잡아낸다. 시간과 비용이 많이 든다.</w:t>
            </w:r>
          </w:p>
          <w:p>
            <w:pPr>
              <w:spacing w:after="0"/>
            </w:pPr>
            <w:r>
              <w:rPr>
                <w:rFonts w:ascii="Noto Sans CJK KR" w:hAnsi="Noto Sans CJK KR" w:eastAsia="Noto Sans CJK KR" w:cs="Noto Sans CJK KR"/>
                <w:sz w:val="8"/>
              </w:rPr>
            </w:r>
          </w:p>
          <w:p>
            <w:pPr>
              <w:spacing w:after="40"/>
            </w:pP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>사내에서는 전도 측정으로 걸러내고, 최종 인증은 공인 시험소의 방사 측정으로 한다.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처음 하는 사람이 틀리는 곳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DF3E7"/>
            <w:tcBorders>
              <w:top w:val="single" w:sz="6" w:color="D9A55F"/>
              <w:left w:val="single" w:sz="6" w:color="D9A55F"/>
              <w:bottom w:val="single" w:sz="6" w:color="D9A55F"/>
              <w:right w:val="single" w:sz="6" w:color="D9A55F"/>
            </w:tcBorders>
          </w:tcPr>
          <w:p>
            <w:pPr>
              <w:spacing w:after="40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① </w:t>
            </w:r>
            <w:r>
              <w:rPr>
                <w:rFonts w:ascii="Noto Sans CJK KR" w:hAnsi="Noto Sans CJK KR" w:eastAsia="Noto Sans CJK KR" w:cs="Noto Sans CJK KR"/>
                <w:b/>
                <w:sz w:val="20"/>
              </w:rPr>
              <w:t>송신 안 할 때는 안 재고 끝낸다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— 대기 상태나 수신 상태에서도 LO 누설 등이 나올 수 있다. 규격에서 따로 요구하는 경우가 많다.</w:t>
            </w:r>
          </w:p>
          <w:p>
            <w:pPr>
              <w:spacing w:after="40"/>
            </w:pP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>② 프리앰프를 켜놓고 최대 입력을 초과시킨다 — 프리앰프를 켜면 감도는 좋아지지만 견딜 수 있는 최대 입력이 낮아진다.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Noto Sans CJK KR" w:hAnsi="Noto Sans CJK KR" w:eastAsia="Noto Sans CJK KR" w:cs="Noto Sans CJK KR"/>
          <w:b/>
          <w:sz w:val="21"/>
        </w:rPr>
        <w:t>상세판 대응</w:t>
      </w:r>
      <w:r>
        <w:rPr>
          <w:rFonts w:ascii="Noto Sans CJK KR" w:hAnsi="Noto Sans CJK KR" w:eastAsia="Noto Sans CJK KR" w:cs="Noto Sans CJK KR"/>
          <w:b w:val="0"/>
          <w:sz w:val="21"/>
        </w:rPr>
        <w:t>: 4.6절</w:t>
      </w:r>
    </w:p>
    <w:p>
      <w:pPr>
        <w:pStyle w:val="Heading2"/>
      </w:pPr>
      <w:r>
        <w:rPr>
          <w:rFonts w:ascii="Noto Sans CJK KR" w:hAnsi="Noto Sans CJK KR" w:eastAsia="Noto Sans CJK KR" w:cs="Noto Sans CJK KR"/>
          <w:b/>
          <w:color w:val="0B4F6C"/>
          <w:sz w:val="27"/>
        </w:rPr>
        <w:t>4.5 이득과 압축 (Gain, P1dB)</w:t>
      </w:r>
    </w:p>
    <w:p>
      <w:pPr>
        <w:ind w:firstLine="0"/>
      </w:pPr>
      <w:r>
        <w:rPr>
          <w:rFonts w:ascii="Noto Sans CJK KR" w:hAnsi="Noto Sans CJK KR" w:eastAsia="Noto Sans CJK KR" w:cs="Noto Sans CJK KR"/>
          <w:b/>
          <w:sz w:val="21"/>
        </w:rPr>
        <w:t>한 줄로 말하면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— 증폭기가 얼마나 키워주는가, 그리고 어디까지 키울 수 있는가.</w:t>
      </w: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이득 (Gain)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5F6F7"/>
            <w:tcBorders>
              <w:top w:val="single" w:sz="4" w:color="D3D8DD"/>
              <w:left w:val="single" w:sz="4" w:color="D3D8DD"/>
              <w:bottom w:val="single" w:sz="4" w:color="D3D8DD"/>
              <w:right w:val="single" w:sz="4" w:color="D3D8DD"/>
            </w:tcBorders>
          </w:tcPr>
          <w:p>
            <w:pPr>
              <w:spacing w:after="0" w:line="252" w:lineRule="auto"/>
            </w:pPr>
            <w:r/>
            <w:r>
              <w:rPr>
                <w:rFonts w:ascii="NanumGothicCoding" w:hAnsi="NanumGothicCoding" w:eastAsia="NanumGothicCoding" w:cs="NanumGothicCoding"/>
                <w:color w:val="222A33"/>
                <w:sz w:val="18"/>
              </w:rPr>
              <w:t xml:space="preserve">  이득(dB) = 출력(dBm) - 입력(dBm)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>단순하다. 넣은 것보다 얼마나 커져 나왔는가.</w:t>
      </w: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압축 (Compression)</w:t>
      </w: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 xml:space="preserve">증폭기는 무한정 키울 수 없다. 입력을 계속 올리면 어느 순간부터 출력이 비례해서 안 늘어난다. </w:t>
      </w:r>
      <w:r>
        <w:rPr>
          <w:rFonts w:ascii="Noto Sans CJK KR" w:hAnsi="Noto Sans CJK KR" w:eastAsia="Noto Sans CJK KR" w:cs="Noto Sans CJK KR"/>
          <w:b/>
          <w:sz w:val="21"/>
        </w:rPr>
        <w:t>한계에 부딪히는 것</w:t>
      </w:r>
      <w:r>
        <w:rPr>
          <w:rFonts w:ascii="Noto Sans CJK KR" w:hAnsi="Noto Sans CJK KR" w:eastAsia="Noto Sans CJK KR" w:cs="Noto Sans CJK KR"/>
          <w:b w:val="0"/>
          <w:sz w:val="21"/>
        </w:rPr>
        <w:t>이다.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4F8"/>
            <w:tcBorders>
              <w:top w:val="single" w:sz="6" w:color="9FBDCC"/>
              <w:left w:val="single" w:sz="6" w:color="9FBDCC"/>
              <w:bottom w:val="single" w:sz="6" w:color="9FBDCC"/>
              <w:right w:val="single" w:sz="6" w:color="9FBDCC"/>
            </w:tcBorders>
          </w:tcPr>
          <w:p>
            <w:pPr>
              <w:spacing w:after="40"/>
            </w:pPr>
            <w:r/>
            <w:r>
              <w:rPr>
                <w:rFonts w:ascii="Noto Sans CJK KR" w:hAnsi="Noto Sans CJK KR" w:eastAsia="Noto Sans CJK KR" w:cs="Noto Sans CJK KR"/>
                <w:b/>
                <w:sz w:val="20"/>
              </w:rPr>
              <w:t>비유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— 수도꼭지를 계속 돌리면 물이 더 나오지만, 어느 지점부터는 아무리 돌려도 더 안 나온다. 배관의 한계다.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DF6EE"/>
            <w:tcBorders>
              <w:top w:val="single" w:sz="6" w:color="8FBF98"/>
              <w:left w:val="single" w:sz="6" w:color="8FBF98"/>
              <w:bottom w:val="single" w:sz="6" w:color="8FBF98"/>
              <w:right w:val="single" w:sz="6" w:color="8FBF98"/>
            </w:tcBorders>
          </w:tcPr>
          <w:p>
            <w:pPr>
              <w:spacing w:after="40"/>
            </w:pPr>
            <w:r/>
            <w:r>
              <w:rPr>
                <w:rFonts w:ascii="Noto Sans CJK KR" w:hAnsi="Noto Sans CJK KR" w:eastAsia="Noto Sans CJK KR" w:cs="Noto Sans CJK KR"/>
                <w:b/>
                <w:sz w:val="20"/>
              </w:rPr>
              <w:t>P1dB (1 dB 압축점)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— 이득이 원래(작은 신호일 때) 값보다 </w:t>
            </w:r>
            <w:r>
              <w:rPr>
                <w:rFonts w:ascii="Noto Sans CJK KR" w:hAnsi="Noto Sans CJK KR" w:eastAsia="Noto Sans CJK KR" w:cs="Noto Sans CJK KR"/>
                <w:b/>
                <w:sz w:val="20"/>
              </w:rPr>
              <w:t>1 dB 떨어지는 지점의 출력 전력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>. "증폭기가 편안하게 낼 수 있는 최대치"의 실용적 기준으로 쓴다. "피원디비"라고 읽는다.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왜 중요한가</w:t>
      </w: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>압축 영역에서 동작하면 신호가 일그러진다. 그러면 다음이 동시에 나빠진다.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 w:val="0"/>
          <w:sz w:val="21"/>
        </w:rPr>
        <w:t>하모닉이 늘어난다 (4.3절)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 w:val="0"/>
          <w:sz w:val="21"/>
        </w:rPr>
        <w:t>인접 채널로 신호가 번진다 (4.7절 ACLR)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 w:val="0"/>
          <w:sz w:val="21"/>
        </w:rPr>
        <w:t>변조 품질이 떨어진다 (4.8절 EVM)</w:t>
      </w:r>
    </w:p>
    <w:p>
      <w:pPr>
        <w:ind w:firstLine="0"/>
      </w:pPr>
      <w:r>
        <w:rPr>
          <w:rFonts w:ascii="Noto Sans CJK KR" w:hAnsi="Noto Sans CJK KR" w:eastAsia="Noto Sans CJK KR" w:cs="Noto Sans CJK KR"/>
          <w:b/>
          <w:sz w:val="21"/>
        </w:rPr>
        <w:t>즉, P1dB를 알아야 "어디까지 밀어도 되는지"를 안다.</w:t>
      </w: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어떻게 재는가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5F6F7"/>
            <w:tcBorders>
              <w:top w:val="single" w:sz="4" w:color="D3D8DD"/>
              <w:left w:val="single" w:sz="4" w:color="D3D8DD"/>
              <w:bottom w:val="single" w:sz="4" w:color="D3D8DD"/>
              <w:right w:val="single" w:sz="4" w:color="D3D8DD"/>
            </w:tcBorders>
          </w:tcPr>
          <w:p>
            <w:pPr>
              <w:spacing w:after="0" w:line="252" w:lineRule="auto"/>
            </w:pPr>
            <w:r/>
            <w:r>
              <w:rPr>
                <w:rFonts w:ascii="NanumGothicCoding" w:hAnsi="NanumGothicCoding" w:eastAsia="NanumGothicCoding" w:cs="NanumGothicCoding"/>
                <w:color w:val="222A33"/>
                <w:sz w:val="18"/>
              </w:rPr>
              <w:t xml:space="preserve">   SG --[ATT]--&gt; DUT --[ATT]--&gt; POWER METER or SA</w:t>
            </w:r>
          </w:p>
        </w:tc>
      </w:tr>
    </w:tbl>
    <w:p>
      <w:pPr>
        <w:spacing w:after="40"/>
      </w:pP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1. </w:t>
      </w:r>
      <w:r>
        <w:rPr>
          <w:rFonts w:ascii="Noto Sans CJK KR" w:hAnsi="Noto Sans CJK KR" w:eastAsia="Noto Sans CJK KR" w:cs="Noto Sans CJK KR"/>
          <w:b w:val="0"/>
          <w:sz w:val="21"/>
        </w:rPr>
        <w:t>경로 손실 교정.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2. 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아주 작은 입력(예: −20 dBm)에서 이득을 잰다. 이것이 </w:t>
      </w:r>
      <w:r>
        <w:rPr>
          <w:rFonts w:ascii="Noto Sans CJK KR" w:hAnsi="Noto Sans CJK KR" w:eastAsia="Noto Sans CJK KR" w:cs="Noto Sans CJK KR"/>
          <w:b/>
          <w:sz w:val="21"/>
        </w:rPr>
        <w:t>소신호 이득</w:t>
      </w:r>
      <w:r>
        <w:rPr>
          <w:rFonts w:ascii="Noto Sans CJK KR" w:hAnsi="Noto Sans CJK KR" w:eastAsia="Noto Sans CJK KR" w:cs="Noto Sans CJK KR"/>
          <w:b w:val="0"/>
          <w:sz w:val="21"/>
        </w:rPr>
        <w:t>.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3. 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입력을 </w:t>
      </w:r>
      <w:r>
        <w:rPr>
          <w:rFonts w:ascii="Noto Sans CJK KR" w:hAnsi="Noto Sans CJK KR" w:eastAsia="Noto Sans CJK KR" w:cs="Noto Sans CJK KR"/>
          <w:b/>
          <w:sz w:val="21"/>
        </w:rPr>
        <w:t>1 dB씩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올리며 매번 출력을 기록한다.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4. </w:t>
      </w:r>
      <w:r>
        <w:rPr>
          <w:rFonts w:ascii="Noto Sans CJK KR" w:hAnsi="Noto Sans CJK KR" w:eastAsia="Noto Sans CJK KR" w:cs="Noto Sans CJK KR"/>
          <w:b w:val="0"/>
          <w:sz w:val="21"/>
        </w:rPr>
        <w:t>이득이 떨어지기 시작하면 0.25~0.5 dB로 더 잘게 올린다.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5. 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이득이 소신호 이득보다 1 dB 낮아진 지점의 </w:t>
      </w:r>
      <w:r>
        <w:rPr>
          <w:rFonts w:ascii="Noto Sans CJK KR" w:hAnsi="Noto Sans CJK KR" w:eastAsia="Noto Sans CJK KR" w:cs="Noto Sans CJK KR"/>
          <w:b/>
          <w:sz w:val="21"/>
        </w:rPr>
        <w:t>출력</w:t>
      </w:r>
      <w:r>
        <w:rPr>
          <w:rFonts w:ascii="Noto Sans CJK KR" w:hAnsi="Noto Sans CJK KR" w:eastAsia="Noto Sans CJK KR" w:cs="Noto Sans CJK KR"/>
          <w:b w:val="0"/>
          <w:sz w:val="21"/>
        </w:rPr>
        <w:t>이 P1dB다.</w:t>
      </w:r>
    </w:p>
    <w:p>
      <w:pPr>
        <w:ind w:firstLine="0"/>
      </w:pPr>
      <w:r>
        <w:rPr>
          <w:rFonts w:ascii="Noto Sans CJK KR" w:hAnsi="Noto Sans CJK KR" w:eastAsia="Noto Sans CJK KR" w:cs="Noto Sans CJK KR"/>
          <w:b/>
          <w:sz w:val="21"/>
        </w:rPr>
        <w:t>계산 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5F6F7"/>
            <w:tcBorders>
              <w:top w:val="single" w:sz="4" w:color="D3D8DD"/>
              <w:left w:val="single" w:sz="4" w:color="D3D8DD"/>
              <w:bottom w:val="single" w:sz="4" w:color="D3D8DD"/>
              <w:right w:val="single" w:sz="4" w:color="D3D8DD"/>
            </w:tcBorders>
          </w:tcPr>
          <w:p>
            <w:pPr>
              <w:spacing w:after="0" w:line="252" w:lineRule="auto"/>
            </w:pPr>
            <w:r/>
            <w:r>
              <w:rPr>
                <w:rFonts w:ascii="NanumGothicCoding" w:hAnsi="NanumGothicCoding" w:eastAsia="NanumGothicCoding" w:cs="NanumGothicCoding"/>
                <w:color w:val="222A33"/>
                <w:sz w:val="18"/>
              </w:rPr>
              <w:t xml:space="preserve">  소신호 이득 : 25.0 dB  (입력 -20 dBm -&gt; 출력 +5.0 dBm)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222A33"/>
                <w:sz w:val="18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222A33"/>
                <w:sz w:val="18"/>
              </w:rPr>
              <w:t xml:space="preserve">  입력 -2 dBm -&gt; 출력 +22.6 dBm -&gt; 이득 24.6 dB  (0.4 dB 압축)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222A33"/>
                <w:sz w:val="18"/>
              </w:rPr>
              <w:t xml:space="preserve">  입력  0 dBm -&gt; 출력 +24.0 dBm -&gt; 이득 24.0 dB  (1.0 dB 압축)  &lt;-- 여기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222A33"/>
                <w:sz w:val="18"/>
              </w:rPr>
              <w:t xml:space="preserve">  입력 +2 dBm -&gt; 출력 +25.1 dBm -&gt; 이득 23.1 dB  (1.9 dB 압축)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222A33"/>
                <w:sz w:val="18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222A33"/>
                <w:sz w:val="18"/>
              </w:rPr>
              <w:t xml:space="preserve">  =&gt; P1dB = +24.0 dBm (출력 기준)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처음 하는 사람이 틀리는 곳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DF3E7"/>
            <w:tcBorders>
              <w:top w:val="single" w:sz="6" w:color="D9A55F"/>
              <w:left w:val="single" w:sz="6" w:color="D9A55F"/>
              <w:bottom w:val="single" w:sz="6" w:color="D9A55F"/>
              <w:right w:val="single" w:sz="6" w:color="D9A55F"/>
            </w:tcBorders>
          </w:tcPr>
          <w:p>
            <w:pPr>
              <w:spacing w:after="40"/>
            </w:pPr>
            <w:r/>
            <w:r>
              <w:rPr>
                <w:rFonts w:ascii="Noto Sans CJK KR" w:hAnsi="Noto Sans CJK KR" w:eastAsia="Noto Sans CJK KR" w:cs="Noto Sans CJK KR"/>
                <w:b/>
                <w:sz w:val="20"/>
              </w:rPr>
              <w:t>① 소신호 이득을 이미 압축된 지점에서 잰다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— 시작 입력이 너무 크면 기준 자체가 낮게 잡혀서 P1dB가 실제보다 높게 나온다. 충분히 낮은 입력에서 시작하자.</w:t>
            </w:r>
          </w:p>
          <w:p>
            <w:pPr>
              <w:spacing w:after="40"/>
            </w:pPr>
            <w:r>
              <w:rPr>
                <w:rFonts w:ascii="Noto Sans CJK KR" w:hAnsi="Noto Sans CJK KR" w:eastAsia="Noto Sans CJK KR" w:cs="Noto Sans CJK KR"/>
                <w:b/>
                <w:sz w:val="20"/>
              </w:rPr>
              <w:t>② 계측기가 먼저 압축된다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— 출력이 커지면서 스펙트럼 분석기가 먼저 눌린다. 그러면 DUT가 압축된 것으로 오해한다. </w:t>
            </w:r>
            <w:r>
              <w:rPr>
                <w:rFonts w:ascii="Noto Sans CJK KR" w:hAnsi="Noto Sans CJK KR" w:eastAsia="Noto Sans CJK KR" w:cs="Noto Sans CJK KR"/>
                <w:b/>
                <w:sz w:val="20"/>
              </w:rPr>
              <w:t>출력 쪽 감쇠기를 충분히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넣자.</w:t>
            </w:r>
          </w:p>
          <w:p>
            <w:pPr>
              <w:spacing w:after="40"/>
            </w:pPr>
            <w:r>
              <w:rPr>
                <w:rFonts w:ascii="Noto Sans CJK KR" w:hAnsi="Noto Sans CJK KR" w:eastAsia="Noto Sans CJK KR" w:cs="Noto Sans CJK KR"/>
                <w:b/>
                <w:sz w:val="20"/>
              </w:rPr>
              <w:t>③ 자기가열을 무시한다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— 계속 세게 밀면 증폭기가 뜨거워져 성능이 변한다. 입력을 올리며 잰 곡선과 내리며 잰 곡선이 다르면 열 때문이다.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Noto Sans CJK KR" w:hAnsi="Noto Sans CJK KR" w:eastAsia="Noto Sans CJK KR" w:cs="Noto Sans CJK KR"/>
          <w:b/>
          <w:sz w:val="21"/>
        </w:rPr>
        <w:t>상세판 대응</w:t>
      </w:r>
      <w:r>
        <w:rPr>
          <w:rFonts w:ascii="Noto Sans CJK KR" w:hAnsi="Noto Sans CJK KR" w:eastAsia="Noto Sans CJK KR" w:cs="Noto Sans CJK KR"/>
          <w:b w:val="0"/>
          <w:sz w:val="21"/>
        </w:rPr>
        <w:t>: 4.4절</w:t>
      </w:r>
    </w:p>
    <w:p>
      <w:pPr>
        <w:pStyle w:val="Heading2"/>
      </w:pPr>
      <w:r>
        <w:rPr>
          <w:rFonts w:ascii="Noto Sans CJK KR" w:hAnsi="Noto Sans CJK KR" w:eastAsia="Noto Sans CJK KR" w:cs="Noto Sans CJK KR"/>
          <w:b/>
          <w:color w:val="0B4F6C"/>
          <w:sz w:val="27"/>
        </w:rPr>
        <w:t>4.6 상호변조 왜곡 (IMD, IP3)</w:t>
      </w:r>
    </w:p>
    <w:p>
      <w:pPr>
        <w:ind w:firstLine="0"/>
      </w:pPr>
      <w:r>
        <w:rPr>
          <w:rFonts w:ascii="Noto Sans CJK KR" w:hAnsi="Noto Sans CJK KR" w:eastAsia="Noto Sans CJK KR" w:cs="Noto Sans CJK KR"/>
          <w:b/>
          <w:sz w:val="21"/>
        </w:rPr>
        <w:t>한 줄로 말하면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— 신호가 </w:t>
      </w:r>
      <w:r>
        <w:rPr>
          <w:rFonts w:ascii="Noto Sans CJK KR" w:hAnsi="Noto Sans CJK KR" w:eastAsia="Noto Sans CJK KR" w:cs="Noto Sans CJK KR"/>
          <w:b/>
          <w:sz w:val="21"/>
        </w:rPr>
        <w:t>두 개 이상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동시에 들어왔을 때, 그 둘이 섞여서 생기는 엉뚱한 신호.</w:t>
      </w: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왜 하모닉과 따로 보나</w:t>
      </w: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>하모닉은 필터로 지우기 쉽다. 2배, 3배 주파수는 원래 신호에서 멀리 떨어져 있기 때문이다.</w:t>
      </w: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 xml:space="preserve">그런데 두 신호 f1, f2가 동시에 들어오면 </w:t>
      </w:r>
      <w:r>
        <w:rPr>
          <w:rFonts w:ascii="NanumGothicCoding" w:hAnsi="NanumGothicCoding" w:eastAsia="NanumGothicCoding" w:cs="NanumGothicCoding"/>
          <w:b w:val="0"/>
          <w:color w:val="A31D1D"/>
          <w:sz w:val="20"/>
        </w:rPr>
        <w:t>2f1 − f2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와 </w:t>
      </w:r>
      <w:r>
        <w:rPr>
          <w:rFonts w:ascii="NanumGothicCoding" w:hAnsi="NanumGothicCoding" w:eastAsia="NanumGothicCoding" w:cs="NanumGothicCoding"/>
          <w:b w:val="0"/>
          <w:color w:val="A31D1D"/>
          <w:sz w:val="20"/>
        </w:rPr>
        <w:t>2f2 − f1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이라는 성분이 생기는데, 이것들은 </w:t>
      </w:r>
      <w:r>
        <w:rPr>
          <w:rFonts w:ascii="Noto Sans CJK KR" w:hAnsi="Noto Sans CJK KR" w:eastAsia="Noto Sans CJK KR" w:cs="Noto Sans CJK KR"/>
          <w:b/>
          <w:sz w:val="21"/>
        </w:rPr>
        <w:t>원래 신호 바로 옆에 떨어진다.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필터로 못 지운다. 그래서 훨씬 골치 아프다.</w:t>
      </w:r>
    </w:p>
    <w:p>
      <w:pPr>
        <w:ind w:firstLine="0"/>
      </w:pPr>
      <w:r>
        <w:rPr>
          <w:rFonts w:ascii="Noto Sans CJK KR" w:hAnsi="Noto Sans CJK KR" w:eastAsia="Noto Sans CJK KR" w:cs="Noto Sans CJK KR"/>
          <w:b/>
          <w:sz w:val="21"/>
        </w:rPr>
        <w:t>숫자로 보자.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5F6F7"/>
            <w:tcBorders>
              <w:top w:val="single" w:sz="4" w:color="D3D8DD"/>
              <w:left w:val="single" w:sz="4" w:color="D3D8DD"/>
              <w:bottom w:val="single" w:sz="4" w:color="D3D8DD"/>
              <w:right w:val="single" w:sz="4" w:color="D3D8DD"/>
            </w:tcBorders>
          </w:tcPr>
          <w:p>
            <w:pPr>
              <w:spacing w:after="0" w:line="252" w:lineRule="auto"/>
            </w:pPr>
            <w:r/>
            <w:r>
              <w:rPr>
                <w:rFonts w:ascii="NanumGothicCoding" w:hAnsi="NanumGothicCoding" w:eastAsia="NanumGothicCoding" w:cs="NanumGothicCoding"/>
                <w:color w:val="222A33"/>
                <w:sz w:val="18"/>
              </w:rPr>
              <w:t xml:space="preserve">  f1 = 2400 MHz,  f2 = 2405 MHz  (5 MHz 떨어진 두 신호)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222A33"/>
                <w:sz w:val="18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222A33"/>
                <w:sz w:val="18"/>
              </w:rPr>
              <w:t xml:space="preserve">  3차 상호변조 성분: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222A33"/>
                <w:sz w:val="18"/>
              </w:rPr>
              <w:t xml:space="preserve">    2 x 2400 - 2405 = 2395 MHz   &lt;- f1 바로 왼쪽 5 MHz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222A33"/>
                <w:sz w:val="18"/>
              </w:rPr>
              <w:t xml:space="preserve">    2 x 2405 - 2400 = 2410 MHz   &lt;- f2 바로 오른쪽 5 MHz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>원래 신호 양옆에 딱 붙어서 나타난다. 필터로 지우려면 원래 신호까지 지워진다.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DF6EE"/>
            <w:tcBorders>
              <w:top w:val="single" w:sz="6" w:color="8FBF98"/>
              <w:left w:val="single" w:sz="6" w:color="8FBF98"/>
              <w:bottom w:val="single" w:sz="6" w:color="8FBF98"/>
              <w:right w:val="single" w:sz="6" w:color="8FBF98"/>
            </w:tcBorders>
          </w:tcPr>
          <w:p>
            <w:pPr>
              <w:spacing w:after="40"/>
            </w:pPr>
            <w:r/>
            <w:r>
              <w:rPr>
                <w:rFonts w:ascii="Noto Sans CJK KR" w:hAnsi="Noto Sans CJK KR" w:eastAsia="Noto Sans CJK KR" w:cs="Noto Sans CJK KR"/>
                <w:b/>
                <w:sz w:val="20"/>
              </w:rPr>
              <w:t>IMD (Intermodulation Distortion, 상호변조 왜곡)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— 두 개 이상의 신호가 비선형 소자를 함께 지날 때 서로 섞여 생기는 새로운 주파수 성분.</w:t>
            </w:r>
          </w:p>
          <w:p>
            <w:pPr>
              <w:spacing w:after="0"/>
            </w:pPr>
            <w:r>
              <w:rPr>
                <w:rFonts w:ascii="Noto Sans CJK KR" w:hAnsi="Noto Sans CJK KR" w:eastAsia="Noto Sans CJK KR" w:cs="Noto Sans CJK KR"/>
                <w:sz w:val="8"/>
              </w:rPr>
            </w:r>
          </w:p>
          <w:p>
            <w:pPr>
              <w:spacing w:after="40"/>
            </w:pPr>
            <w:r>
              <w:rPr>
                <w:rFonts w:ascii="Noto Sans CJK KR" w:hAnsi="Noto Sans CJK KR" w:eastAsia="Noto Sans CJK KR" w:cs="Noto Sans CJK KR"/>
                <w:b/>
                <w:sz w:val="20"/>
              </w:rPr>
              <w:t>IP3 (Third-order Intercept Point, 3차 차단점)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— 소자의 선형성을 나타내는 </w:t>
            </w:r>
            <w:r>
              <w:rPr>
                <w:rFonts w:ascii="Noto Sans CJK KR" w:hAnsi="Noto Sans CJK KR" w:eastAsia="Noto Sans CJK KR" w:cs="Noto Sans CJK KR"/>
                <w:b/>
                <w:sz w:val="20"/>
              </w:rPr>
              <w:t>가상의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전력값. 실제로 그 전력을 낼 수 있다는 뜻이 아니라, "이 소자가 얼마나 선형적인가"를 하나의 숫자로 비교하기 위한 지표다. </w:t>
            </w:r>
            <w:r>
              <w:rPr>
                <w:rFonts w:ascii="Noto Sans CJK KR" w:hAnsi="Noto Sans CJK KR" w:eastAsia="Noto Sans CJK KR" w:cs="Noto Sans CJK KR"/>
                <w:b/>
                <w:sz w:val="20"/>
              </w:rPr>
              <w:t>높을수록 좋다.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입력 기준은 IIP3, 출력 기준은 OIP3.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어떻게 재는가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5F6F7"/>
            <w:tcBorders>
              <w:top w:val="single" w:sz="4" w:color="D3D8DD"/>
              <w:left w:val="single" w:sz="4" w:color="D3D8DD"/>
              <w:bottom w:val="single" w:sz="4" w:color="D3D8DD"/>
              <w:right w:val="single" w:sz="4" w:color="D3D8DD"/>
            </w:tcBorders>
          </w:tcPr>
          <w:p>
            <w:pPr>
              <w:spacing w:after="0" w:line="252" w:lineRule="auto"/>
            </w:pPr>
            <w:r/>
            <w:r>
              <w:rPr>
                <w:rFonts w:ascii="NanumGothicCoding" w:hAnsi="NanumGothicCoding" w:eastAsia="NanumGothicCoding" w:cs="NanumGothicCoding"/>
                <w:color w:val="222A33"/>
                <w:sz w:val="18"/>
              </w:rPr>
              <w:t xml:space="preserve">  SG1 --[BPF]--[PAD/ISOLATOR]--+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222A33"/>
                <w:sz w:val="18"/>
              </w:rPr>
              <w:t xml:space="preserve">                               +--[COMBINER]--&gt; DUT --[ATT]--&gt; SA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222A33"/>
                <w:sz w:val="18"/>
              </w:rPr>
              <w:t xml:space="preserve">  SG2 --[BPF]--[PAD/ISOLATOR]--+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>두 대의 신호 발생기로 주파수가 조금 다른 두 신호(</w:t>
      </w:r>
      <w:r>
        <w:rPr>
          <w:rFonts w:ascii="Noto Sans CJK KR" w:hAnsi="Noto Sans CJK KR" w:eastAsia="Noto Sans CJK KR" w:cs="Noto Sans CJK KR"/>
          <w:b/>
          <w:sz w:val="21"/>
        </w:rPr>
        <w:t>투 톤</w:t>
      </w:r>
      <w:r>
        <w:rPr>
          <w:rFonts w:ascii="Noto Sans CJK KR" w:hAnsi="Noto Sans CJK KR" w:eastAsia="Noto Sans CJK KR" w:cs="Noto Sans CJK KR"/>
          <w:b w:val="0"/>
          <w:sz w:val="21"/>
        </w:rPr>
        <w:t>)를 만들어 합쳐서 넣는다.</w:t>
      </w:r>
    </w:p>
    <w:p>
      <w:pPr>
        <w:ind w:firstLine="0"/>
      </w:pPr>
      <w:r>
        <w:rPr>
          <w:rFonts w:ascii="NanumGothicCoding" w:hAnsi="NanumGothicCoding" w:eastAsia="NanumGothicCoding" w:cs="NanumGothicCoding"/>
          <w:b w:val="0"/>
          <w:color w:val="A31D1D"/>
          <w:sz w:val="20"/>
        </w:rPr>
        <w:t>IIP3(dBm) = 입력 전력(dBm) + ΔP(dB) / 2</w:t>
      </w: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>(ΔP = 기본파와 3차 성분의 dB 차이)</w:t>
      </w:r>
    </w:p>
    <w:p>
      <w:pPr>
        <w:ind w:firstLine="0"/>
      </w:pPr>
      <w:r>
        <w:rPr>
          <w:rFonts w:ascii="Noto Sans CJK KR" w:hAnsi="Noto Sans CJK KR" w:eastAsia="Noto Sans CJK KR" w:cs="Noto Sans CJK KR"/>
          <w:b/>
          <w:sz w:val="21"/>
        </w:rPr>
        <w:t>계산 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5F6F7"/>
            <w:tcBorders>
              <w:top w:val="single" w:sz="4" w:color="D3D8DD"/>
              <w:left w:val="single" w:sz="4" w:color="D3D8DD"/>
              <w:bottom w:val="single" w:sz="4" w:color="D3D8DD"/>
              <w:right w:val="single" w:sz="4" w:color="D3D8DD"/>
            </w:tcBorders>
          </w:tcPr>
          <w:p>
            <w:pPr>
              <w:spacing w:after="0" w:line="252" w:lineRule="auto"/>
            </w:pPr>
            <w:r/>
            <w:r>
              <w:rPr>
                <w:rFonts w:ascii="NanumGothicCoding" w:hAnsi="NanumGothicCoding" w:eastAsia="NanumGothicCoding" w:cs="NanumGothicCoding"/>
                <w:color w:val="222A33"/>
                <w:sz w:val="18"/>
              </w:rPr>
              <w:t xml:space="preserve">  각 톤의 입력 : -20 dBm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222A33"/>
                <w:sz w:val="18"/>
              </w:rPr>
              <w:t xml:space="preserve">  화면에서 기본파 : -20 dBm, 3차 성분 : -70 dBm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222A33"/>
                <w:sz w:val="18"/>
              </w:rPr>
              <w:t xml:space="preserve">  차이 (delta P)  : 50 dB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222A33"/>
                <w:sz w:val="18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222A33"/>
                <w:sz w:val="18"/>
              </w:rPr>
              <w:t xml:space="preserve">  IIP3 = -20 + 50/2 = -20 + 25 = +5 dBm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처음 하는 사람이 틀리는 곳</w:t>
      </w: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>이 시험은 셋업 실수가 결과를 통째로 망친다. 응용 노트가 지적하는 두 가지가 대표적이다 [24].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DF3E7"/>
            <w:tcBorders>
              <w:top w:val="single" w:sz="6" w:color="D9A55F"/>
              <w:left w:val="single" w:sz="6" w:color="D9A55F"/>
              <w:bottom w:val="single" w:sz="6" w:color="D9A55F"/>
              <w:right w:val="single" w:sz="6" w:color="D9A55F"/>
            </w:tcBorders>
          </w:tcPr>
          <w:p>
            <w:pPr>
              <w:spacing w:after="40"/>
            </w:pPr>
            <w:r/>
            <w:r>
              <w:rPr>
                <w:rFonts w:ascii="Noto Sans CJK KR" w:hAnsi="Noto Sans CJK KR" w:eastAsia="Noto Sans CJK KR" w:cs="Noto Sans CJK KR"/>
                <w:b/>
                <w:sz w:val="20"/>
              </w:rPr>
              <w:t>① 두 신호 발생기 사이의 격리 부족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— 한쪽 SG의 출력이 다른 SG 안으로 역류하면, </w:t>
            </w:r>
            <w:r>
              <w:rPr>
                <w:rFonts w:ascii="Noto Sans CJK KR" w:hAnsi="Noto Sans CJK KR" w:eastAsia="Noto Sans CJK KR" w:cs="Noto Sans CJK KR"/>
                <w:b/>
                <w:sz w:val="20"/>
              </w:rPr>
              <w:t>SG 내부에서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상호변조가 생긴다. 그러면 DUT가 아니라 SG를 측정하게 된다. 각 SG 뒤에 6~10 dB 패드나 아이솔레이터를 넣자. 격리가 부족하면 </w:t>
            </w:r>
            <w:r>
              <w:rPr>
                <w:rFonts w:ascii="Noto Sans CJK KR" w:hAnsi="Noto Sans CJK KR" w:eastAsia="Noto Sans CJK KR" w:cs="Noto Sans CJK KR"/>
                <w:b/>
                <w:sz w:val="20"/>
              </w:rPr>
              <w:t>최대 20 dB까지 틀릴 수 있다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[24].</w:t>
            </w:r>
          </w:p>
          <w:p>
            <w:pPr>
              <w:spacing w:after="0"/>
            </w:pPr>
            <w:r>
              <w:rPr>
                <w:rFonts w:ascii="Noto Sans CJK KR" w:hAnsi="Noto Sans CJK KR" w:eastAsia="Noto Sans CJK KR" w:cs="Noto Sans CJK KR"/>
                <w:sz w:val="8"/>
              </w:rPr>
            </w:r>
          </w:p>
          <w:p>
            <w:pPr>
              <w:spacing w:after="40"/>
            </w:pPr>
            <w:r>
              <w:rPr>
                <w:rFonts w:ascii="Noto Sans CJK KR" w:hAnsi="Noto Sans CJK KR" w:eastAsia="Noto Sans CJK KR" w:cs="Noto Sans CJK KR"/>
                <w:b/>
                <w:sz w:val="20"/>
              </w:rPr>
              <w:t>② 신호원의 하모닉/잡음을 안 막는다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— 각 경로에 대역통과 필터를 넣는다.</w:t>
            </w:r>
          </w:p>
          <w:p>
            <w:pPr>
              <w:spacing w:after="0"/>
            </w:pPr>
            <w:r>
              <w:rPr>
                <w:rFonts w:ascii="Noto Sans CJK KR" w:hAnsi="Noto Sans CJK KR" w:eastAsia="Noto Sans CJK KR" w:cs="Noto Sans CJK KR"/>
                <w:sz w:val="8"/>
              </w:rPr>
            </w:r>
          </w:p>
          <w:p>
            <w:pPr>
              <w:spacing w:after="40"/>
            </w:pPr>
            <w:r>
              <w:rPr>
                <w:rFonts w:ascii="Noto Sans CJK KR" w:hAnsi="Noto Sans CJK KR" w:eastAsia="Noto Sans CJK KR" w:cs="Noto Sans CJK KR"/>
                <w:b/>
                <w:sz w:val="20"/>
              </w:rPr>
              <w:t>③ 측정계 자체를 검증 안 한다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— </w:t>
            </w:r>
            <w:r>
              <w:rPr>
                <w:rFonts w:ascii="Noto Sans CJK KR" w:hAnsi="Noto Sans CJK KR" w:eastAsia="Noto Sans CJK KR" w:cs="Noto Sans CJK KR"/>
                <w:b/>
                <w:sz w:val="20"/>
              </w:rPr>
              <w:t>DUT를 빼고 같은 셋업으로 재보라.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이때 나오는 3차 성분이 DUT 측정값보다 최소 10 dB 낮아야 신뢰할 수 있다.</w:t>
            </w:r>
          </w:p>
          <w:p>
            <w:pPr>
              <w:spacing w:after="0"/>
            </w:pPr>
            <w:r>
              <w:rPr>
                <w:rFonts w:ascii="Noto Sans CJK KR" w:hAnsi="Noto Sans CJK KR" w:eastAsia="Noto Sans CJK KR" w:cs="Noto Sans CJK KR"/>
                <w:sz w:val="8"/>
              </w:rPr>
            </w:r>
          </w:p>
          <w:p>
            <w:pPr>
              <w:spacing w:after="40"/>
            </w:pPr>
            <w:r>
              <w:rPr>
                <w:rFonts w:ascii="Noto Sans CJK KR" w:hAnsi="Noto Sans CJK KR" w:eastAsia="Noto Sans CJK KR" w:cs="Noto Sans CJK KR"/>
                <w:b/>
                <w:sz w:val="20"/>
              </w:rPr>
              <w:t>④ 기울기 확인을 안 한다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— 입력을 1 dB 올리면 3차 성분은 </w:t>
            </w:r>
            <w:r>
              <w:rPr>
                <w:rFonts w:ascii="Noto Sans CJK KR" w:hAnsi="Noto Sans CJK KR" w:eastAsia="Noto Sans CJK KR" w:cs="Noto Sans CJK KR"/>
                <w:b/>
                <w:sz w:val="20"/>
              </w:rPr>
              <w:t>3 dB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올라가야 한다. 기울기가 3이 아니면 뭔가 잘못된 것이다(이미 압축됐거나 측정계 왜곡).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Noto Sans CJK KR" w:hAnsi="Noto Sans CJK KR" w:eastAsia="Noto Sans CJK KR" w:cs="Noto Sans CJK KR"/>
          <w:b/>
          <w:sz w:val="21"/>
        </w:rPr>
        <w:t>상세판 대응</w:t>
      </w:r>
      <w:r>
        <w:rPr>
          <w:rFonts w:ascii="Noto Sans CJK KR" w:hAnsi="Noto Sans CJK KR" w:eastAsia="Noto Sans CJK KR" w:cs="Noto Sans CJK KR"/>
          <w:b w:val="0"/>
          <w:sz w:val="21"/>
        </w:rPr>
        <w:t>: 4.7절</w:t>
      </w:r>
    </w:p>
    <w:p>
      <w:pPr>
        <w:pStyle w:val="Heading2"/>
      </w:pPr>
      <w:r>
        <w:rPr>
          <w:rFonts w:ascii="Noto Sans CJK KR" w:hAnsi="Noto Sans CJK KR" w:eastAsia="Noto Sans CJK KR" w:cs="Noto Sans CJK KR"/>
          <w:b/>
          <w:color w:val="0B4F6C"/>
          <w:sz w:val="27"/>
        </w:rPr>
        <w:t>4.7 ACLR (인접 채널 누설비)</w:t>
      </w:r>
    </w:p>
    <w:p>
      <w:pPr>
        <w:ind w:firstLine="0"/>
      </w:pPr>
      <w:r>
        <w:rPr>
          <w:rFonts w:ascii="Noto Sans CJK KR" w:hAnsi="Noto Sans CJK KR" w:eastAsia="Noto Sans CJK KR" w:cs="Noto Sans CJK KR"/>
          <w:b/>
          <w:sz w:val="21"/>
        </w:rPr>
        <w:t>한 줄로 말하면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— 내 신호가 </w:t>
      </w:r>
      <w:r>
        <w:rPr>
          <w:rFonts w:ascii="Noto Sans CJK KR" w:hAnsi="Noto Sans CJK KR" w:eastAsia="Noto Sans CJK KR" w:cs="Noto Sans CJK KR"/>
          <w:b/>
          <w:sz w:val="21"/>
        </w:rPr>
        <w:t>옆 채널로 얼마나 번져 나가는가.</w:t>
      </w: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왜 재는가</w:t>
      </w: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 xml:space="preserve">주파수는 여러 사업자와 기기가 나눠 쓴다. 내 신호가 옆 채널로 새면 옆집 통신을 방해한다. </w:t>
      </w:r>
      <w:r>
        <w:rPr>
          <w:rFonts w:ascii="Noto Sans CJK KR" w:hAnsi="Noto Sans CJK KR" w:eastAsia="Noto Sans CJK KR" w:cs="Noto Sans CJK KR"/>
          <w:b/>
          <w:sz w:val="21"/>
        </w:rPr>
        <w:t>아파트 층간소음 같은 것</w:t>
      </w:r>
      <w:r>
        <w:rPr>
          <w:rFonts w:ascii="Noto Sans CJK KR" w:hAnsi="Noto Sans CJK KR" w:eastAsia="Noto Sans CJK KR" w:cs="Noto Sans CJK KR"/>
          <w:b w:val="0"/>
          <w:sz w:val="21"/>
        </w:rPr>
        <w:t>이다.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4F8"/>
            <w:tcBorders>
              <w:top w:val="single" w:sz="6" w:color="9FBDCC"/>
              <w:left w:val="single" w:sz="6" w:color="9FBDCC"/>
              <w:bottom w:val="single" w:sz="6" w:color="9FBDCC"/>
              <w:right w:val="single" w:sz="6" w:color="9FBDCC"/>
            </w:tcBorders>
          </w:tcPr>
          <w:p>
            <w:pPr>
              <w:spacing w:after="40"/>
            </w:pPr>
            <w:r/>
            <w:r>
              <w:rPr>
                <w:rFonts w:ascii="Noto Sans CJK KR" w:hAnsi="Noto Sans CJK KR" w:eastAsia="Noto Sans CJK KR" w:cs="Noto Sans CJK KR"/>
                <w:b/>
                <w:sz w:val="20"/>
              </w:rPr>
              <w:t>비유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— 형광펜으로 한 칸에 색칠했는데 잉크가 번져서 옆 칸까지 물들었다. 얼마나 번졌는가를 재는 것이 ACLR이다.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DF6EE"/>
            <w:tcBorders>
              <w:top w:val="single" w:sz="6" w:color="8FBF98"/>
              <w:left w:val="single" w:sz="6" w:color="8FBF98"/>
              <w:bottom w:val="single" w:sz="6" w:color="8FBF98"/>
              <w:right w:val="single" w:sz="6" w:color="8FBF98"/>
            </w:tcBorders>
          </w:tcPr>
          <w:p>
            <w:pPr>
              <w:spacing w:after="40"/>
            </w:pPr>
            <w:r/>
            <w:r>
              <w:rPr>
                <w:rFonts w:ascii="Noto Sans CJK KR" w:hAnsi="Noto Sans CJK KR" w:eastAsia="Noto Sans CJK KR" w:cs="Noto Sans CJK KR"/>
                <w:b/>
                <w:sz w:val="20"/>
              </w:rPr>
              <w:t>ACLR (Adjacent Channel Leakage Ratio, 인접 채널 누설비)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— 내 채널의 전력 대비, 옆 채널에 새어 나간 전력의 비율(dBc). ACPR이라고도 한다. </w:t>
            </w:r>
            <w:r>
              <w:rPr>
                <w:rFonts w:ascii="Noto Sans CJK KR" w:hAnsi="Noto Sans CJK KR" w:eastAsia="Noto Sans CJK KR" w:cs="Noto Sans CJK KR"/>
                <w:b/>
                <w:sz w:val="20"/>
              </w:rPr>
              <w:t>음수로 나오고, 절대값이 클수록 좋다.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예: −45 dBc가 −35 dBc보다 좋다.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왜 번지는가</w:t>
      </w: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 xml:space="preserve">주된 원인은 </w:t>
      </w:r>
      <w:r>
        <w:rPr>
          <w:rFonts w:ascii="Noto Sans CJK KR" w:hAnsi="Noto Sans CJK KR" w:eastAsia="Noto Sans CJK KR" w:cs="Noto Sans CJK KR"/>
          <w:b/>
          <w:sz w:val="21"/>
        </w:rPr>
        <w:t>증폭기의 압축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이다(4.5절). 세게 밀수록 파형이 일그러지고, 일그러진 파형은 원래 대역 밖으로 스펙트럼이 퍼진다. 이를 </w:t>
      </w:r>
      <w:r>
        <w:rPr>
          <w:rFonts w:ascii="Noto Sans CJK KR" w:hAnsi="Noto Sans CJK KR" w:eastAsia="Noto Sans CJK KR" w:cs="Noto Sans CJK KR"/>
          <w:b/>
          <w:sz w:val="21"/>
        </w:rPr>
        <w:t>스펙트럼 재성장(spectral regrowth)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이라 한다.</w:t>
      </w: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 xml:space="preserve">즉 </w:t>
      </w:r>
      <w:r>
        <w:rPr>
          <w:rFonts w:ascii="Noto Sans CJK KR" w:hAnsi="Noto Sans CJK KR" w:eastAsia="Noto Sans CJK KR" w:cs="Noto Sans CJK KR"/>
          <w:b/>
          <w:sz w:val="21"/>
        </w:rPr>
        <w:t>출력을 키우면 ACLR이 나빠진다.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이 맞바꿈이 송신기 설계의 핵심 고민이다.</w:t>
      </w: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어떻게 재는가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1. 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스펙트럼/신호 분석기에서 해당 통신 표준의 ACLR 측정 기능을 선택한다. (표준마다 재는 대역폭과 오프셋이 정해져 있으므로 </w:t>
      </w:r>
      <w:r>
        <w:rPr>
          <w:rFonts w:ascii="Noto Sans CJK KR" w:hAnsi="Noto Sans CJK KR" w:eastAsia="Noto Sans CJK KR" w:cs="Noto Sans CJK KR"/>
          <w:b/>
          <w:sz w:val="21"/>
        </w:rPr>
        <w:t>직접 만들지 말고 표준 측정 기능을 쓴다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[14])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2. </w:t>
      </w:r>
      <w:r>
        <w:rPr>
          <w:rFonts w:ascii="Noto Sans CJK KR" w:hAnsi="Noto Sans CJK KR" w:eastAsia="Noto Sans CJK KR" w:cs="Noto Sans CJK KR"/>
          <w:b w:val="0"/>
          <w:sz w:val="21"/>
        </w:rPr>
        <w:t>DUT를 규정된 신호로 최대 전력 송신시킨다.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3. </w:t>
      </w:r>
      <w:r>
        <w:rPr>
          <w:rFonts w:ascii="Noto Sans CJK KR" w:hAnsi="Noto Sans CJK KR" w:eastAsia="Noto Sans CJK KR" w:cs="Noto Sans CJK KR"/>
          <w:b w:val="0"/>
          <w:sz w:val="21"/>
        </w:rPr>
        <w:t>위·아래 인접 채널의 값을 읽는다.</w:t>
      </w: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처음 하는 사람이 틀리는 곳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DF3E7"/>
            <w:tcBorders>
              <w:top w:val="single" w:sz="6" w:color="D9A55F"/>
              <w:left w:val="single" w:sz="6" w:color="D9A55F"/>
              <w:bottom w:val="single" w:sz="6" w:color="D9A55F"/>
              <w:right w:val="single" w:sz="6" w:color="D9A55F"/>
            </w:tcBorders>
          </w:tcPr>
          <w:p>
            <w:pPr>
              <w:spacing w:after="40"/>
            </w:pPr>
            <w:r/>
            <w:r>
              <w:rPr>
                <w:rFonts w:ascii="Noto Sans CJK KR" w:hAnsi="Noto Sans CJK KR" w:eastAsia="Noto Sans CJK KR" w:cs="Noto Sans CJK KR"/>
                <w:b/>
                <w:sz w:val="20"/>
              </w:rPr>
              <w:t>분석기 자신의 성능이 DUT보다 나쁘면 측정이 무의미하다.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확인법: </w:t>
            </w:r>
            <w:r>
              <w:rPr>
                <w:rFonts w:ascii="Noto Sans CJK KR" w:hAnsi="Noto Sans CJK KR" w:eastAsia="Noto Sans CJK KR" w:cs="Noto Sans CJK KR"/>
                <w:b/>
                <w:sz w:val="20"/>
              </w:rPr>
              <w:t>입력 감쇠를 5~10 dB 바꿔본다.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ACLR 값이 따라 변하면 분석기의 왜곡이 섞인 것이다. 값이 그대로여야 DUT를 재고 있는 것이다.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Noto Sans CJK KR" w:hAnsi="Noto Sans CJK KR" w:eastAsia="Noto Sans CJK KR" w:cs="Noto Sans CJK KR"/>
          <w:b/>
          <w:sz w:val="21"/>
        </w:rPr>
        <w:t>상세판 대응</w:t>
      </w:r>
      <w:r>
        <w:rPr>
          <w:rFonts w:ascii="Noto Sans CJK KR" w:hAnsi="Noto Sans CJK KR" w:eastAsia="Noto Sans CJK KR" w:cs="Noto Sans CJK KR"/>
          <w:b w:val="0"/>
          <w:sz w:val="21"/>
        </w:rPr>
        <w:t>: 4.8절</w:t>
      </w:r>
    </w:p>
    <w:p>
      <w:pPr>
        <w:pStyle w:val="Heading2"/>
      </w:pPr>
      <w:r>
        <w:rPr>
          <w:rFonts w:ascii="Noto Sans CJK KR" w:hAnsi="Noto Sans CJK KR" w:eastAsia="Noto Sans CJK KR" w:cs="Noto Sans CJK KR"/>
          <w:b/>
          <w:color w:val="0B4F6C"/>
          <w:sz w:val="27"/>
        </w:rPr>
        <w:t>4.8 EVM (변조 정확도)</w:t>
      </w:r>
    </w:p>
    <w:p>
      <w:pPr>
        <w:ind w:firstLine="0"/>
      </w:pPr>
      <w:r>
        <w:rPr>
          <w:rFonts w:ascii="Noto Sans CJK KR" w:hAnsi="Noto Sans CJK KR" w:eastAsia="Noto Sans CJK KR" w:cs="Noto Sans CJK KR"/>
          <w:b/>
          <w:sz w:val="21"/>
        </w:rPr>
        <w:t>한 줄로 말하면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— 보낸 신호가 </w:t>
      </w:r>
      <w:r>
        <w:rPr>
          <w:rFonts w:ascii="Noto Sans CJK KR" w:hAnsi="Noto Sans CJK KR" w:eastAsia="Noto Sans CJK KR" w:cs="Noto Sans CJK KR"/>
          <w:b/>
          <w:sz w:val="21"/>
        </w:rPr>
        <w:t>얼마나 정확한 모양인가.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신호 품질의 종합 성적표.</w:t>
      </w: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성상도부터 이해하자</w:t>
      </w: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 xml:space="preserve">디지털 통신은 정보를 신호의 </w:t>
      </w:r>
      <w:r>
        <w:rPr>
          <w:rFonts w:ascii="Noto Sans CJK KR" w:hAnsi="Noto Sans CJK KR" w:eastAsia="Noto Sans CJK KR" w:cs="Noto Sans CJK KR"/>
          <w:b/>
          <w:sz w:val="21"/>
        </w:rPr>
        <w:t>위상과 크기 조합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에 실어 보낸다. 이 조합들을 평면에 점으로 찍은 그림이 </w:t>
      </w:r>
      <w:r>
        <w:rPr>
          <w:rFonts w:ascii="Noto Sans CJK KR" w:hAnsi="Noto Sans CJK KR" w:eastAsia="Noto Sans CJK KR" w:cs="Noto Sans CJK KR"/>
          <w:b/>
          <w:sz w:val="21"/>
        </w:rPr>
        <w:t>성상도</w:t>
      </w:r>
      <w:r>
        <w:rPr>
          <w:rFonts w:ascii="Noto Sans CJK KR" w:hAnsi="Noto Sans CJK KR" w:eastAsia="Noto Sans CJK KR" w:cs="Noto Sans CJK KR"/>
          <w:b w:val="0"/>
          <w:sz w:val="21"/>
        </w:rPr>
        <w:t>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DF6EE"/>
            <w:tcBorders>
              <w:top w:val="single" w:sz="6" w:color="8FBF98"/>
              <w:left w:val="single" w:sz="6" w:color="8FBF98"/>
              <w:bottom w:val="single" w:sz="6" w:color="8FBF98"/>
              <w:right w:val="single" w:sz="6" w:color="8FBF98"/>
            </w:tcBorders>
          </w:tcPr>
          <w:p>
            <w:pPr>
              <w:spacing w:after="40"/>
            </w:pPr>
            <w:r/>
            <w:r>
              <w:rPr>
                <w:rFonts w:ascii="Noto Sans CJK KR" w:hAnsi="Noto Sans CJK KR" w:eastAsia="Noto Sans CJK KR" w:cs="Noto Sans CJK KR"/>
                <w:b/>
                <w:sz w:val="20"/>
              </w:rPr>
              <w:t>성상도 (Constellation Diagram, 컨스털레이션)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— 보낼 수 있는 신호 상태들을 평면 위의 점으로 표시한 그림. 별자리처럼 보여서 붙은 이름이다. 예를 들어 QPSK는 점이 4개, 16QAM은 16개, 256QAM은 256개다.</w:t>
            </w:r>
          </w:p>
          <w:p>
            <w:pPr>
              <w:spacing w:after="0"/>
            </w:pPr>
            <w:r>
              <w:rPr>
                <w:rFonts w:ascii="Noto Sans CJK KR" w:hAnsi="Noto Sans CJK KR" w:eastAsia="Noto Sans CJK KR" w:cs="Noto Sans CJK KR"/>
                <w:sz w:val="8"/>
              </w:rPr>
            </w:r>
          </w:p>
          <w:p>
            <w:pPr>
              <w:spacing w:after="40"/>
            </w:pPr>
            <w:r>
              <w:rPr>
                <w:rFonts w:ascii="Noto Sans CJK KR" w:hAnsi="Noto Sans CJK KR" w:eastAsia="Noto Sans CJK KR" w:cs="Noto Sans CJK KR"/>
                <w:b/>
                <w:sz w:val="20"/>
              </w:rPr>
              <w:t>점이 많을수록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한 번에 더 많은 정보를 보내지만, 점 사이가 촘촘해져서 </w:t>
            </w:r>
            <w:r>
              <w:rPr>
                <w:rFonts w:ascii="Noto Sans CJK KR" w:hAnsi="Noto Sans CJK KR" w:eastAsia="Noto Sans CJK KR" w:cs="Noto Sans CJK KR"/>
                <w:b/>
                <w:sz w:val="20"/>
              </w:rPr>
              <w:t>조금만 흐트러져도 옆 점과 헷갈린다.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DF6EE"/>
            <w:tcBorders>
              <w:top w:val="single" w:sz="6" w:color="8FBF98"/>
              <w:left w:val="single" w:sz="6" w:color="8FBF98"/>
              <w:bottom w:val="single" w:sz="6" w:color="8FBF98"/>
              <w:right w:val="single" w:sz="6" w:color="8FBF98"/>
            </w:tcBorders>
          </w:tcPr>
          <w:p>
            <w:pPr>
              <w:spacing w:after="40"/>
            </w:pPr>
            <w:r/>
            <w:r>
              <w:rPr>
                <w:rFonts w:ascii="Noto Sans CJK KR" w:hAnsi="Noto Sans CJK KR" w:eastAsia="Noto Sans CJK KR" w:cs="Noto Sans CJK KR"/>
                <w:b/>
                <w:sz w:val="20"/>
              </w:rPr>
              <w:t>EVM (Error Vector Magnitude, 오차 벡터 크기)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— 받은 점이 있어야 할 자리에서 </w:t>
            </w:r>
            <w:r>
              <w:rPr>
                <w:rFonts w:ascii="Noto Sans CJK KR" w:hAnsi="Noto Sans CJK KR" w:eastAsia="Noto Sans CJK KR" w:cs="Noto Sans CJK KR"/>
                <w:b/>
                <w:sz w:val="20"/>
              </w:rPr>
              <w:t>얼마나 벗어났는가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를 백분율(%) 또는 dB로 나타낸 값. </w:t>
            </w:r>
            <w:r>
              <w:rPr>
                <w:rFonts w:ascii="Noto Sans CJK KR" w:hAnsi="Noto Sans CJK KR" w:eastAsia="Noto Sans CJK KR" w:cs="Noto Sans CJK KR"/>
                <w:b/>
                <w:sz w:val="20"/>
              </w:rPr>
              <w:t>작을수록 좋다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[13][28].</w:t>
            </w:r>
          </w:p>
          <w:p>
            <w:pPr>
              <w:spacing w:after="0"/>
            </w:pPr>
            <w:r>
              <w:rPr>
                <w:rFonts w:ascii="Noto Sans CJK KR" w:hAnsi="Noto Sans CJK KR" w:eastAsia="Noto Sans CJK KR" w:cs="Noto Sans CJK KR"/>
                <w:sz w:val="8"/>
              </w:rPr>
            </w:r>
          </w:p>
          <w:p>
            <w:pPr>
              <w:spacing w:after="40"/>
            </w:pP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>과녁에 화살을 쐈을 때 정중앙에서 벗어난 거리라고 생각하면 된다.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왜 EVM이 유용한가</w:t>
      </w:r>
    </w:p>
    <w:p>
      <w:pPr>
        <w:ind w:firstLine="0"/>
      </w:pPr>
      <w:r>
        <w:rPr>
          <w:rFonts w:ascii="Noto Sans CJK KR" w:hAnsi="Noto Sans CJK KR" w:eastAsia="Noto Sans CJK KR" w:cs="Noto Sans CJK KR"/>
          <w:b/>
          <w:sz w:val="21"/>
        </w:rPr>
        <w:t>EVM은 거의 모든 문제에 반응한다.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잡음, 압축, 위상잡음, I/Q 불균형, 주파수 오차 — 무엇이 나빠지든 EVM이 나빠진다. 그래서 "일단 EVM을 재본다"가 좋은 출발점이 된다.</w:t>
      </w: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 xml:space="preserve">그리고 </w:t>
      </w:r>
      <w:r>
        <w:rPr>
          <w:rFonts w:ascii="Noto Sans CJK KR" w:hAnsi="Noto Sans CJK KR" w:eastAsia="Noto Sans CJK KR" w:cs="Noto Sans CJK KR"/>
          <w:b/>
          <w:sz w:val="21"/>
        </w:rPr>
        <w:t>성상도의 모양이 원인을 알려준다.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이 표가 EVM 디버깅의 핵심이다.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성상도에서 보이는 모습</w:t>
            </w:r>
          </w:p>
        </w:tc>
        <w:tc>
          <w:tcPr>
            <w:tcW w:type="dxa" w:w="4706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의심할 원인</w:t>
            </w:r>
          </w:p>
        </w:tc>
      </w:tr>
      <w:tr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점들이 사방으로 고르게 퍼짐</w:t>
            </w:r>
          </w:p>
        </w:tc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잡음이 많음 (SNR 부족)</w:t>
            </w:r>
          </w:p>
        </w:tc>
      </w:tr>
      <w:tr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 xml:space="preserve">점들이 </w:t>
            </w:r>
            <w:r>
              <w:rPr>
                <w:rFonts w:ascii="Noto Sans CJK KR" w:hAnsi="Noto Sans CJK KR" w:eastAsia="Noto Sans CJK KR" w:cs="Noto Sans CJK KR"/>
                <w:b/>
                <w:sz w:val="19"/>
              </w:rPr>
              <w:t>원을 그리며 번짐</w:t>
            </w:r>
          </w:p>
        </w:tc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위상잡음</w:t>
            </w:r>
          </w:p>
        </w:tc>
      </w:tr>
      <w:tr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 xml:space="preserve">성상도 전체가 </w:t>
            </w:r>
            <w:r>
              <w:rPr>
                <w:rFonts w:ascii="Noto Sans CJK KR" w:hAnsi="Noto Sans CJK KR" w:eastAsia="Noto Sans CJK KR" w:cs="Noto Sans CJK KR"/>
                <w:b/>
                <w:sz w:val="19"/>
              </w:rPr>
              <w:t>한쪽으로 밀려남</w:t>
            </w:r>
          </w:p>
        </w:tc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LO 누설 / DC 오프셋</w:t>
            </w:r>
          </w:p>
        </w:tc>
      </w:tr>
      <w:tr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 xml:space="preserve">성상도가 </w:t>
            </w:r>
            <w:r>
              <w:rPr>
                <w:rFonts w:ascii="Noto Sans CJK KR" w:hAnsi="Noto Sans CJK KR" w:eastAsia="Noto Sans CJK KR" w:cs="Noto Sans CJK KR"/>
                <w:b/>
                <w:sz w:val="19"/>
              </w:rPr>
              <w:t>찌그러진 타원</w:t>
            </w:r>
          </w:p>
        </w:tc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I/Q 불균형</w:t>
            </w:r>
          </w:p>
        </w:tc>
      </w:tr>
      <w:tr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sz w:val="19"/>
              </w:rPr>
              <w:t>바깥쪽 점만</w:t>
            </w: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 xml:space="preserve"> 안으로 말리고 돌아감</w:t>
            </w:r>
          </w:p>
        </w:tc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증폭기 압축</w:t>
            </w:r>
          </w:p>
        </w:tc>
      </w:tr>
      <w:tr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 xml:space="preserve">성상도가 </w:t>
            </w:r>
            <w:r>
              <w:rPr>
                <w:rFonts w:ascii="Noto Sans CJK KR" w:hAnsi="Noto Sans CJK KR" w:eastAsia="Noto Sans CJK KR" w:cs="Noto Sans CJK KR"/>
                <w:b/>
                <w:sz w:val="19"/>
              </w:rPr>
              <w:t>천천히 회전</w:t>
            </w:r>
          </w:p>
        </w:tc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주파수 오차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4F8"/>
            <w:tcBorders>
              <w:top w:val="single" w:sz="6" w:color="9FBDCC"/>
              <w:left w:val="single" w:sz="6" w:color="9FBDCC"/>
              <w:bottom w:val="single" w:sz="6" w:color="9FBDCC"/>
              <w:right w:val="single" w:sz="6" w:color="9FBDCC"/>
            </w:tcBorders>
          </w:tcPr>
          <w:p>
            <w:pPr>
              <w:spacing w:after="40"/>
            </w:pPr>
            <w:r/>
            <w:r>
              <w:rPr>
                <w:rFonts w:ascii="Noto Sans CJK KR" w:hAnsi="Noto Sans CJK KR" w:eastAsia="Noto Sans CJK KR" w:cs="Noto Sans CJK KR"/>
                <w:b/>
                <w:sz w:val="20"/>
              </w:rPr>
              <w:t>이 표를 외워두면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성상도 한 장만 보고도 어디를 봐야 할지 방향을 잡을 수 있다. 상세판 4.9.2절에 같은 내용이 있다.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처음 하는 사람이 틀리는 곳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DF3E7"/>
            <w:tcBorders>
              <w:top w:val="single" w:sz="6" w:color="D9A55F"/>
              <w:left w:val="single" w:sz="6" w:color="D9A55F"/>
              <w:bottom w:val="single" w:sz="6" w:color="D9A55F"/>
              <w:right w:val="single" w:sz="6" w:color="D9A55F"/>
            </w:tcBorders>
          </w:tcPr>
          <w:p>
            <w:pPr>
              <w:spacing w:after="40"/>
            </w:pPr>
            <w:r/>
            <w:r>
              <w:rPr>
                <w:rFonts w:ascii="Noto Sans CJK KR" w:hAnsi="Noto Sans CJK KR" w:eastAsia="Noto Sans CJK KR" w:cs="Noto Sans CJK KR"/>
                <w:b/>
                <w:sz w:val="20"/>
              </w:rPr>
              <w:t>입력 레벨을 최적화하지 않는다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— 분석기에 들어가는 신호가 </w:t>
            </w:r>
            <w:r>
              <w:rPr>
                <w:rFonts w:ascii="Noto Sans CJK KR" w:hAnsi="Noto Sans CJK KR" w:eastAsia="Noto Sans CJK KR" w:cs="Noto Sans CJK KR"/>
                <w:b/>
                <w:sz w:val="20"/>
              </w:rPr>
              <w:t>너무 크면 분석기가 눌려서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, </w:t>
            </w:r>
            <w:r>
              <w:rPr>
                <w:rFonts w:ascii="Noto Sans CJK KR" w:hAnsi="Noto Sans CJK KR" w:eastAsia="Noto Sans CJK KR" w:cs="Noto Sans CJK KR"/>
                <w:b/>
                <w:sz w:val="20"/>
              </w:rPr>
              <w:t>너무 작으면 잡음 때문에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EVM이 나빠진다. DUT는 멀쩡한데 측정 때문에 나쁘게 나오는 것이다.</w:t>
            </w:r>
          </w:p>
          <w:p>
            <w:pPr>
              <w:spacing w:after="0"/>
            </w:pPr>
            <w:r>
              <w:rPr>
                <w:rFonts w:ascii="Noto Sans CJK KR" w:hAnsi="Noto Sans CJK KR" w:eastAsia="Noto Sans CJK KR" w:cs="Noto Sans CJK KR"/>
                <w:sz w:val="8"/>
              </w:rPr>
            </w:r>
          </w:p>
          <w:p>
            <w:pPr>
              <w:spacing w:after="40"/>
            </w:pPr>
            <w:r>
              <w:rPr>
                <w:rFonts w:ascii="Noto Sans CJK KR" w:hAnsi="Noto Sans CJK KR" w:eastAsia="Noto Sans CJK KR" w:cs="Noto Sans CJK KR"/>
                <w:b/>
                <w:sz w:val="20"/>
              </w:rPr>
              <w:t>해결법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: 입력 감쇠를 ±5 dB씩 바꿔가며 EVM이 가장 좋게 나오는 지점을 찾는다. 이것을 </w:t>
            </w:r>
            <w:r>
              <w:rPr>
                <w:rFonts w:ascii="Noto Sans CJK KR" w:hAnsi="Noto Sans CJK KR" w:eastAsia="Noto Sans CJK KR" w:cs="Noto Sans CJK KR"/>
                <w:b/>
                <w:sz w:val="20"/>
              </w:rPr>
              <w:t>레벨 스윕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>이라 하며, 습관으로 만들자.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Noto Sans CJK KR" w:hAnsi="Noto Sans CJK KR" w:eastAsia="Noto Sans CJK KR" w:cs="Noto Sans CJK KR"/>
          <w:b/>
          <w:sz w:val="21"/>
        </w:rPr>
        <w:t>상세판 대응</w:t>
      </w:r>
      <w:r>
        <w:rPr>
          <w:rFonts w:ascii="Noto Sans CJK KR" w:hAnsi="Noto Sans CJK KR" w:eastAsia="Noto Sans CJK KR" w:cs="Noto Sans CJK KR"/>
          <w:b w:val="0"/>
          <w:sz w:val="21"/>
        </w:rPr>
        <w:t>: 4.9절</w:t>
      </w:r>
    </w:p>
    <w:p>
      <w:r>
        <w:br w:type="page"/>
      </w:r>
    </w:p>
    <w:p>
      <w:pPr>
        <w:pStyle w:val="Heading2"/>
      </w:pPr>
      <w:r>
        <w:rPr>
          <w:rFonts w:ascii="Noto Sans CJK KR" w:hAnsi="Noto Sans CJK KR" w:eastAsia="Noto Sans CJK KR" w:cs="Noto Sans CJK KR"/>
          <w:b/>
          <w:color w:val="0B4F6C"/>
          <w:sz w:val="27"/>
        </w:rPr>
        <w:t>4.9 수신 감도 (Sensitivity)</w:t>
      </w:r>
    </w:p>
    <w:p>
      <w:pPr>
        <w:ind w:firstLine="0"/>
      </w:pPr>
      <w:r>
        <w:rPr>
          <w:rFonts w:ascii="Noto Sans CJK KR" w:hAnsi="Noto Sans CJK KR" w:eastAsia="Noto Sans CJK KR" w:cs="Noto Sans CJK KR"/>
          <w:b/>
          <w:sz w:val="21"/>
        </w:rPr>
        <w:t>한 줄로 말하면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— 얼마나 </w:t>
      </w:r>
      <w:r>
        <w:rPr>
          <w:rFonts w:ascii="Noto Sans CJK KR" w:hAnsi="Noto Sans CJK KR" w:eastAsia="Noto Sans CJK KR" w:cs="Noto Sans CJK KR"/>
          <w:b/>
          <w:sz w:val="21"/>
        </w:rPr>
        <w:t>약한 신호까지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받아낼 수 있는가.</w:t>
      </w: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왜 중요한가</w:t>
      </w: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>감도가 통신 거리를 결정한다. 감도가 3 dB 좋아지면 이론적으로 통신 거리는 약 1.4배 늘어난다. 사용자가 체감하는 "이 제품은 잘 터진다"의 실체다.</w:t>
      </w: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어떻게 정의하는가</w:t>
      </w: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 xml:space="preserve">"약한 신호를 받는다"는 말을 숫자로 만들려면 </w:t>
      </w:r>
      <w:r>
        <w:rPr>
          <w:rFonts w:ascii="Noto Sans CJK KR" w:hAnsi="Noto Sans CJK KR" w:eastAsia="Noto Sans CJK KR" w:cs="Noto Sans CJK KR"/>
          <w:b/>
          <w:sz w:val="21"/>
        </w:rPr>
        <w:t>합격 기준</w:t>
      </w:r>
      <w:r>
        <w:rPr>
          <w:rFonts w:ascii="Noto Sans CJK KR" w:hAnsi="Noto Sans CJK KR" w:eastAsia="Noto Sans CJK KR" w:cs="Noto Sans CJK KR"/>
          <w:b w:val="0"/>
          <w:sz w:val="21"/>
        </w:rPr>
        <w:t>이 필요하다. 표준마다 다르다.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DF6EE"/>
            <w:tcBorders>
              <w:top w:val="single" w:sz="6" w:color="8FBF98"/>
              <w:left w:val="single" w:sz="6" w:color="8FBF98"/>
              <w:bottom w:val="single" w:sz="6" w:color="8FBF98"/>
              <w:right w:val="single" w:sz="6" w:color="8FBF98"/>
            </w:tcBorders>
          </w:tcPr>
          <w:p>
            <w:pPr>
              <w:spacing w:after="40"/>
            </w:pPr>
            <w:r/>
            <w:r>
              <w:rPr>
                <w:rFonts w:ascii="Noto Sans CJK KR" w:hAnsi="Noto Sans CJK KR" w:eastAsia="Noto Sans CJK KR" w:cs="Noto Sans CJK KR"/>
                <w:b/>
                <w:sz w:val="20"/>
              </w:rPr>
              <w:t>BER (Bit Error Rate, 비트 오류율)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— 보낸 비트 중 몇 개가 틀렸는가. 0.1%면 1000개 중 1개가 틀렸다는 뜻.</w:t>
            </w:r>
          </w:p>
          <w:p>
            <w:pPr>
              <w:spacing w:after="0"/>
            </w:pPr>
            <w:r>
              <w:rPr>
                <w:rFonts w:ascii="Noto Sans CJK KR" w:hAnsi="Noto Sans CJK KR" w:eastAsia="Noto Sans CJK KR" w:cs="Noto Sans CJK KR"/>
                <w:sz w:val="8"/>
              </w:rPr>
            </w:r>
          </w:p>
          <w:p>
            <w:pPr>
              <w:spacing w:after="40"/>
            </w:pPr>
            <w:r>
              <w:rPr>
                <w:rFonts w:ascii="Noto Sans CJK KR" w:hAnsi="Noto Sans CJK KR" w:eastAsia="Noto Sans CJK KR" w:cs="Noto Sans CJK KR"/>
                <w:b/>
                <w:sz w:val="20"/>
              </w:rPr>
              <w:t>PER (Packet Error Rate, 패킷 오류율)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— 보낸 패킷(데이터 묶음) 중 몇 개가 실패했는가.</w:t>
            </w:r>
          </w:p>
          <w:p>
            <w:pPr>
              <w:spacing w:after="0"/>
            </w:pPr>
            <w:r>
              <w:rPr>
                <w:rFonts w:ascii="Noto Sans CJK KR" w:hAnsi="Noto Sans CJK KR" w:eastAsia="Noto Sans CJK KR" w:cs="Noto Sans CJK KR"/>
                <w:sz w:val="8"/>
              </w:rPr>
            </w:r>
          </w:p>
          <w:p>
            <w:pPr>
              <w:spacing w:after="40"/>
            </w:pPr>
            <w:r>
              <w:rPr>
                <w:rFonts w:ascii="Noto Sans CJK KR" w:hAnsi="Noto Sans CJK KR" w:eastAsia="Noto Sans CJK KR" w:cs="Noto Sans CJK KR"/>
                <w:b/>
                <w:sz w:val="20"/>
              </w:rPr>
              <w:t>처리율 (Throughput)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— 실제로 전달된 데이터의 양. LTE나 5G는 "최대 처리율의 95% 이상"을 기준으로 감도를 정의한다 [49].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표준 계열</w:t>
            </w:r>
          </w:p>
        </w:tc>
        <w:tc>
          <w:tcPr>
            <w:tcW w:type="dxa" w:w="4706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합격 기준</w:t>
            </w:r>
          </w:p>
        </w:tc>
      </w:tr>
      <w:tr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GSM / W-CDMA</w:t>
            </w:r>
          </w:p>
        </w:tc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BER (예: 0.1%) [49]</w:t>
            </w:r>
          </w:p>
        </w:tc>
      </w:tr>
      <w:tr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LTE / 5G NR</w:t>
            </w:r>
          </w:p>
        </w:tc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sz w:val="19"/>
              </w:rPr>
              <w:t>최대 처리율의 95%</w:t>
            </w: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 xml:space="preserve"> [49]</w:t>
            </w:r>
          </w:p>
        </w:tc>
      </w:tr>
      <w:tr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Bluetooth</w:t>
            </w:r>
          </w:p>
        </w:tc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BER 또는 PER (릴리스별 시험 규격에 정의) [39][58]</w:t>
            </w:r>
          </w:p>
        </w:tc>
      </w:tr>
      <w:tr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자체 프로토콜 / IoT</w:t>
            </w:r>
          </w:p>
        </w:tc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PER (예: 1% 또는 10%)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어떻게 재는가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5F6F7"/>
            <w:tcBorders>
              <w:top w:val="single" w:sz="4" w:color="D3D8DD"/>
              <w:left w:val="single" w:sz="4" w:color="D3D8DD"/>
              <w:bottom w:val="single" w:sz="4" w:color="D3D8DD"/>
              <w:right w:val="single" w:sz="4" w:color="D3D8DD"/>
            </w:tcBorders>
          </w:tcPr>
          <w:p>
            <w:pPr>
              <w:spacing w:after="0" w:line="252" w:lineRule="auto"/>
            </w:pPr>
            <w:r/>
            <w:r>
              <w:rPr>
                <w:rFonts w:ascii="NanumGothicCoding" w:hAnsi="NanumGothicCoding" w:eastAsia="NanumGothicCoding" w:cs="NanumGothicCoding"/>
                <w:color w:val="222A33"/>
                <w:sz w:val="18"/>
              </w:rPr>
              <w:t xml:space="preserve">  VSG (wanted signal) --[ATT]--&gt; DUT ANTENNA PORT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222A33"/>
                <w:sz w:val="18"/>
              </w:rPr>
              <w:t xml:space="preserve">                                    (전체를 차폐 박스 안에)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222A33"/>
                <w:sz w:val="18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222A33"/>
                <w:sz w:val="18"/>
              </w:rPr>
              <w:t xml:space="preserve">  DUT &lt;--- UART / USB ---&gt; PC   (패킷 카운터, 시험 모드 제어)</w:t>
            </w:r>
          </w:p>
        </w:tc>
      </w:tr>
    </w:tbl>
    <w:p>
      <w:pPr>
        <w:spacing w:after="40"/>
      </w:pP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1. </w:t>
      </w:r>
      <w:r>
        <w:rPr>
          <w:rFonts w:ascii="Noto Sans CJK KR" w:hAnsi="Noto Sans CJK KR" w:eastAsia="Noto Sans CJK KR" w:cs="Noto Sans CJK KR"/>
          <w:b/>
          <w:sz w:val="21"/>
        </w:rPr>
        <w:t>경로 손실 교정을 정확히 한다.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감도 측정의 정확도가 여기서 결정된다.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2. </w:t>
      </w:r>
      <w:r>
        <w:rPr>
          <w:rFonts w:ascii="Noto Sans CJK KR" w:hAnsi="Noto Sans CJK KR" w:eastAsia="Noto Sans CJK KR" w:cs="Noto Sans CJK KR"/>
          <w:b w:val="0"/>
          <w:sz w:val="21"/>
        </w:rPr>
        <w:t>DUT를 수신 시험 모드로 진입시킨다. (패킷 수신 개수를 세고 리셋할 수 있어야 한다)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3. </w:t>
      </w:r>
      <w:r>
        <w:rPr>
          <w:rFonts w:ascii="Noto Sans CJK KR" w:hAnsi="Noto Sans CJK KR" w:eastAsia="Noto Sans CJK KR" w:cs="Noto Sans CJK KR"/>
          <w:b w:val="0"/>
          <w:sz w:val="21"/>
        </w:rPr>
        <w:t>신호 발생기로 충분히 큰 레벨을 보내 정상 수신을 확인한다. (연결 확인)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4. </w:t>
      </w:r>
      <w:r>
        <w:rPr>
          <w:rFonts w:ascii="Noto Sans CJK KR" w:hAnsi="Noto Sans CJK KR" w:eastAsia="Noto Sans CJK KR" w:cs="Noto Sans CJK KR"/>
          <w:b w:val="0"/>
          <w:sz w:val="21"/>
        </w:rPr>
        <w:t>레벨을 1 dB씩 낮추며 오류율을 관찰한다.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5. </w:t>
      </w:r>
      <w:r>
        <w:rPr>
          <w:rFonts w:ascii="Noto Sans CJK KR" w:hAnsi="Noto Sans CJK KR" w:eastAsia="Noto Sans CJK KR" w:cs="Noto Sans CJK KR"/>
          <w:b w:val="0"/>
          <w:sz w:val="21"/>
        </w:rPr>
        <w:t>합격 기준을 막 넘어서는 지점을 찾는다. 근처에서는 0.2~0.5 dB로 잘게 조정한다.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6. 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각 레벨에서 </w:t>
      </w:r>
      <w:r>
        <w:rPr>
          <w:rFonts w:ascii="Noto Sans CJK KR" w:hAnsi="Noto Sans CJK KR" w:eastAsia="Noto Sans CJK KR" w:cs="Noto Sans CJK KR"/>
          <w:b/>
          <w:sz w:val="21"/>
        </w:rPr>
        <w:t>충분히 많은 패킷</w:t>
      </w:r>
      <w:r>
        <w:rPr>
          <w:rFonts w:ascii="Noto Sans CJK KR" w:hAnsi="Noto Sans CJK KR" w:eastAsia="Noto Sans CJK KR" w:cs="Noto Sans CJK KR"/>
          <w:b w:val="0"/>
          <w:sz w:val="21"/>
        </w:rPr>
        <w:t>을 보낸다.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DF6EE"/>
            <w:tcBorders>
              <w:top w:val="single" w:sz="6" w:color="8FBF98"/>
              <w:left w:val="single" w:sz="6" w:color="8FBF98"/>
              <w:bottom w:val="single" w:sz="6" w:color="8FBF98"/>
              <w:right w:val="single" w:sz="6" w:color="8FBF98"/>
            </w:tcBorders>
          </w:tcPr>
          <w:p>
            <w:pPr>
              <w:spacing w:after="40"/>
            </w:pPr>
            <w:r/>
            <w:r>
              <w:rPr>
                <w:rFonts w:ascii="Noto Sans CJK KR" w:hAnsi="Noto Sans CJK KR" w:eastAsia="Noto Sans CJK KR" w:cs="Noto Sans CJK KR"/>
                <w:b/>
                <w:sz w:val="20"/>
              </w:rPr>
              <w:t>왜 패킷을 많이 보내야 하나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— PER 1%를 판정하려면 최소 수천 개의 패킷이 필요하다. 100개만 보내면 오류가 1개 나와도 "1%"고 0개 나와도 "0%"라 구분이 안 된다. 경험칙으로 </w:t>
            </w:r>
            <w:r>
              <w:rPr>
                <w:rFonts w:ascii="Noto Sans CJK KR" w:hAnsi="Noto Sans CJK KR" w:eastAsia="Noto Sans CJK KR" w:cs="Noto Sans CJK KR"/>
                <w:b/>
                <w:sz w:val="20"/>
              </w:rPr>
              <w:t>목표 오류율의 역수의 10~100배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>를 보낸다. (1% 판정이면 1,000~10,000개)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결과가 맞는지 확인하는 법</w:t>
      </w: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>2.5절 문제 5에서 배운 계산을 쓴다.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5F6F7"/>
            <w:tcBorders>
              <w:top w:val="single" w:sz="4" w:color="D3D8DD"/>
              <w:left w:val="single" w:sz="4" w:color="D3D8DD"/>
              <w:bottom w:val="single" w:sz="4" w:color="D3D8DD"/>
              <w:right w:val="single" w:sz="4" w:color="D3D8DD"/>
            </w:tcBorders>
          </w:tcPr>
          <w:p>
            <w:pPr>
              <w:spacing w:after="0" w:line="252" w:lineRule="auto"/>
            </w:pPr>
            <w:r/>
            <w:r>
              <w:rPr>
                <w:rFonts w:ascii="NanumGothicCoding" w:hAnsi="NanumGothicCoding" w:eastAsia="NanumGothicCoding" w:cs="NanumGothicCoding"/>
                <w:color w:val="222A33"/>
                <w:sz w:val="18"/>
              </w:rPr>
              <w:t xml:space="preserve">  이론 감도 = -174 + 10 x log10(대역폭) + 잡음지수 + 필요 SNR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>측정값이 이 계산과 몇 dB 안에서 일치하면 정상이다. 크게 나쁘면 어딘가 문제가 있다.</w:t>
      </w: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처음 하는 사람이 틀리는 곳</w:t>
      </w: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 xml:space="preserve">감도 측정은 </w:t>
      </w:r>
      <w:r>
        <w:rPr>
          <w:rFonts w:ascii="Noto Sans CJK KR" w:hAnsi="Noto Sans CJK KR" w:eastAsia="Noto Sans CJK KR" w:cs="Noto Sans CJK KR"/>
          <w:b/>
          <w:sz w:val="21"/>
        </w:rPr>
        <w:t>틀리기 가장 쉬운 시험</w:t>
      </w:r>
      <w:r>
        <w:rPr>
          <w:rFonts w:ascii="Noto Sans CJK KR" w:hAnsi="Noto Sans CJK KR" w:eastAsia="Noto Sans CJK KR" w:cs="Noto Sans CJK KR"/>
          <w:b w:val="0"/>
          <w:sz w:val="21"/>
        </w:rPr>
        <w:t>이다. 순서대로 확인하자.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DF3E7"/>
            <w:tcBorders>
              <w:top w:val="single" w:sz="6" w:color="D9A55F"/>
              <w:left w:val="single" w:sz="6" w:color="D9A55F"/>
              <w:bottom w:val="single" w:sz="6" w:color="D9A55F"/>
              <w:right w:val="single" w:sz="6" w:color="D9A55F"/>
            </w:tcBorders>
          </w:tcPr>
          <w:p>
            <w:pPr>
              <w:spacing w:after="40"/>
            </w:pPr>
            <w:r/>
            <w:r>
              <w:rPr>
                <w:rFonts w:ascii="Noto Sans CJK KR" w:hAnsi="Noto Sans CJK KR" w:eastAsia="Noto Sans CJK KR" w:cs="Noto Sans CJK KR"/>
                <w:b/>
                <w:sz w:val="20"/>
              </w:rPr>
              <w:t>① 경로 손실 보정 오류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— 가장 흔하다. 0.5 dB 틀리면 결과가 0.5 dB 틀린다.</w:t>
            </w:r>
          </w:p>
          <w:p>
            <w:pPr>
              <w:spacing w:after="0"/>
            </w:pPr>
            <w:r>
              <w:rPr>
                <w:rFonts w:ascii="Noto Sans CJK KR" w:hAnsi="Noto Sans CJK KR" w:eastAsia="Noto Sans CJK KR" w:cs="Noto Sans CJK KR"/>
                <w:sz w:val="8"/>
              </w:rPr>
            </w:r>
          </w:p>
          <w:p>
            <w:pPr>
              <w:spacing w:after="40"/>
            </w:pPr>
            <w:r>
              <w:rPr>
                <w:rFonts w:ascii="Noto Sans CJK KR" w:hAnsi="Noto Sans CJK KR" w:eastAsia="Noto Sans CJK KR" w:cs="Noto Sans CJK KR"/>
                <w:b/>
                <w:sz w:val="20"/>
              </w:rPr>
              <w:t>② 차폐 누설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— 확인법: </w:t>
            </w:r>
            <w:r>
              <w:rPr>
                <w:rFonts w:ascii="Noto Sans CJK KR" w:hAnsi="Noto Sans CJK KR" w:eastAsia="Noto Sans CJK KR" w:cs="Noto Sans CJK KR"/>
                <w:b/>
                <w:sz w:val="20"/>
              </w:rPr>
              <w:t>박스를 닫고 신호 발생기를 끈 상태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>에서 DUT가 패킷을 받는지 본다. 받으면 새고 있는 것이다.</w:t>
            </w:r>
          </w:p>
          <w:p>
            <w:pPr>
              <w:spacing w:after="0"/>
            </w:pPr>
            <w:r>
              <w:rPr>
                <w:rFonts w:ascii="Noto Sans CJK KR" w:hAnsi="Noto Sans CJK KR" w:eastAsia="Noto Sans CJK KR" w:cs="Noto Sans CJK KR"/>
                <w:sz w:val="8"/>
              </w:rPr>
            </w:r>
          </w:p>
          <w:p>
            <w:pPr>
              <w:spacing w:after="40"/>
            </w:pPr>
            <w:r>
              <w:rPr>
                <w:rFonts w:ascii="Noto Sans CJK KR" w:hAnsi="Noto Sans CJK KR" w:eastAsia="Noto Sans CJK KR" w:cs="Noto Sans CJK KR"/>
                <w:b/>
                <w:sz w:val="20"/>
              </w:rPr>
              <w:t>③ 신호 발생기의 잡음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— SG는 원하는 신호만 내지 않는다. 넓은 대역에 걸쳐 미세한 잡음도 함께 낸다. 이 잡음이 수신 대역에 떨어지면 DUT가 아니라 SG 때문에 감도가 나빠진다. SG 출력을 스펙트럼 분석기로 확인해보자.</w:t>
            </w:r>
          </w:p>
          <w:p>
            <w:pPr>
              <w:spacing w:after="0"/>
            </w:pPr>
            <w:r>
              <w:rPr>
                <w:rFonts w:ascii="Noto Sans CJK KR" w:hAnsi="Noto Sans CJK KR" w:eastAsia="Noto Sans CJK KR" w:cs="Noto Sans CJK KR"/>
                <w:sz w:val="8"/>
              </w:rPr>
            </w:r>
          </w:p>
          <w:p>
            <w:pPr>
              <w:spacing w:after="40"/>
            </w:pPr>
            <w:r>
              <w:rPr>
                <w:rFonts w:ascii="Noto Sans CJK KR" w:hAnsi="Noto Sans CJK KR" w:eastAsia="Noto Sans CJK KR" w:cs="Noto Sans CJK KR"/>
                <w:b/>
                <w:sz w:val="20"/>
              </w:rPr>
              <w:t>④ 신호 발생기를 너무 낮은 출력으로 쓴다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— SG는 아주 낮은 출력에서 정확도가 떨어진다. </w:t>
            </w:r>
            <w:r>
              <w:rPr>
                <w:rFonts w:ascii="Noto Sans CJK KR" w:hAnsi="Noto Sans CJK KR" w:eastAsia="Noto Sans CJK KR" w:cs="Noto Sans CJK KR"/>
                <w:b/>
                <w:sz w:val="20"/>
              </w:rPr>
              <w:t>고정 감쇠기를 넣어서 SG는 비교적 높은 출력으로 동작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>시키는 것이 정확하다. 예: DUT에 −100 dBm을 주고 싶으면 SG를 −40 dBm으로 두고 60 dB 감쇠기를 쓴다.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Noto Sans CJK KR" w:hAnsi="Noto Sans CJK KR" w:eastAsia="Noto Sans CJK KR" w:cs="Noto Sans CJK KR"/>
          <w:b/>
          <w:sz w:val="21"/>
        </w:rPr>
        <w:t>상세판 대응</w:t>
      </w:r>
      <w:r>
        <w:rPr>
          <w:rFonts w:ascii="Noto Sans CJK KR" w:hAnsi="Noto Sans CJK KR" w:eastAsia="Noto Sans CJK KR" w:cs="Noto Sans CJK KR"/>
          <w:b w:val="0"/>
          <w:sz w:val="21"/>
        </w:rPr>
        <w:t>: 4.10.2절</w:t>
      </w:r>
    </w:p>
    <w:p>
      <w:pPr>
        <w:pStyle w:val="Heading2"/>
      </w:pPr>
      <w:r>
        <w:rPr>
          <w:rFonts w:ascii="Noto Sans CJK KR" w:hAnsi="Noto Sans CJK KR" w:eastAsia="Noto Sans CJK KR" w:cs="Noto Sans CJK KR"/>
          <w:b/>
          <w:color w:val="0B4F6C"/>
          <w:sz w:val="27"/>
        </w:rPr>
        <w:t>4.10 잡음지수 (Noise Figure, NF)</w:t>
      </w:r>
    </w:p>
    <w:p>
      <w:pPr>
        <w:ind w:firstLine="0"/>
      </w:pPr>
      <w:r>
        <w:rPr>
          <w:rFonts w:ascii="Noto Sans CJK KR" w:hAnsi="Noto Sans CJK KR" w:eastAsia="Noto Sans CJK KR" w:cs="Noto Sans CJK KR"/>
          <w:b/>
          <w:sz w:val="21"/>
        </w:rPr>
        <w:t>한 줄로 말하면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— 이 부품이 신호를 지나가게 하면서 </w:t>
      </w:r>
      <w:r>
        <w:rPr>
          <w:rFonts w:ascii="Noto Sans CJK KR" w:hAnsi="Noto Sans CJK KR" w:eastAsia="Noto Sans CJK KR" w:cs="Noto Sans CJK KR"/>
          <w:b/>
          <w:sz w:val="21"/>
        </w:rPr>
        <w:t>잡음을 얼마나 더 보태는가.</w:t>
      </w: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왜 중요한가</w:t>
      </w: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 xml:space="preserve">1.4절에서 봤듯, 수신기 성능은 맨 앞단이 결정한다. </w:t>
      </w:r>
      <w:r>
        <w:rPr>
          <w:rFonts w:ascii="Noto Sans CJK KR" w:hAnsi="Noto Sans CJK KR" w:eastAsia="Noto Sans CJK KR" w:cs="Noto Sans CJK KR"/>
          <w:b/>
          <w:sz w:val="21"/>
        </w:rPr>
        <w:t>앞에서 더해진 잡음은 뒤에서 절대 못 지운다.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잡음지수는 이 "잡음을 얼마나 보태는가"를 재는 지표다.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4F8"/>
            <w:tcBorders>
              <w:top w:val="single" w:sz="6" w:color="9FBDCC"/>
              <w:left w:val="single" w:sz="6" w:color="9FBDCC"/>
              <w:bottom w:val="single" w:sz="6" w:color="9FBDCC"/>
              <w:right w:val="single" w:sz="6" w:color="9FBDCC"/>
            </w:tcBorders>
          </w:tcPr>
          <w:p>
            <w:pPr>
              <w:spacing w:after="40"/>
            </w:pPr>
            <w:r/>
            <w:r>
              <w:rPr>
                <w:rFonts w:ascii="Noto Sans CJK KR" w:hAnsi="Noto Sans CJK KR" w:eastAsia="Noto Sans CJK KR" w:cs="Noto Sans CJK KR"/>
                <w:b/>
                <w:sz w:val="20"/>
              </w:rPr>
              <w:t>비유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— 복사기로 문서를 복사할 때마다 조금씩 흐려진다. 잡음지수는 "이 복사기가 한 번 복사할 때 얼마나 흐려지는가"다. 첫 번째 복사기가 많이 흐리게 만들면, 그 뒤에 아무리 좋은 복사기를 놓아도 원본은 못 돌아온다.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DF6EE"/>
            <w:tcBorders>
              <w:top w:val="single" w:sz="6" w:color="8FBF98"/>
              <w:left w:val="single" w:sz="6" w:color="8FBF98"/>
              <w:bottom w:val="single" w:sz="6" w:color="8FBF98"/>
              <w:right w:val="single" w:sz="6" w:color="8FBF98"/>
            </w:tcBorders>
          </w:tcPr>
          <w:p>
            <w:pPr>
              <w:spacing w:after="40"/>
            </w:pPr>
            <w:r/>
            <w:r>
              <w:rPr>
                <w:rFonts w:ascii="Noto Sans CJK KR" w:hAnsi="Noto Sans CJK KR" w:eastAsia="Noto Sans CJK KR" w:cs="Noto Sans CJK KR"/>
                <w:b/>
                <w:sz w:val="20"/>
              </w:rPr>
              <w:t>잡음지수 (NF)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— 입력의 SNR과 출력의 SNR의 비를 dB로 나타낸 것. </w:t>
            </w:r>
            <w:r>
              <w:rPr>
                <w:rFonts w:ascii="Noto Sans CJK KR" w:hAnsi="Noto Sans CJK KR" w:eastAsia="Noto Sans CJK KR" w:cs="Noto Sans CJK KR"/>
                <w:b/>
                <w:sz w:val="20"/>
              </w:rPr>
              <w:t>0 dB가 이론적 완벽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>(잡음을 전혀 안 더함)이고, 값이 작을수록 좋다. 좋은 LNA는 1~2 dB, 일반적인 수신 경로 전체는 3~8 dB 정도다.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어떻게 재는가 — Y-factor 법</w:t>
      </w: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>가장 널리 쓰이는 방법이다 [2][3].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DF6EE"/>
            <w:tcBorders>
              <w:top w:val="single" w:sz="6" w:color="8FBF98"/>
              <w:left w:val="single" w:sz="6" w:color="8FBF98"/>
              <w:bottom w:val="single" w:sz="6" w:color="8FBF98"/>
              <w:right w:val="single" w:sz="6" w:color="8FBF98"/>
            </w:tcBorders>
          </w:tcPr>
          <w:p>
            <w:pPr>
              <w:spacing w:after="40"/>
            </w:pPr>
            <w:r/>
            <w:r>
              <w:rPr>
                <w:rFonts w:ascii="Noto Sans CJK KR" w:hAnsi="Noto Sans CJK KR" w:eastAsia="Noto Sans CJK KR" w:cs="Noto Sans CJK KR"/>
                <w:b/>
                <w:sz w:val="20"/>
              </w:rPr>
              <w:t>잡음원 (Noise Source)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— 켜면 큰 잡음을, 끄면 상온 수준의 잡음을 내는 교정된 장치. 이 두 상태의 차이가 </w:t>
            </w:r>
            <w:r>
              <w:rPr>
                <w:rFonts w:ascii="Noto Sans CJK KR" w:hAnsi="Noto Sans CJK KR" w:eastAsia="Noto Sans CJK KR" w:cs="Noto Sans CJK KR"/>
                <w:b/>
                <w:sz w:val="20"/>
              </w:rPr>
              <w:t>ENR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>이라는 값으로 성적서에 적혀 있다.</w:t>
            </w:r>
          </w:p>
        </w:tc>
      </w:tr>
    </w:tbl>
    <w:p>
      <w:pPr>
        <w:spacing w:after="40"/>
      </w:pP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1. </w:t>
      </w:r>
      <w:r>
        <w:rPr>
          <w:rFonts w:ascii="Noto Sans CJK KR" w:hAnsi="Noto Sans CJK KR" w:eastAsia="Noto Sans CJK KR" w:cs="Noto Sans CJK KR"/>
          <w:b w:val="0"/>
          <w:sz w:val="21"/>
        </w:rPr>
        <w:t>DUT 입력에 잡음원을 연결한다.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2. 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잡음원을 </w:t>
      </w:r>
      <w:r>
        <w:rPr>
          <w:rFonts w:ascii="Noto Sans CJK KR" w:hAnsi="Noto Sans CJK KR" w:eastAsia="Noto Sans CJK KR" w:cs="Noto Sans CJK KR"/>
          <w:b/>
          <w:sz w:val="21"/>
        </w:rPr>
        <w:t>켠 상태(Hot)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의 출력 잡음 전력을 잰다.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3. 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잡음원을 </w:t>
      </w:r>
      <w:r>
        <w:rPr>
          <w:rFonts w:ascii="Noto Sans CJK KR" w:hAnsi="Noto Sans CJK KR" w:eastAsia="Noto Sans CJK KR" w:cs="Noto Sans CJK KR"/>
          <w:b/>
          <w:sz w:val="21"/>
        </w:rPr>
        <w:t>끈 상태(Cold)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의 출력 잡음 전력을 잰다.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4. 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두 값의 비율이 </w:t>
      </w:r>
      <w:r>
        <w:rPr>
          <w:rFonts w:ascii="Noto Sans CJK KR" w:hAnsi="Noto Sans CJK KR" w:eastAsia="Noto Sans CJK KR" w:cs="Noto Sans CJK KR"/>
          <w:b/>
          <w:sz w:val="21"/>
        </w:rPr>
        <w:t>Y</w:t>
      </w:r>
      <w:r>
        <w:rPr>
          <w:rFonts w:ascii="Noto Sans CJK KR" w:hAnsi="Noto Sans CJK KR" w:eastAsia="Noto Sans CJK KR" w:cs="Noto Sans CJK KR"/>
          <w:b w:val="0"/>
          <w:sz w:val="21"/>
        </w:rPr>
        <w:t>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5F6F7"/>
            <w:tcBorders>
              <w:top w:val="single" w:sz="4" w:color="D3D8DD"/>
              <w:left w:val="single" w:sz="4" w:color="D3D8DD"/>
              <w:bottom w:val="single" w:sz="4" w:color="D3D8DD"/>
              <w:right w:val="single" w:sz="4" w:color="D3D8DD"/>
            </w:tcBorders>
          </w:tcPr>
          <w:p>
            <w:pPr>
              <w:spacing w:after="0" w:line="252" w:lineRule="auto"/>
            </w:pPr>
            <w:r/>
            <w:r>
              <w:rPr>
                <w:rFonts w:ascii="NanumGothicCoding" w:hAnsi="NanumGothicCoding" w:eastAsia="NanumGothicCoding" w:cs="NanumGothicCoding"/>
                <w:color w:val="222A33"/>
                <w:sz w:val="18"/>
              </w:rPr>
              <w:t xml:space="preserve">  NF(dB) = ENR(dB) - 10 x log10(Y - 1)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Noto Sans CJK KR" w:hAnsi="Noto Sans CJK KR" w:eastAsia="Noto Sans CJK KR" w:cs="Noto Sans CJK KR"/>
          <w:b/>
          <w:sz w:val="21"/>
        </w:rPr>
        <w:t>직관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— 잡음을 안 더하는 좋은 DUT는 입력 차이가 출력에 그대로 드러나서 Y가 크다. 잡음을 많이 더하는 DUT는 자기 잡음에 묻혀 두 상태의 차이가 작아지고 Y가 작아진다. </w:t>
      </w:r>
      <w:r>
        <w:rPr>
          <w:rFonts w:ascii="Noto Sans CJK KR" w:hAnsi="Noto Sans CJK KR" w:eastAsia="Noto Sans CJK KR" w:cs="Noto Sans CJK KR"/>
          <w:b/>
          <w:sz w:val="21"/>
        </w:rPr>
        <w:t>Y가 클수록 NF가 좋다.</w:t>
      </w: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처음 하는 사람이 틀리는 곳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DF3E7"/>
            <w:tcBorders>
              <w:top w:val="single" w:sz="6" w:color="D9A55F"/>
              <w:left w:val="single" w:sz="6" w:color="D9A55F"/>
              <w:bottom w:val="single" w:sz="6" w:color="D9A55F"/>
              <w:right w:val="single" w:sz="6" w:color="D9A55F"/>
            </w:tcBorders>
          </w:tcPr>
          <w:p>
            <w:pPr>
              <w:spacing w:after="40"/>
            </w:pPr>
            <w:r/>
            <w:r>
              <w:rPr>
                <w:rFonts w:ascii="Noto Sans CJK KR" w:hAnsi="Noto Sans CJK KR" w:eastAsia="Noto Sans CJK KR" w:cs="Noto Sans CJK KR"/>
                <w:b/>
                <w:sz w:val="20"/>
              </w:rPr>
              <w:t>① 계측기 자체 교정을 건너뛴다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— 측정 전에 잡음원을 계측기에 직접 연결해서 계측기 자신의 잡음을 먼저 재둬야 한다(2단 보정). 안 하면 계측기의 잡음까지 DUT 것으로 계산된다.</w:t>
            </w:r>
          </w:p>
          <w:p>
            <w:pPr>
              <w:spacing w:after="0"/>
            </w:pPr>
            <w:r>
              <w:rPr>
                <w:rFonts w:ascii="Noto Sans CJK KR" w:hAnsi="Noto Sans CJK KR" w:eastAsia="Noto Sans CJK KR" w:cs="Noto Sans CJK KR"/>
                <w:sz w:val="8"/>
              </w:rPr>
            </w:r>
          </w:p>
          <w:p>
            <w:pPr>
              <w:spacing w:after="40"/>
            </w:pPr>
            <w:r>
              <w:rPr>
                <w:rFonts w:ascii="Noto Sans CJK KR" w:hAnsi="Noto Sans CJK KR" w:eastAsia="Noto Sans CJK KR" w:cs="Noto Sans CJK KR"/>
                <w:b/>
                <w:sz w:val="20"/>
              </w:rPr>
              <w:t>② 입력 쪽 손실을 무시한다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— DUT 앞에 있는 케이블이나 어댑터의 손실은 </w:t>
            </w:r>
            <w:r>
              <w:rPr>
                <w:rFonts w:ascii="Noto Sans CJK KR" w:hAnsi="Noto Sans CJK KR" w:eastAsia="Noto Sans CJK KR" w:cs="Noto Sans CJK KR"/>
                <w:b/>
                <w:sz w:val="20"/>
              </w:rPr>
              <w:t>잡음지수에 1:1로 그대로 더해진다.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0.5 dB 손실이 있으면 NF가 0.5 dB 나빠져 보인다. 입력 쪽은 최대한 짧고 손실 없이.</w:t>
            </w:r>
          </w:p>
          <w:p>
            <w:pPr>
              <w:spacing w:after="0"/>
            </w:pPr>
            <w:r>
              <w:rPr>
                <w:rFonts w:ascii="Noto Sans CJK KR" w:hAnsi="Noto Sans CJK KR" w:eastAsia="Noto Sans CJK KR" w:cs="Noto Sans CJK KR"/>
                <w:sz w:val="8"/>
              </w:rPr>
            </w:r>
          </w:p>
          <w:p>
            <w:pPr>
              <w:spacing w:after="40"/>
            </w:pPr>
            <w:r>
              <w:rPr>
                <w:rFonts w:ascii="Noto Sans CJK KR" w:hAnsi="Noto Sans CJK KR" w:eastAsia="Noto Sans CJK KR" w:cs="Noto Sans CJK KR"/>
                <w:b/>
                <w:sz w:val="20"/>
              </w:rPr>
              <w:t>③ 주변 간섭이 들어온다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— 잡음지수 측정은 아주 약한 잡음을 재는 것이라 외부 신호에 극도로 민감하다. 측정 전에 스펙트럼으로 간섭이 없는지 확인하자.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Noto Sans CJK KR" w:hAnsi="Noto Sans CJK KR" w:eastAsia="Noto Sans CJK KR" w:cs="Noto Sans CJK KR"/>
          <w:b/>
          <w:sz w:val="21"/>
        </w:rPr>
        <w:t>상세판 대응</w:t>
      </w:r>
      <w:r>
        <w:rPr>
          <w:rFonts w:ascii="Noto Sans CJK KR" w:hAnsi="Noto Sans CJK KR" w:eastAsia="Noto Sans CJK KR" w:cs="Noto Sans CJK KR"/>
          <w:b w:val="0"/>
          <w:sz w:val="21"/>
        </w:rPr>
        <w:t>: 3.5절, 4.10.3절</w:t>
      </w:r>
    </w:p>
    <w:p>
      <w:pPr>
        <w:pStyle w:val="Heading2"/>
      </w:pPr>
      <w:r>
        <w:rPr>
          <w:rFonts w:ascii="Noto Sans CJK KR" w:hAnsi="Noto Sans CJK KR" w:eastAsia="Noto Sans CJK KR" w:cs="Noto Sans CJK KR"/>
          <w:b/>
          <w:color w:val="0B4F6C"/>
          <w:sz w:val="27"/>
        </w:rPr>
        <w:t>4.11 선택도와 차단 (Selectivity, Blocking)</w:t>
      </w:r>
    </w:p>
    <w:p>
      <w:pPr>
        <w:ind w:firstLine="0"/>
      </w:pPr>
      <w:r>
        <w:rPr>
          <w:rFonts w:ascii="Noto Sans CJK KR" w:hAnsi="Noto Sans CJK KR" w:eastAsia="Noto Sans CJK KR" w:cs="Noto Sans CJK KR"/>
          <w:b/>
          <w:sz w:val="21"/>
        </w:rPr>
        <w:t>한 줄로 말하면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— 시끄러운 곳에서도 원하는 소리를 들을 수 있는가.</w:t>
      </w: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감도와 무엇이 다른가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/>
          <w:sz w:val="21"/>
        </w:rPr>
        <w:t>감도</w:t>
      </w:r>
      <w:r>
        <w:rPr>
          <w:rFonts w:ascii="Noto Sans CJK KR" w:hAnsi="Noto Sans CJK KR" w:eastAsia="Noto Sans CJK KR" w:cs="Noto Sans CJK KR"/>
          <w:b w:val="0"/>
          <w:sz w:val="21"/>
        </w:rPr>
        <w:t>: 조용한 방에서 속삭임을 들을 수 있는가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/>
          <w:sz w:val="21"/>
        </w:rPr>
        <w:t>선택도/차단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: </w:t>
      </w:r>
      <w:r>
        <w:rPr>
          <w:rFonts w:ascii="Noto Sans CJK KR" w:hAnsi="Noto Sans CJK KR" w:eastAsia="Noto Sans CJK KR" w:cs="Noto Sans CJK KR"/>
          <w:b/>
          <w:sz w:val="21"/>
        </w:rPr>
        <w:t>옆에서 누가 크게 떠들 때도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그 속삭임을 들을 수 있는가</w:t>
      </w: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>실제 사용 환경은 조용하지 않다. 지하철에서 수십 대의 휴대폰이 동시에 송신한다. 그래서 이 시험이 필요하다.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DF6EE"/>
            <w:tcBorders>
              <w:top w:val="single" w:sz="6" w:color="8FBF98"/>
              <w:left w:val="single" w:sz="6" w:color="8FBF98"/>
              <w:bottom w:val="single" w:sz="6" w:color="8FBF98"/>
              <w:right w:val="single" w:sz="6" w:color="8FBF98"/>
            </w:tcBorders>
          </w:tcPr>
          <w:p>
            <w:pPr>
              <w:spacing w:after="40"/>
            </w:pPr>
            <w:r/>
            <w:r>
              <w:rPr>
                <w:rFonts w:ascii="Noto Sans CJK KR" w:hAnsi="Noto Sans CJK KR" w:eastAsia="Noto Sans CJK KR" w:cs="Noto Sans CJK KR"/>
                <w:b/>
                <w:sz w:val="20"/>
              </w:rPr>
              <w:t>ACS (Adjacent Channel Selectivity, 인접 채널 선택도)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— 바로 옆 채널에 강한 신호가 있을 때 견디는 능력 [49].</w:t>
            </w:r>
          </w:p>
          <w:p>
            <w:pPr>
              <w:spacing w:after="0"/>
            </w:pPr>
            <w:r>
              <w:rPr>
                <w:rFonts w:ascii="Noto Sans CJK KR" w:hAnsi="Noto Sans CJK KR" w:eastAsia="Noto Sans CJK KR" w:cs="Noto Sans CJK KR"/>
                <w:sz w:val="8"/>
              </w:rPr>
            </w:r>
          </w:p>
          <w:p>
            <w:pPr>
              <w:spacing w:after="40"/>
            </w:pPr>
            <w:r>
              <w:rPr>
                <w:rFonts w:ascii="Noto Sans CJK KR" w:hAnsi="Noto Sans CJK KR" w:eastAsia="Noto Sans CJK KR" w:cs="Noto Sans CJK KR"/>
                <w:b/>
                <w:sz w:val="20"/>
              </w:rPr>
              <w:t>차단 (Blocking)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— 좀 더 멀리 떨어진 주파수의 강한 신호에 견디는 능력 [49].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어떻게 재는가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5F6F7"/>
            <w:tcBorders>
              <w:top w:val="single" w:sz="4" w:color="D3D8DD"/>
              <w:left w:val="single" w:sz="4" w:color="D3D8DD"/>
              <w:bottom w:val="single" w:sz="4" w:color="D3D8DD"/>
              <w:right w:val="single" w:sz="4" w:color="D3D8DD"/>
            </w:tcBorders>
          </w:tcPr>
          <w:p>
            <w:pPr>
              <w:spacing w:after="0" w:line="252" w:lineRule="auto"/>
            </w:pPr>
            <w:r/>
            <w:r>
              <w:rPr>
                <w:rFonts w:ascii="NanumGothicCoding" w:hAnsi="NanumGothicCoding" w:eastAsia="NanumGothicCoding" w:cs="NanumGothicCoding"/>
                <w:color w:val="222A33"/>
                <w:sz w:val="18"/>
              </w:rPr>
              <w:t xml:space="preserve">  VSG (wanted, 약한 신호)  --[ATT]--+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222A33"/>
                <w:sz w:val="18"/>
              </w:rPr>
              <w:t xml:space="preserve">                                    +--[COMBINER]--[ATT]--&gt; DUT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222A33"/>
                <w:sz w:val="18"/>
              </w:rPr>
              <w:t xml:space="preserve">  SG  (interferer, 강한 신호)--[BPF]--+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>신호 발생기 두 대를 결합기로 합쳐서 넣는다 [49].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1. </w:t>
      </w:r>
      <w:r>
        <w:rPr>
          <w:rFonts w:ascii="Noto Sans CJK KR" w:hAnsi="Noto Sans CJK KR" w:eastAsia="Noto Sans CJK KR" w:cs="Noto Sans CJK KR"/>
          <w:b w:val="0"/>
          <w:sz w:val="21"/>
        </w:rPr>
        <w:t>원하는 신호를 규정 레벨(보통 감도보다 조금 높은 값)에 고정한다.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2. </w:t>
      </w:r>
      <w:r>
        <w:rPr>
          <w:rFonts w:ascii="Noto Sans CJK KR" w:hAnsi="Noto Sans CJK KR" w:eastAsia="Noto Sans CJK KR" w:cs="Noto Sans CJK KR"/>
          <w:b w:val="0"/>
          <w:sz w:val="21"/>
        </w:rPr>
        <w:t>방해파를 규정 주파수 간격에 놓는다.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3. </w:t>
      </w:r>
      <w:r>
        <w:rPr>
          <w:rFonts w:ascii="Noto Sans CJK KR" w:hAnsi="Noto Sans CJK KR" w:eastAsia="Noto Sans CJK KR" w:cs="Noto Sans CJK KR"/>
          <w:b w:val="0"/>
          <w:sz w:val="21"/>
        </w:rPr>
        <w:t>방해파 레벨을 올리며 오류율이 기준을 넘는 지점을 찾는다.</w:t>
      </w: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처음 하는 사람이 틀리는 곳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DF3E7"/>
            <w:tcBorders>
              <w:top w:val="single" w:sz="6" w:color="D9A55F"/>
              <w:left w:val="single" w:sz="6" w:color="D9A55F"/>
              <w:bottom w:val="single" w:sz="6" w:color="D9A55F"/>
              <w:right w:val="single" w:sz="6" w:color="D9A55F"/>
            </w:tcBorders>
          </w:tcPr>
          <w:p>
            <w:pPr>
              <w:spacing w:after="40"/>
            </w:pPr>
            <w:r/>
            <w:r>
              <w:rPr>
                <w:rFonts w:ascii="Noto Sans CJK KR" w:hAnsi="Noto Sans CJK KR" w:eastAsia="Noto Sans CJK KR" w:cs="Noto Sans CJK KR"/>
                <w:b/>
                <w:sz w:val="20"/>
              </w:rPr>
              <w:t>방해파 신호원의 잡음이 원인인 경우가 매우 흔하다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— 방해파 SG는 지정한 주파수뿐 아니라 넓은 대역에 미세한 잡음을 뿌린다. 그 잡음이 </w:t>
            </w:r>
            <w:r>
              <w:rPr>
                <w:rFonts w:ascii="Noto Sans CJK KR" w:hAnsi="Noto Sans CJK KR" w:eastAsia="Noto Sans CJK KR" w:cs="Noto Sans CJK KR"/>
                <w:b/>
                <w:sz w:val="20"/>
              </w:rPr>
              <w:t>원하는 신호가 있는 채널에 떨어지면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>, DUT는 멀쩡한데 시험이 실패한다.</w:t>
            </w:r>
          </w:p>
          <w:p>
            <w:pPr>
              <w:spacing w:after="0"/>
            </w:pPr>
            <w:r>
              <w:rPr>
                <w:rFonts w:ascii="Noto Sans CJK KR" w:hAnsi="Noto Sans CJK KR" w:eastAsia="Noto Sans CJK KR" w:cs="Noto Sans CJK KR"/>
                <w:sz w:val="8"/>
              </w:rPr>
            </w:r>
          </w:p>
          <w:p>
            <w:pPr>
              <w:spacing w:after="40"/>
            </w:pPr>
            <w:r>
              <w:rPr>
                <w:rFonts w:ascii="Noto Sans CJK KR" w:hAnsi="Noto Sans CJK KR" w:eastAsia="Noto Sans CJK KR" w:cs="Noto Sans CJK KR"/>
                <w:b/>
                <w:sz w:val="20"/>
              </w:rPr>
              <w:t>확인법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>: 방해파 경로에 대역통과 필터를 넣고 다시 재본다. 결과가 좋아지면 SG 잡음이 범인이었다.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Noto Sans CJK KR" w:hAnsi="Noto Sans CJK KR" w:eastAsia="Noto Sans CJK KR" w:cs="Noto Sans CJK KR"/>
          <w:b/>
          <w:sz w:val="21"/>
        </w:rPr>
        <w:t>상세판 대응</w:t>
      </w:r>
      <w:r>
        <w:rPr>
          <w:rFonts w:ascii="Noto Sans CJK KR" w:hAnsi="Noto Sans CJK KR" w:eastAsia="Noto Sans CJK KR" w:cs="Noto Sans CJK KR"/>
          <w:b w:val="0"/>
          <w:sz w:val="21"/>
        </w:rPr>
        <w:t>: 4.10.4절</w:t>
      </w:r>
    </w:p>
    <w:p>
      <w:pPr>
        <w:pStyle w:val="Heading2"/>
      </w:pPr>
      <w:r>
        <w:rPr>
          <w:rFonts w:ascii="Noto Sans CJK KR" w:hAnsi="Noto Sans CJK KR" w:eastAsia="Noto Sans CJK KR" w:cs="Noto Sans CJK KR"/>
          <w:b/>
          <w:color w:val="0B4F6C"/>
          <w:sz w:val="27"/>
        </w:rPr>
        <w:t>4.12 정합 측정 (S11 / VSWR)과 VNA 실습</w:t>
      </w:r>
    </w:p>
    <w:p>
      <w:pPr>
        <w:ind w:firstLine="0"/>
      </w:pPr>
      <w:r>
        <w:rPr>
          <w:rFonts w:ascii="Noto Sans CJK KR" w:hAnsi="Noto Sans CJK KR" w:eastAsia="Noto Sans CJK KR" w:cs="Noto Sans CJK KR"/>
          <w:b/>
          <w:sz w:val="21"/>
        </w:rPr>
        <w:t>한 줄로 말하면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— 신호가 반사 없이 잘 흘러 들어가는가.</w:t>
      </w: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>이미 2.3절에서 개념을, 3.2.4절에서 장비를 봤다. 여기서는 실제로 하는 순서를 정리한다.</w:t>
      </w: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안테나 정합을 재는 순서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1. 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VNA를 켜고 </w:t>
      </w:r>
      <w:r>
        <w:rPr>
          <w:rFonts w:ascii="Noto Sans CJK KR" w:hAnsi="Noto Sans CJK KR" w:eastAsia="Noto Sans CJK KR" w:cs="Noto Sans CJK KR"/>
          <w:b/>
          <w:sz w:val="21"/>
        </w:rPr>
        <w:t>주파수 범위, 포인트 수, 출력 레벨</w:t>
      </w:r>
      <w:r>
        <w:rPr>
          <w:rFonts w:ascii="Noto Sans CJK KR" w:hAnsi="Noto Sans CJK KR" w:eastAsia="Noto Sans CJK KR" w:cs="Noto Sans CJK KR"/>
          <w:b w:val="0"/>
          <w:sz w:val="21"/>
        </w:rPr>
        <w:t>을 확정한다.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2. </w:t>
      </w:r>
      <w:r>
        <w:rPr>
          <w:rFonts w:ascii="Noto Sans CJK KR" w:hAnsi="Noto Sans CJK KR" w:eastAsia="Noto Sans CJK KR" w:cs="Noto Sans CJK KR"/>
          <w:b/>
          <w:sz w:val="21"/>
        </w:rPr>
        <w:t>1포트 교정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을 한다. 교정 표준(Short, Open, Load)을 </w:t>
      </w:r>
      <w:r>
        <w:rPr>
          <w:rFonts w:ascii="Noto Sans CJK KR" w:hAnsi="Noto Sans CJK KR" w:eastAsia="Noto Sans CJK KR" w:cs="Noto Sans CJK KR"/>
          <w:b/>
          <w:sz w:val="21"/>
        </w:rPr>
        <w:t>안테나가 연결될 바로 그 지점</w:t>
      </w:r>
      <w:r>
        <w:rPr>
          <w:rFonts w:ascii="Noto Sans CJK KR" w:hAnsi="Noto Sans CJK KR" w:eastAsia="Noto Sans CJK KR" w:cs="Noto Sans CJK KR"/>
          <w:b w:val="0"/>
          <w:sz w:val="21"/>
        </w:rPr>
        <w:t>에 차례로 체결한다 [33].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3. </w:t>
      </w:r>
      <w:r>
        <w:rPr>
          <w:rFonts w:ascii="Noto Sans CJK KR" w:hAnsi="Noto Sans CJK KR" w:eastAsia="Noto Sans CJK KR" w:cs="Noto Sans CJK KR"/>
          <w:b w:val="0"/>
          <w:sz w:val="21"/>
        </w:rPr>
        <w:t>교정을 검증한다. 50 Ω 종단을 달았을 때 반사가 아주 작게 나오는지 확인.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4. 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안테나를 연결하고 </w:t>
      </w:r>
      <w:r>
        <w:rPr>
          <w:rFonts w:ascii="NanumGothicCoding" w:hAnsi="NanumGothicCoding" w:eastAsia="NanumGothicCoding" w:cs="NanumGothicCoding"/>
          <w:b w:val="0"/>
          <w:color w:val="A31D1D"/>
          <w:sz w:val="20"/>
        </w:rPr>
        <w:t>S11</w:t>
      </w:r>
      <w:r>
        <w:rPr>
          <w:rFonts w:ascii="Noto Sans CJK KR" w:hAnsi="Noto Sans CJK KR" w:eastAsia="Noto Sans CJK KR" w:cs="Noto Sans CJK KR"/>
          <w:b w:val="0"/>
          <w:sz w:val="21"/>
        </w:rPr>
        <w:t>을 본다.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5. </w:t>
      </w:r>
      <w:r>
        <w:rPr>
          <w:rFonts w:ascii="Noto Sans CJK KR" w:hAnsi="Noto Sans CJK KR" w:eastAsia="Noto Sans CJK KR" w:cs="Noto Sans CJK KR"/>
          <w:b w:val="0"/>
          <w:sz w:val="21"/>
        </w:rPr>
        <w:t>로그 크기 화면에서 반사손실을, 스미스 차트에서 임피던스를 함께 본다.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DF6EE"/>
            <w:tcBorders>
              <w:top w:val="single" w:sz="6" w:color="8FBF98"/>
              <w:left w:val="single" w:sz="6" w:color="8FBF98"/>
              <w:bottom w:val="single" w:sz="6" w:color="8FBF98"/>
              <w:right w:val="single" w:sz="6" w:color="8FBF98"/>
            </w:tcBorders>
          </w:tcPr>
          <w:p>
            <w:pPr>
              <w:spacing w:after="40"/>
            </w:pPr>
            <w:r/>
            <w:r>
              <w:rPr>
                <w:rFonts w:ascii="Noto Sans CJK KR" w:hAnsi="Noto Sans CJK KR" w:eastAsia="Noto Sans CJK KR" w:cs="Noto Sans CJK KR"/>
                <w:b/>
                <w:sz w:val="20"/>
              </w:rPr>
              <w:t>스미스 차트 (Smith Chart)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— 임피던스를 원형 그래프 위에 표시하는 도구. 처음 보면 복잡하지만, 실무에서는 </w:t>
            </w:r>
            <w:r>
              <w:rPr>
                <w:rFonts w:ascii="Noto Sans CJK KR" w:hAnsi="Noto Sans CJK KR" w:eastAsia="Noto Sans CJK KR" w:cs="Noto Sans CJK KR"/>
                <w:b/>
                <w:sz w:val="20"/>
              </w:rPr>
              <w:t>"가운데(중심점)에 가까울수록 정합이 좋다"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만 알아도 절반은 쓴다. 중심점이 50 Ω이다.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숫자 읽는 법</w:t>
      </w: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 xml:space="preserve">2.3절의 표를 다시 쓴다. 일반적으로 </w:t>
      </w:r>
      <w:r>
        <w:rPr>
          <w:rFonts w:ascii="Noto Sans CJK KR" w:hAnsi="Noto Sans CJK KR" w:eastAsia="Noto Sans CJK KR" w:cs="Noto Sans CJK KR"/>
          <w:b/>
          <w:sz w:val="21"/>
        </w:rPr>
        <w:t>반사손실 10 dB 이상(VSWR 2.0 이하)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을 목표로 한다.</w:t>
      </w: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처음 하는 사람이 틀리는 곳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DF3E7"/>
            <w:tcBorders>
              <w:top w:val="single" w:sz="6" w:color="D9A55F"/>
              <w:left w:val="single" w:sz="6" w:color="D9A55F"/>
              <w:bottom w:val="single" w:sz="6" w:color="D9A55F"/>
              <w:right w:val="single" w:sz="6" w:color="D9A55F"/>
            </w:tcBorders>
          </w:tcPr>
          <w:p>
            <w:pPr>
              <w:spacing w:after="40"/>
            </w:pPr>
            <w:r/>
            <w:r>
              <w:rPr>
                <w:rFonts w:ascii="Noto Sans CJK KR" w:hAnsi="Noto Sans CJK KR" w:eastAsia="Noto Sans CJK KR" w:cs="Noto Sans CJK KR"/>
                <w:b/>
                <w:sz w:val="20"/>
              </w:rPr>
              <w:t>① 교정 후 설정을 바꾼다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— 주파수 범위나 포인트 수를 바꾸면 교정이 무효다.</w:t>
            </w:r>
          </w:p>
          <w:p>
            <w:pPr>
              <w:spacing w:after="40"/>
            </w:pPr>
            <w:r>
              <w:rPr>
                <w:rFonts w:ascii="Noto Sans CJK KR" w:hAnsi="Noto Sans CJK KR" w:eastAsia="Noto Sans CJK KR" w:cs="Noto Sans CJK KR"/>
                <w:b/>
                <w:sz w:val="20"/>
              </w:rPr>
              <w:t>② 케이블을 움직인다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— 교정 후 케이블 위치가 바뀌면 위상이 변해 결과가 달라진다. 고정하자.</w:t>
            </w:r>
          </w:p>
          <w:p>
            <w:pPr>
              <w:spacing w:after="40"/>
            </w:pPr>
            <w:r>
              <w:rPr>
                <w:rFonts w:ascii="Noto Sans CJK KR" w:hAnsi="Noto Sans CJK KR" w:eastAsia="Noto Sans CJK KR" w:cs="Noto Sans CJK KR"/>
                <w:b/>
                <w:sz w:val="20"/>
              </w:rPr>
              <w:t>③ 조립 상태를 확인 안 한다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— 안테나는 주변에 금속이나 손이 가까이 오면 정합이 크게 변한다. </w:t>
            </w:r>
            <w:r>
              <w:rPr>
                <w:rFonts w:ascii="Noto Sans CJK KR" w:hAnsi="Noto Sans CJK KR" w:eastAsia="Noto Sans CJK KR" w:cs="Noto Sans CJK KR"/>
                <w:b/>
                <w:sz w:val="20"/>
              </w:rPr>
              <w:t>실제 사용 형태(케이스 조립, 배터리 장착)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에서도 재봐야 한다.</w:t>
            </w:r>
          </w:p>
          <w:p>
            <w:pPr>
              <w:spacing w:after="40"/>
            </w:pPr>
            <w:r>
              <w:rPr>
                <w:rFonts w:ascii="Noto Sans CJK KR" w:hAnsi="Noto Sans CJK KR" w:eastAsia="Noto Sans CJK KR" w:cs="Noto Sans CJK KR"/>
                <w:b/>
                <w:sz w:val="20"/>
              </w:rPr>
              <w:t>④ 케이블에 타고 흐르는 전류를 무시한다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— 작은 안테나를 잴 때 케이블 바깥쪽으로 전류가 흘러 케이블 자체가 안테나처럼 동작할 수 있다. 페라이트 클램프를 끼워보고 결과가 변하면 이 문제다.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Noto Sans CJK KR" w:hAnsi="Noto Sans CJK KR" w:eastAsia="Noto Sans CJK KR" w:cs="Noto Sans CJK KR"/>
          <w:b/>
          <w:sz w:val="21"/>
        </w:rPr>
        <w:t>상세판 대응</w:t>
      </w:r>
      <w:r>
        <w:rPr>
          <w:rFonts w:ascii="Noto Sans CJK KR" w:hAnsi="Noto Sans CJK KR" w:eastAsia="Noto Sans CJK KR" w:cs="Noto Sans CJK KR"/>
          <w:b w:val="0"/>
          <w:sz w:val="21"/>
        </w:rPr>
        <w:t>: 4.2.3절</w:t>
      </w:r>
    </w:p>
    <w:p>
      <w:pPr>
        <w:pStyle w:val="Heading2"/>
      </w:pPr>
      <w:r>
        <w:rPr>
          <w:rFonts w:ascii="Noto Sans CJK KR" w:hAnsi="Noto Sans CJK KR" w:eastAsia="Noto Sans CJK KR" w:cs="Noto Sans CJK KR"/>
          <w:b/>
          <w:color w:val="0B4F6C"/>
          <w:sz w:val="27"/>
        </w:rPr>
        <w:t>4.13 Load Pull (부하 당기기)</w:t>
      </w:r>
    </w:p>
    <w:p>
      <w:pPr>
        <w:ind w:firstLine="0"/>
      </w:pPr>
      <w:r>
        <w:rPr>
          <w:rFonts w:ascii="Noto Sans CJK KR" w:hAnsi="Noto Sans CJK KR" w:eastAsia="Noto Sans CJK KR" w:cs="Noto Sans CJK KR"/>
          <w:b/>
          <w:sz w:val="21"/>
        </w:rPr>
        <w:t>한 줄로 말하면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— 증폭기가 </w:t>
      </w:r>
      <w:r>
        <w:rPr>
          <w:rFonts w:ascii="Noto Sans CJK KR" w:hAnsi="Noto Sans CJK KR" w:eastAsia="Noto Sans CJK KR" w:cs="Noto Sans CJK KR"/>
          <w:b/>
          <w:sz w:val="21"/>
        </w:rPr>
        <w:t>최고 성능을 내는 부하 임피던스</w:t>
      </w:r>
      <w:r>
        <w:rPr>
          <w:rFonts w:ascii="Noto Sans CJK KR" w:hAnsi="Noto Sans CJK KR" w:eastAsia="Noto Sans CJK KR" w:cs="Noto Sans CJK KR"/>
          <w:b w:val="0"/>
          <w:sz w:val="21"/>
        </w:rPr>
        <w:t>를 실험으로 찾아내는 작업.</w:t>
      </w: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왜 필요한가</w:t>
      </w: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>지금까지 "모든 것을 50 Ω으로 맞춘다"고 했다. 그런데 전력 증폭기는 예외다.</w:t>
      </w: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 xml:space="preserve">전력 증폭기 안의 트랜지스터는 50 Ω을 볼 때 최고 성능을 내지 않는다. </w:t>
      </w:r>
      <w:r>
        <w:rPr>
          <w:rFonts w:ascii="Noto Sans CJK KR" w:hAnsi="Noto Sans CJK KR" w:eastAsia="Noto Sans CJK KR" w:cs="Noto Sans CJK KR"/>
          <w:b/>
          <w:sz w:val="21"/>
        </w:rPr>
        <w:t>최대 출력을 내는 부하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와 </w:t>
      </w:r>
      <w:r>
        <w:rPr>
          <w:rFonts w:ascii="Noto Sans CJK KR" w:hAnsi="Noto Sans CJK KR" w:eastAsia="Noto Sans CJK KR" w:cs="Noto Sans CJK KR"/>
          <w:b/>
          <w:sz w:val="21"/>
        </w:rPr>
        <w:t>최고 효율을 내는 부하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가 다르고, 둘 다 50 Ω이 아니다. 그래서 트랜지스터와 50 Ω 세상 사이에 </w:t>
      </w:r>
      <w:r>
        <w:rPr>
          <w:rFonts w:ascii="Noto Sans CJK KR" w:hAnsi="Noto Sans CJK KR" w:eastAsia="Noto Sans CJK KR" w:cs="Noto Sans CJK KR"/>
          <w:b/>
          <w:sz w:val="21"/>
        </w:rPr>
        <w:t>정합 회로</w:t>
      </w:r>
      <w:r>
        <w:rPr>
          <w:rFonts w:ascii="Noto Sans CJK KR" w:hAnsi="Noto Sans CJK KR" w:eastAsia="Noto Sans CJK KR" w:cs="Noto Sans CJK KR"/>
          <w:b w:val="0"/>
          <w:sz w:val="21"/>
        </w:rPr>
        <w:t>를 넣어 변환해준다.</w:t>
      </w: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 xml:space="preserve">문제는 </w:t>
      </w:r>
      <w:r>
        <w:rPr>
          <w:rFonts w:ascii="Noto Sans CJK KR" w:hAnsi="Noto Sans CJK KR" w:eastAsia="Noto Sans CJK KR" w:cs="Noto Sans CJK KR"/>
          <w:b/>
          <w:sz w:val="21"/>
        </w:rPr>
        <w:t>"그럼 그 최적 부하가 얼마인가?"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다. 계산만으로는 정확히 알 수 없다. 그래서 </w:t>
      </w:r>
      <w:r>
        <w:rPr>
          <w:rFonts w:ascii="Noto Sans CJK KR" w:hAnsi="Noto Sans CJK KR" w:eastAsia="Noto Sans CJK KR" w:cs="Noto Sans CJK KR"/>
          <w:b/>
          <w:sz w:val="21"/>
        </w:rPr>
        <w:t>직접 여러 값을 넣어보며 찾는다.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이것이 Load Pull이다 [17][50][51][52].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DF6EE"/>
            <w:tcBorders>
              <w:top w:val="single" w:sz="6" w:color="8FBF98"/>
              <w:left w:val="single" w:sz="6" w:color="8FBF98"/>
              <w:bottom w:val="single" w:sz="6" w:color="8FBF98"/>
              <w:right w:val="single" w:sz="6" w:color="8FBF98"/>
            </w:tcBorders>
          </w:tcPr>
          <w:p>
            <w:pPr>
              <w:spacing w:after="40"/>
            </w:pPr>
            <w:r/>
            <w:r>
              <w:rPr>
                <w:rFonts w:ascii="Noto Sans CJK KR" w:hAnsi="Noto Sans CJK KR" w:eastAsia="Noto Sans CJK KR" w:cs="Noto Sans CJK KR"/>
                <w:b/>
                <w:sz w:val="20"/>
              </w:rPr>
              <w:t>Load Pull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— DUT가 보는 부하 임피던스를 </w:t>
            </w:r>
            <w:r>
              <w:rPr>
                <w:rFonts w:ascii="Noto Sans CJK KR" w:hAnsi="Noto Sans CJK KR" w:eastAsia="Noto Sans CJK KR" w:cs="Noto Sans CJK KR"/>
                <w:b/>
                <w:sz w:val="20"/>
              </w:rPr>
              <w:t>튜너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>라는 장치로 이리저리 바꿔가며("당기며") 매번 성능을 측정해, 최적점을 지도로 만드는 측정. "로드 풀"이라고 읽는다.</w:t>
            </w:r>
          </w:p>
          <w:p>
            <w:pPr>
              <w:spacing w:after="0"/>
            </w:pPr>
            <w:r>
              <w:rPr>
                <w:rFonts w:ascii="Noto Sans CJK KR" w:hAnsi="Noto Sans CJK KR" w:eastAsia="Noto Sans CJK KR" w:cs="Noto Sans CJK KR"/>
                <w:sz w:val="8"/>
              </w:rPr>
            </w:r>
          </w:p>
          <w:p>
            <w:pPr>
              <w:spacing w:after="40"/>
            </w:pPr>
            <w:r>
              <w:rPr>
                <w:rFonts w:ascii="Noto Sans CJK KR" w:hAnsi="Noto Sans CJK KR" w:eastAsia="Noto Sans CJK KR" w:cs="Noto Sans CJK KR"/>
                <w:b/>
                <w:sz w:val="20"/>
              </w:rPr>
              <w:t>튜너 (Tuner)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— 임피던스를 원하는 값으로 바꿔주는 장치. 안에 금속 프로브가 있고, 모터로 위치를 움직이면 임피던스가 변한다.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4F8"/>
            <w:tcBorders>
              <w:top w:val="single" w:sz="6" w:color="9FBDCC"/>
              <w:left w:val="single" w:sz="6" w:color="9FBDCC"/>
              <w:bottom w:val="single" w:sz="6" w:color="9FBDCC"/>
              <w:right w:val="single" w:sz="6" w:color="9FBDCC"/>
            </w:tcBorders>
          </w:tcPr>
          <w:p>
            <w:pPr>
              <w:spacing w:after="40"/>
            </w:pPr>
            <w:r/>
            <w:r>
              <w:rPr>
                <w:rFonts w:ascii="Noto Sans CJK KR" w:hAnsi="Noto Sans CJK KR" w:eastAsia="Noto Sans CJK KR" w:cs="Noto Sans CJK KR"/>
                <w:b/>
                <w:sz w:val="20"/>
              </w:rPr>
              <w:t>비유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— 스피커를 사서 방 어디에 놓을지 정할 때, 계산으로는 답이 안 나오니 여기저기 옮겨보며 제일 좋은 자리를 찾는다. Load Pull이 그 작업의 정밀 버전이다.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어떻게 재는가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5F6F7"/>
            <w:tcBorders>
              <w:top w:val="single" w:sz="4" w:color="D3D8DD"/>
              <w:left w:val="single" w:sz="4" w:color="D3D8DD"/>
              <w:bottom w:val="single" w:sz="4" w:color="D3D8DD"/>
              <w:right w:val="single" w:sz="4" w:color="D3D8DD"/>
            </w:tcBorders>
          </w:tcPr>
          <w:p>
            <w:pPr>
              <w:spacing w:after="0" w:line="252" w:lineRule="auto"/>
            </w:pPr>
            <w:r/>
            <w:r>
              <w:rPr>
                <w:rFonts w:ascii="NanumGothicCoding" w:hAnsi="NanumGothicCoding" w:eastAsia="NanumGothicCoding" w:cs="NanumGothicCoding"/>
                <w:color w:val="222A33"/>
                <w:sz w:val="18"/>
              </w:rPr>
              <w:t xml:space="preserve">  SG --&gt; [SOURCE TUNER] --&gt; [COUPLER] --&gt; DUT --&gt; [COUPLER] --&gt; [LOAD TUNER] --&gt; [LOAD]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222A33"/>
                <w:sz w:val="18"/>
              </w:rPr>
              <w:t xml:space="preserve">                                                                     |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222A33"/>
                <w:sz w:val="18"/>
              </w:rPr>
              <w:t xml:space="preserve">                                                      스미스 차트 격자점을 하나씩 스윕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222A33"/>
                <w:sz w:val="18"/>
              </w:rPr>
              <w:t xml:space="preserve">  DC SUPPLY (V, I) ------&gt; P_DC  =&gt;  효율 계산</w:t>
            </w:r>
          </w:p>
        </w:tc>
      </w:tr>
    </w:tbl>
    <w:p>
      <w:pPr>
        <w:spacing w:after="40"/>
      </w:pP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1. </w:t>
      </w:r>
      <w:r>
        <w:rPr>
          <w:rFonts w:ascii="Noto Sans CJK KR" w:hAnsi="Noto Sans CJK KR" w:eastAsia="Noto Sans CJK KR" w:cs="Noto Sans CJK KR"/>
          <w:b w:val="0"/>
          <w:sz w:val="21"/>
        </w:rPr>
        <w:t>DUT를 안전한 조건에서 켜고, 발진하지 않는지 스펙트럼으로 확인한다.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2. </w:t>
      </w:r>
      <w:r>
        <w:rPr>
          <w:rFonts w:ascii="Noto Sans CJK KR" w:hAnsi="Noto Sans CJK KR" w:eastAsia="Noto Sans CJK KR" w:cs="Noto Sans CJK KR"/>
          <w:b w:val="0"/>
          <w:sz w:val="21"/>
        </w:rPr>
        <w:t>부하 튜너를 스미스 차트 위의 여러 점으로 순차적으로 옮긴다.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3. </w:t>
      </w:r>
      <w:r>
        <w:rPr>
          <w:rFonts w:ascii="Noto Sans CJK KR" w:hAnsi="Noto Sans CJK KR" w:eastAsia="Noto Sans CJK KR" w:cs="Noto Sans CJK KR"/>
          <w:b w:val="0"/>
          <w:sz w:val="21"/>
        </w:rPr>
        <w:t>각 점에서 출력 전력, 이득, DC 소비 전력을 측정한다.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4. 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결과를 스미스 차트 위에 </w:t>
      </w:r>
      <w:r>
        <w:rPr>
          <w:rFonts w:ascii="Noto Sans CJK KR" w:hAnsi="Noto Sans CJK KR" w:eastAsia="Noto Sans CJK KR" w:cs="Noto Sans CJK KR"/>
          <w:b/>
          <w:sz w:val="21"/>
        </w:rPr>
        <w:t>등고선</w:t>
      </w:r>
      <w:r>
        <w:rPr>
          <w:rFonts w:ascii="Noto Sans CJK KR" w:hAnsi="Noto Sans CJK KR" w:eastAsia="Noto Sans CJK KR" w:cs="Noto Sans CJK KR"/>
          <w:b w:val="0"/>
          <w:sz w:val="21"/>
        </w:rPr>
        <w:t>으로 그린다.</w:t>
      </w: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결과 읽는 법</w:t>
      </w: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>지도의 등고선처럼, "출력이 같은 점들"을 이은 선과 "효율이 같은 점들"을 이은 선이 그려진다.</w:t>
      </w:r>
    </w:p>
    <w:p>
      <w:pPr>
        <w:ind w:firstLine="0"/>
      </w:pPr>
      <w:r>
        <w:rPr>
          <w:rFonts w:ascii="Noto Sans CJK KR" w:hAnsi="Noto Sans CJK KR" w:eastAsia="Noto Sans CJK KR" w:cs="Noto Sans CJK KR"/>
          <w:b/>
          <w:sz w:val="21"/>
        </w:rPr>
        <w:t>핵심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: 두 등고선의 </w:t>
      </w:r>
      <w:r>
        <w:rPr>
          <w:rFonts w:ascii="Noto Sans CJK KR" w:hAnsi="Noto Sans CJK KR" w:eastAsia="Noto Sans CJK KR" w:cs="Noto Sans CJK KR"/>
          <w:b/>
          <w:sz w:val="21"/>
        </w:rPr>
        <w:t>중심이 서로 다르다.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최대 출력 지점과 최고 효율 지점이 일치하지 않는다. 설계자는 제품 성격에 따라 그 사이 어딘가를 고른다. (배터리 기기면 효율 쪽, 기지국이면 출력 쪽으로 치우친다.)</w:t>
      </w: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처음 하는 사람이 틀리는 곳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DF3E7"/>
            <w:tcBorders>
              <w:top w:val="single" w:sz="6" w:color="D9A55F"/>
              <w:left w:val="single" w:sz="6" w:color="D9A55F"/>
              <w:bottom w:val="single" w:sz="6" w:color="D9A55F"/>
              <w:right w:val="single" w:sz="6" w:color="D9A55F"/>
            </w:tcBorders>
          </w:tcPr>
          <w:p>
            <w:pPr>
              <w:spacing w:after="40"/>
            </w:pPr>
            <w:r/>
            <w:r>
              <w:rPr>
                <w:rFonts w:ascii="Noto Sans CJK KR" w:hAnsi="Noto Sans CJK KR" w:eastAsia="Noto Sans CJK KR" w:cs="Noto Sans CJK KR"/>
                <w:b/>
                <w:sz w:val="20"/>
              </w:rPr>
              <w:t>① 발진(오실레이션)을 놓친다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— 튜너가 만드는 극단적인 임피던스는 증폭기를 불안정하게 만들어 스스로 발진하게 할 수 있다. </w:t>
            </w:r>
            <w:r>
              <w:rPr>
                <w:rFonts w:ascii="Noto Sans CJK KR" w:hAnsi="Noto Sans CJK KR" w:eastAsia="Noto Sans CJK KR" w:cs="Noto Sans CJK KR"/>
                <w:b/>
                <w:sz w:val="20"/>
              </w:rPr>
              <w:t>매 측정점마다 스펙트럼을 확인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>하거나 발진 검출 로직을 넣자. 모르고 지나가면 데이터가 전부 쓰레기가 된다.</w:t>
            </w:r>
          </w:p>
          <w:p>
            <w:pPr>
              <w:spacing w:after="0"/>
            </w:pPr>
            <w:r>
              <w:rPr>
                <w:rFonts w:ascii="Noto Sans CJK KR" w:hAnsi="Noto Sans CJK KR" w:eastAsia="Noto Sans CJK KR" w:cs="Noto Sans CJK KR"/>
                <w:sz w:val="8"/>
              </w:rPr>
            </w:r>
          </w:p>
          <w:p>
            <w:pPr>
              <w:spacing w:after="40"/>
            </w:pPr>
            <w:r>
              <w:rPr>
                <w:rFonts w:ascii="Noto Sans CJK KR" w:hAnsi="Noto Sans CJK KR" w:eastAsia="Noto Sans CJK KR" w:cs="Noto Sans CJK KR"/>
                <w:b/>
                <w:sz w:val="20"/>
              </w:rPr>
              <w:t>② 조건을 기록 안 한다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— "입력 전력 고정"과 "압축량 고정"은 완전히 다른 조건이고, 결과 지도도 전혀 다르다. </w:t>
            </w:r>
            <w:r>
              <w:rPr>
                <w:rFonts w:ascii="Noto Sans CJK KR" w:hAnsi="Noto Sans CJK KR" w:eastAsia="Noto Sans CJK KR" w:cs="Noto Sans CJK KR"/>
                <w:b/>
                <w:sz w:val="20"/>
              </w:rPr>
              <w:t>조건을 명시하지 않은 Load Pull 데이터는 비교할 수 없다.</w:t>
            </w:r>
          </w:p>
          <w:p>
            <w:pPr>
              <w:spacing w:after="0"/>
            </w:pPr>
            <w:r>
              <w:rPr>
                <w:rFonts w:ascii="Noto Sans CJK KR" w:hAnsi="Noto Sans CJK KR" w:eastAsia="Noto Sans CJK KR" w:cs="Noto Sans CJK KR"/>
                <w:sz w:val="8"/>
              </w:rPr>
            </w:r>
          </w:p>
          <w:p>
            <w:pPr>
              <w:spacing w:after="40"/>
            </w:pPr>
            <w:r>
              <w:rPr>
                <w:rFonts w:ascii="Noto Sans CJK KR" w:hAnsi="Noto Sans CJK KR" w:eastAsia="Noto Sans CJK KR" w:cs="Noto Sans CJK KR"/>
                <w:b/>
                <w:sz w:val="20"/>
              </w:rPr>
              <w:t>③ 열을 무시한다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— 고전력을 계속 넣으면 뜨거워져서 나중 측정점이 앞의 점과 다른 조건이 된다.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Noto Sans CJK KR" w:hAnsi="Noto Sans CJK KR" w:eastAsia="Noto Sans CJK KR" w:cs="Noto Sans CJK KR"/>
          <w:b/>
          <w:sz w:val="21"/>
        </w:rPr>
        <w:t>상세판 대응</w:t>
      </w:r>
      <w:r>
        <w:rPr>
          <w:rFonts w:ascii="Noto Sans CJK KR" w:hAnsi="Noto Sans CJK KR" w:eastAsia="Noto Sans CJK KR" w:cs="Noto Sans CJK KR"/>
          <w:b w:val="0"/>
          <w:sz w:val="21"/>
        </w:rPr>
        <w:t>: 4.11절</w:t>
      </w:r>
    </w:p>
    <w:p>
      <w:pPr>
        <w:pStyle w:val="Heading2"/>
      </w:pPr>
      <w:r>
        <w:rPr>
          <w:rFonts w:ascii="Noto Sans CJK KR" w:hAnsi="Noto Sans CJK KR" w:eastAsia="Noto Sans CJK KR" w:cs="Noto Sans CJK KR"/>
          <w:b/>
          <w:color w:val="0B4F6C"/>
          <w:sz w:val="27"/>
        </w:rPr>
        <w:t>4.14 위상잡음 (Phase Noise)</w:t>
      </w:r>
    </w:p>
    <w:p>
      <w:pPr>
        <w:ind w:firstLine="0"/>
      </w:pPr>
      <w:r>
        <w:rPr>
          <w:rFonts w:ascii="Noto Sans CJK KR" w:hAnsi="Noto Sans CJK KR" w:eastAsia="Noto Sans CJK KR" w:cs="Noto Sans CJK KR"/>
          <w:b/>
          <w:sz w:val="21"/>
        </w:rPr>
        <w:t>한 줄로 말하면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— 신호의 주파수가 얼마나 </w:t>
      </w:r>
      <w:r>
        <w:rPr>
          <w:rFonts w:ascii="Noto Sans CJK KR" w:hAnsi="Noto Sans CJK KR" w:eastAsia="Noto Sans CJK KR" w:cs="Noto Sans CJK KR"/>
          <w:b/>
          <w:sz w:val="21"/>
        </w:rPr>
        <w:t>미세하게 떨리는가.</w:t>
      </w: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무엇인가</w:t>
      </w: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 xml:space="preserve">이상적인 신호는 주파수 축에서 폭이 없는 하나의 선이어야 한다. 하지만 실제 발진기는 미세하게 흔들려서, 선 주변에 </w:t>
      </w:r>
      <w:r>
        <w:rPr>
          <w:rFonts w:ascii="Noto Sans CJK KR" w:hAnsi="Noto Sans CJK KR" w:eastAsia="Noto Sans CJK KR" w:cs="Noto Sans CJK KR"/>
          <w:b/>
          <w:sz w:val="21"/>
        </w:rPr>
        <w:t>치맛자락처럼 퍼진 잡음</w:t>
      </w:r>
      <w:r>
        <w:rPr>
          <w:rFonts w:ascii="Noto Sans CJK KR" w:hAnsi="Noto Sans CJK KR" w:eastAsia="Noto Sans CJK KR" w:cs="Noto Sans CJK KR"/>
          <w:b w:val="0"/>
          <w:sz w:val="21"/>
        </w:rPr>
        <w:t>이 생긴다.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4F8"/>
            <w:tcBorders>
              <w:top w:val="single" w:sz="6" w:color="9FBDCC"/>
              <w:left w:val="single" w:sz="6" w:color="9FBDCC"/>
              <w:bottom w:val="single" w:sz="6" w:color="9FBDCC"/>
              <w:right w:val="single" w:sz="6" w:color="9FBDCC"/>
            </w:tcBorders>
          </w:tcPr>
          <w:p>
            <w:pPr>
              <w:spacing w:after="40"/>
            </w:pPr>
            <w:r/>
            <w:r>
              <w:rPr>
                <w:rFonts w:ascii="Noto Sans CJK KR" w:hAnsi="Noto Sans CJK KR" w:eastAsia="Noto Sans CJK KR" w:cs="Noto Sans CJK KR"/>
                <w:b/>
                <w:sz w:val="20"/>
              </w:rPr>
              <w:t>비유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— 완벽한 메트로놈은 정확히 같은 간격으로 똑딱거린다. 실제 메트로놈은 아주 조금씩 빨라졌다 느려졌다 한다. 위상잡음은 그 흔들림의 크기다.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DF6EE"/>
            <w:tcBorders>
              <w:top w:val="single" w:sz="6" w:color="8FBF98"/>
              <w:left w:val="single" w:sz="6" w:color="8FBF98"/>
              <w:bottom w:val="single" w:sz="6" w:color="8FBF98"/>
              <w:right w:val="single" w:sz="6" w:color="8FBF98"/>
            </w:tcBorders>
          </w:tcPr>
          <w:p>
            <w:pPr>
              <w:spacing w:after="40"/>
            </w:pPr>
            <w:r/>
            <w:r>
              <w:rPr>
                <w:rFonts w:ascii="Noto Sans CJK KR" w:hAnsi="Noto Sans CJK KR" w:eastAsia="Noto Sans CJK KR" w:cs="Noto Sans CJK KR"/>
                <w:b/>
                <w:sz w:val="20"/>
              </w:rPr>
              <w:t>위상잡음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— 캐리어(주 신호)에서 일정 거리(오프셋) 떨어진 곳의, 1 Hz 폭 안의 잡음 전력을 캐리어 대비로 표현한 값. 단위는 </w:t>
            </w:r>
            <w:r>
              <w:rPr>
                <w:rFonts w:ascii="Noto Sans CJK KR" w:hAnsi="Noto Sans CJK KR" w:eastAsia="Noto Sans CJK KR" w:cs="Noto Sans CJK KR"/>
                <w:b/>
                <w:sz w:val="20"/>
              </w:rPr>
              <w:t>dBc/Hz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>. 예: "1 MHz 오프셋에서 −120 dBc/Hz".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왜 중요한가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 w:val="0"/>
          <w:sz w:val="21"/>
        </w:rPr>
        <w:t xml:space="preserve">성상도의 점들이 </w:t>
      </w:r>
      <w:r>
        <w:rPr>
          <w:rFonts w:ascii="Noto Sans CJK KR" w:hAnsi="Noto Sans CJK KR" w:eastAsia="Noto Sans CJK KR" w:cs="Noto Sans CJK KR"/>
          <w:b/>
          <w:sz w:val="21"/>
        </w:rPr>
        <w:t>원을 그리며 번지게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만들어 EVM을 나쁘게 한다(4.8절 표 참조).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 w:val="0"/>
          <w:sz w:val="21"/>
        </w:rPr>
        <w:t>수신기에서는 강한 옆 채널 신호의 위상잡음이 내 채널로 흘러들어 감도를 떨어뜨린다.</w:t>
      </w: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어떻게 재는가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방법</w:t>
            </w:r>
          </w:p>
        </w:tc>
        <w:tc>
          <w:tcPr>
            <w:tcW w:type="dxa" w:w="4706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설명</w:t>
            </w:r>
          </w:p>
        </w:tc>
      </w:tr>
      <w:tr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sz w:val="19"/>
              </w:rPr>
              <w:t>직접 스펙트럼법</w:t>
            </w:r>
          </w:p>
        </w:tc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 xml:space="preserve">스펙트럼 분석기로 캐리어와 오프셋 지점의 잡음을 재서 뺀다. 간단하지만 </w:t>
            </w:r>
            <w:r>
              <w:rPr>
                <w:rFonts w:ascii="Noto Sans CJK KR" w:hAnsi="Noto Sans CJK KR" w:eastAsia="Noto Sans CJK KR" w:cs="Noto Sans CJK KR"/>
                <w:b/>
                <w:sz w:val="19"/>
              </w:rPr>
              <w:t>분석기 자신의 위상잡음이 DUT보다 좋아야</w:t>
            </w: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 xml:space="preserve"> 유효하다 [11]</w:t>
            </w:r>
          </w:p>
        </w:tc>
      </w:tr>
      <w:tr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sz w:val="19"/>
              </w:rPr>
              <w:t>교차상관법</w:t>
            </w:r>
          </w:p>
        </w:tc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두 개의 독립된 경로로 동시에 재고 상관을 취해, 장비 자체의 잡음을 지운다. 감도가 크게 좋아진다 [12]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처음 하는 사람이 틀리는 곳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DF3E7"/>
            <w:tcBorders>
              <w:top w:val="single" w:sz="6" w:color="D9A55F"/>
              <w:left w:val="single" w:sz="6" w:color="D9A55F"/>
              <w:bottom w:val="single" w:sz="6" w:color="D9A55F"/>
              <w:right w:val="single" w:sz="6" w:color="D9A55F"/>
            </w:tcBorders>
          </w:tcPr>
          <w:p>
            <w:pPr>
              <w:spacing w:after="40"/>
            </w:pPr>
            <w:r/>
            <w:r>
              <w:rPr>
                <w:rFonts w:ascii="Noto Sans CJK KR" w:hAnsi="Noto Sans CJK KR" w:eastAsia="Noto Sans CJK KR" w:cs="Noto Sans CJK KR"/>
                <w:b/>
                <w:sz w:val="20"/>
              </w:rPr>
              <w:t>① 장비의 바닥을 먼저 안 잰다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— 계측기 자신의 위상잡음보다 낮은 값은 못 잰다. DUT를 연결하기 전에 계측기 바닥을 먼저 확인하자.</w:t>
            </w:r>
          </w:p>
          <w:p>
            <w:pPr>
              <w:spacing w:after="40"/>
            </w:pPr>
            <w:r>
              <w:rPr>
                <w:rFonts w:ascii="Noto Sans CJK KR" w:hAnsi="Noto Sans CJK KR" w:eastAsia="Noto Sans CJK KR" w:cs="Noto Sans CJK KR"/>
                <w:b/>
                <w:sz w:val="20"/>
              </w:rPr>
              <w:t>② 전원과 진동을 무시한다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— 위상잡음 측정은 전원 잡음과 기계적 진동에 극도로 민감하다. 화면에 50/60 Hz나 그 배수의 뾰족한 봉우리가 보이면 전원 문제다.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Noto Sans CJK KR" w:hAnsi="Noto Sans CJK KR" w:eastAsia="Noto Sans CJK KR" w:cs="Noto Sans CJK KR"/>
          <w:b/>
          <w:sz w:val="21"/>
        </w:rPr>
        <w:t>상세판 대응</w:t>
      </w:r>
      <w:r>
        <w:rPr>
          <w:rFonts w:ascii="Noto Sans CJK KR" w:hAnsi="Noto Sans CJK KR" w:eastAsia="Noto Sans CJK KR" w:cs="Noto Sans CJK KR"/>
          <w:b w:val="0"/>
          <w:sz w:val="21"/>
        </w:rPr>
        <w:t>: 4.12절</w:t>
      </w:r>
    </w:p>
    <w:p>
      <w:pPr>
        <w:pStyle w:val="Heading2"/>
      </w:pPr>
      <w:r>
        <w:rPr>
          <w:rFonts w:ascii="Noto Sans CJK KR" w:hAnsi="Noto Sans CJK KR" w:eastAsia="Noto Sans CJK KR" w:cs="Noto Sans CJK KR"/>
          <w:b/>
          <w:color w:val="0B4F6C"/>
          <w:sz w:val="27"/>
        </w:rPr>
        <w:t>4.15 온도 · 전압 코너 시험</w:t>
      </w:r>
    </w:p>
    <w:p>
      <w:pPr>
        <w:ind w:firstLine="0"/>
      </w:pPr>
      <w:r>
        <w:rPr>
          <w:rFonts w:ascii="Noto Sans CJK KR" w:hAnsi="Noto Sans CJK KR" w:eastAsia="Noto Sans CJK KR" w:cs="Noto Sans CJK KR"/>
          <w:b/>
          <w:sz w:val="21"/>
        </w:rPr>
        <w:t>한 줄로 말하면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— 춥거나 덥거나 배터리가 닳아도 제대로 동작하는가.</w:t>
      </w: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왜 필요한가</w:t>
      </w: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>실험실은 항상 25 °C에 안정된 전원이다. 하지만 제품은 겨울 야외에서도, 여름 차 안에서도, 배터리가 거의 다 닳은 상태에서도 동작해야 한다.</w:t>
      </w:r>
    </w:p>
    <w:p>
      <w:pPr>
        <w:ind w:firstLine="0"/>
      </w:pPr>
      <w:r>
        <w:rPr>
          <w:rFonts w:ascii="Noto Sans CJK KR" w:hAnsi="Noto Sans CJK KR" w:eastAsia="Noto Sans CJK KR" w:cs="Noto Sans CJK KR"/>
          <w:b/>
          <w:sz w:val="21"/>
        </w:rPr>
        <w:t>상온에서만 통과하는 설계는 반드시 필드에서 실패한다.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DF6EE"/>
            <w:tcBorders>
              <w:top w:val="single" w:sz="6" w:color="8FBF98"/>
              <w:left w:val="single" w:sz="6" w:color="8FBF98"/>
              <w:bottom w:val="single" w:sz="6" w:color="8FBF98"/>
              <w:right w:val="single" w:sz="6" w:color="8FBF98"/>
            </w:tcBorders>
          </w:tcPr>
          <w:p>
            <w:pPr>
              <w:spacing w:after="40"/>
            </w:pPr>
            <w:r/>
            <w:r>
              <w:rPr>
                <w:rFonts w:ascii="Noto Sans CJK KR" w:hAnsi="Noto Sans CJK KR" w:eastAsia="Noto Sans CJK KR" w:cs="Noto Sans CJK KR"/>
                <w:b/>
                <w:sz w:val="20"/>
              </w:rPr>
              <w:t>코너 (Corner)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— 동작 조건의 극단. 온도의 저온/고온, 전압의 최저/최고 등. 성능이 가장 나쁠 만한 조합을 "최악 코너(worst corner)"라 한다.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어떻게 하는가</w:t>
      </w: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 xml:space="preserve">전기적 특성 시험은 통상 </w:t>
      </w:r>
      <w:r>
        <w:rPr>
          <w:rFonts w:ascii="Noto Sans CJK KR" w:hAnsi="Noto Sans CJK KR" w:eastAsia="Noto Sans CJK KR" w:cs="Noto Sans CJK KR"/>
          <w:b/>
          <w:sz w:val="21"/>
        </w:rPr>
        <w:t>저온·상온·고온 3점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이상에서 수행한다 [38].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축</w:t>
            </w:r>
          </w:p>
        </w:tc>
        <w:tc>
          <w:tcPr>
            <w:tcW w:type="dxa" w:w="4706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예시</w:t>
            </w:r>
          </w:p>
        </w:tc>
      </w:tr>
      <w:tr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온도</w:t>
            </w:r>
          </w:p>
        </w:tc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−40 / +25 / +85 °C (제품 규격에 따름)</w:t>
            </w:r>
          </w:p>
        </w:tc>
      </w:tr>
      <w:tr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전압</w:t>
            </w:r>
          </w:p>
        </w:tc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최저 / 정격 / 최고 (예: 3.0 / 3.6 / 4.2 V)</w:t>
            </w:r>
          </w:p>
        </w:tc>
      </w:tr>
      <w:tr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채널</w:t>
            </w:r>
          </w:p>
        </w:tc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저 / 중 / 고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처음 하는 사람이 틀리는 곳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DF3E7"/>
            <w:tcBorders>
              <w:top w:val="single" w:sz="6" w:color="D9A55F"/>
              <w:left w:val="single" w:sz="6" w:color="D9A55F"/>
              <w:bottom w:val="single" w:sz="6" w:color="D9A55F"/>
              <w:right w:val="single" w:sz="6" w:color="D9A55F"/>
            </w:tcBorders>
          </w:tcPr>
          <w:p>
            <w:pPr>
              <w:spacing w:after="40"/>
            </w:pPr>
            <w:r/>
            <w:r>
              <w:rPr>
                <w:rFonts w:ascii="Noto Sans CJK KR" w:hAnsi="Noto Sans CJK KR" w:eastAsia="Noto Sans CJK KR" w:cs="Noto Sans CJK KR"/>
                <w:b/>
                <w:sz w:val="20"/>
              </w:rPr>
              <w:t>① 챔버 표시 온도 = DUT 온도라고 생각한다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— 챔버가 −40 °C를 표시해도 안의 물체가 그 온도가 되려면 시간이 더 걸린다. </w:t>
            </w:r>
            <w:r>
              <w:rPr>
                <w:rFonts w:ascii="Noto Sans CJK KR" w:hAnsi="Noto Sans CJK KR" w:eastAsia="Noto Sans CJK KR" w:cs="Noto Sans CJK KR"/>
                <w:b/>
                <w:sz w:val="20"/>
              </w:rPr>
              <w:t>안정화 시간(soak time)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을 규정하고 지키자. 실무에서는 설정 도달 후 수십 분에서 2시간을 둔다.</w:t>
            </w:r>
          </w:p>
          <w:p>
            <w:pPr>
              <w:spacing w:after="0"/>
            </w:pPr>
            <w:r>
              <w:rPr>
                <w:rFonts w:ascii="Noto Sans CJK KR" w:hAnsi="Noto Sans CJK KR" w:eastAsia="Noto Sans CJK KR" w:cs="Noto Sans CJK KR"/>
                <w:sz w:val="8"/>
              </w:rPr>
            </w:r>
          </w:p>
          <w:p>
            <w:pPr>
              <w:spacing w:after="40"/>
            </w:pPr>
            <w:r>
              <w:rPr>
                <w:rFonts w:ascii="Noto Sans CJK KR" w:hAnsi="Noto Sans CJK KR" w:eastAsia="Noto Sans CJK KR" w:cs="Noto Sans CJK KR"/>
                <w:b/>
                <w:sz w:val="20"/>
              </w:rPr>
              <w:t>② 챔버 통과 케이블의 손실 변화를 무시한다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— 케이블 손실은 온도에 따라 변한다. 저온에서 잰 값이 실제로는 케이블 때문에 달라진 것일 수 있다. 가능하면 </w:t>
            </w:r>
            <w:r>
              <w:rPr>
                <w:rFonts w:ascii="Noto Sans CJK KR" w:hAnsi="Noto Sans CJK KR" w:eastAsia="Noto Sans CJK KR" w:cs="Noto Sans CJK KR"/>
                <w:b/>
                <w:sz w:val="20"/>
              </w:rPr>
              <w:t>각 온도에서 경로 손실을 다시 재거나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>, 온도별 보정표를 만든다.</w:t>
            </w:r>
          </w:p>
          <w:p>
            <w:pPr>
              <w:spacing w:after="0"/>
            </w:pPr>
            <w:r>
              <w:rPr>
                <w:rFonts w:ascii="Noto Sans CJK KR" w:hAnsi="Noto Sans CJK KR" w:eastAsia="Noto Sans CJK KR" w:cs="Noto Sans CJK KR"/>
                <w:sz w:val="8"/>
              </w:rPr>
            </w:r>
          </w:p>
          <w:p>
            <w:pPr>
              <w:spacing w:after="40"/>
            </w:pPr>
            <w:r>
              <w:rPr>
                <w:rFonts w:ascii="Noto Sans CJK KR" w:hAnsi="Noto Sans CJK KR" w:eastAsia="Noto Sans CJK KR" w:cs="Noto Sans CJK KR"/>
                <w:b/>
                <w:sz w:val="20"/>
              </w:rPr>
              <w:t>③ 결로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— 저온 시험 후 상온으로 돌아올 때 물방울이 맺힌다. 질소 퍼지나 건조 공기를 쓰고, 충분히 건조된 뒤 전원을 넣는다.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Noto Sans CJK KR" w:hAnsi="Noto Sans CJK KR" w:eastAsia="Noto Sans CJK KR" w:cs="Noto Sans CJK KR"/>
          <w:b/>
          <w:sz w:val="21"/>
        </w:rPr>
        <w:t>상세판 대응</w:t>
      </w:r>
      <w:r>
        <w:rPr>
          <w:rFonts w:ascii="Noto Sans CJK KR" w:hAnsi="Noto Sans CJK KR" w:eastAsia="Noto Sans CJK KR" w:cs="Noto Sans CJK KR"/>
          <w:b w:val="0"/>
          <w:sz w:val="21"/>
        </w:rPr>
        <w:t>: 4.16절</w:t>
      </w:r>
    </w:p>
    <w:p>
      <w:pPr>
        <w:pStyle w:val="Heading2"/>
      </w:pPr>
      <w:r>
        <w:rPr>
          <w:rFonts w:ascii="Noto Sans CJK KR" w:hAnsi="Noto Sans CJK KR" w:eastAsia="Noto Sans CJK KR" w:cs="Noto Sans CJK KR"/>
          <w:b/>
          <w:color w:val="0B4F6C"/>
          <w:sz w:val="27"/>
        </w:rPr>
        <w:t>4.16 OTA (공중 방사 시험)</w:t>
      </w:r>
    </w:p>
    <w:p>
      <w:pPr>
        <w:ind w:firstLine="0"/>
      </w:pPr>
      <w:r>
        <w:rPr>
          <w:rFonts w:ascii="Noto Sans CJK KR" w:hAnsi="Noto Sans CJK KR" w:eastAsia="Noto Sans CJK KR" w:cs="Noto Sans CJK KR"/>
          <w:b/>
          <w:sz w:val="21"/>
        </w:rPr>
        <w:t>한 줄로 말하면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— 케이블을 꽂지 않고, </w:t>
      </w:r>
      <w:r>
        <w:rPr>
          <w:rFonts w:ascii="Noto Sans CJK KR" w:hAnsi="Noto Sans CJK KR" w:eastAsia="Noto Sans CJK KR" w:cs="Noto Sans CJK KR"/>
          <w:b/>
          <w:sz w:val="21"/>
        </w:rPr>
        <w:t>안테나까지 포함한 실제 성능</w:t>
      </w:r>
      <w:r>
        <w:rPr>
          <w:rFonts w:ascii="Noto Sans CJK KR" w:hAnsi="Noto Sans CJK KR" w:eastAsia="Noto Sans CJK KR" w:cs="Noto Sans CJK KR"/>
          <w:b w:val="0"/>
          <w:sz w:val="21"/>
        </w:rPr>
        <w:t>을 재는 것.</w:t>
      </w: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왜 필요한가</w:t>
      </w: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 xml:space="preserve">지금까지의 시험은 대부분 안테나 커넥터에 케이블을 꽂고 했다. 그런데 실제 제품에는 안테나가 붙어 있고, 커넥터가 아예 없는 경우도 많다. 그리고 안테나 성능과 케이스의 영향까지 합친 것이 </w:t>
      </w:r>
      <w:r>
        <w:rPr>
          <w:rFonts w:ascii="Noto Sans CJK KR" w:hAnsi="Noto Sans CJK KR" w:eastAsia="Noto Sans CJK KR" w:cs="Noto Sans CJK KR"/>
          <w:b/>
          <w:sz w:val="21"/>
        </w:rPr>
        <w:t>사용자가 실제로 겪는 성능</w:t>
      </w:r>
      <w:r>
        <w:rPr>
          <w:rFonts w:ascii="Noto Sans CJK KR" w:hAnsi="Noto Sans CJK KR" w:eastAsia="Noto Sans CJK KR" w:cs="Noto Sans CJK KR"/>
          <w:b w:val="0"/>
          <w:sz w:val="21"/>
        </w:rPr>
        <w:t>이다.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DF6EE"/>
            <w:tcBorders>
              <w:top w:val="single" w:sz="6" w:color="8FBF98"/>
              <w:left w:val="single" w:sz="6" w:color="8FBF98"/>
              <w:bottom w:val="single" w:sz="6" w:color="8FBF98"/>
              <w:right w:val="single" w:sz="6" w:color="8FBF98"/>
            </w:tcBorders>
          </w:tcPr>
          <w:p>
            <w:pPr>
              <w:spacing w:after="40"/>
            </w:pPr>
            <w:r/>
            <w:r>
              <w:rPr>
                <w:rFonts w:ascii="Noto Sans CJK KR" w:hAnsi="Noto Sans CJK KR" w:eastAsia="Noto Sans CJK KR" w:cs="Noto Sans CJK KR"/>
                <w:b/>
                <w:sz w:val="20"/>
              </w:rPr>
              <w:t>OTA (Over-The-Air)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— 케이블 연결 없이 공중으로 신호를 주고받으며 하는 측정.</w:t>
            </w:r>
          </w:p>
          <w:p>
            <w:pPr>
              <w:spacing w:after="0"/>
            </w:pPr>
            <w:r>
              <w:rPr>
                <w:rFonts w:ascii="Noto Sans CJK KR" w:hAnsi="Noto Sans CJK KR" w:eastAsia="Noto Sans CJK KR" w:cs="Noto Sans CJK KR"/>
                <w:sz w:val="8"/>
              </w:rPr>
            </w:r>
          </w:p>
          <w:p>
            <w:pPr>
              <w:spacing w:after="40"/>
            </w:pPr>
            <w:r>
              <w:rPr>
                <w:rFonts w:ascii="Noto Sans CJK KR" w:hAnsi="Noto Sans CJK KR" w:eastAsia="Noto Sans CJK KR" w:cs="Noto Sans CJK KR"/>
                <w:b/>
                <w:sz w:val="20"/>
              </w:rPr>
              <w:t>TRP (Total Radiated Power, 총 방사 전력)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— 제품이 </w:t>
            </w:r>
            <w:r>
              <w:rPr>
                <w:rFonts w:ascii="Noto Sans CJK KR" w:hAnsi="Noto Sans CJK KR" w:eastAsia="Noto Sans CJK KR" w:cs="Noto Sans CJK KR"/>
                <w:b/>
                <w:sz w:val="20"/>
              </w:rPr>
              <w:t>모든 방향으로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내보내는 전력의 총합. 송신 쪽 종합 성적.</w:t>
            </w:r>
          </w:p>
          <w:p>
            <w:pPr>
              <w:spacing w:after="0"/>
            </w:pPr>
            <w:r>
              <w:rPr>
                <w:rFonts w:ascii="Noto Sans CJK KR" w:hAnsi="Noto Sans CJK KR" w:eastAsia="Noto Sans CJK KR" w:cs="Noto Sans CJK KR"/>
                <w:sz w:val="8"/>
              </w:rPr>
            </w:r>
          </w:p>
          <w:p>
            <w:pPr>
              <w:spacing w:after="40"/>
            </w:pPr>
            <w:r>
              <w:rPr>
                <w:rFonts w:ascii="Noto Sans CJK KR" w:hAnsi="Noto Sans CJK KR" w:eastAsia="Noto Sans CJK KR" w:cs="Noto Sans CJK KR"/>
                <w:b/>
                <w:sz w:val="20"/>
              </w:rPr>
              <w:t>TIS (Total Isotropic Sensitivity, 총 등방성 감도)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— 모든 방향에서의 수신 감도를 종합한 값. 수신 쪽 종합 성적.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어떻게 하는가</w:t>
      </w:r>
    </w:p>
    <w:p>
      <w:pPr>
        <w:ind w:firstLine="0"/>
      </w:pPr>
      <w:r>
        <w:rPr>
          <w:rFonts w:ascii="Noto Sans CJK KR" w:hAnsi="Noto Sans CJK KR" w:eastAsia="Noto Sans CJK KR" w:cs="Noto Sans CJK KR"/>
          <w:b/>
          <w:sz w:val="21"/>
        </w:rPr>
        <w:t>무향실</w:t>
      </w:r>
      <w:r>
        <w:rPr>
          <w:rFonts w:ascii="Noto Sans CJK KR" w:hAnsi="Noto Sans CJK KR" w:eastAsia="Noto Sans CJK KR" w:cs="Noto Sans CJK KR"/>
          <w:b w:val="0"/>
          <w:sz w:val="21"/>
        </w:rPr>
        <w:t>에서 한다.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DF6EE"/>
            <w:tcBorders>
              <w:top w:val="single" w:sz="6" w:color="8FBF98"/>
              <w:left w:val="single" w:sz="6" w:color="8FBF98"/>
              <w:bottom w:val="single" w:sz="6" w:color="8FBF98"/>
              <w:right w:val="single" w:sz="6" w:color="8FBF98"/>
            </w:tcBorders>
          </w:tcPr>
          <w:p>
            <w:pPr>
              <w:spacing w:after="40"/>
            </w:pPr>
            <w:r/>
            <w:r>
              <w:rPr>
                <w:rFonts w:ascii="Noto Sans CJK KR" w:hAnsi="Noto Sans CJK KR" w:eastAsia="Noto Sans CJK KR" w:cs="Noto Sans CJK KR"/>
                <w:b/>
                <w:sz w:val="20"/>
              </w:rPr>
              <w:t>무향실 (Anechoic Chamber)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— 모든 벽면에 전파 흡수체(뾰족한 스펀지 모양)를 붙여, 전파가 반사되지 않게 만든 방. 마치 제품이 아무것도 없는 공중에 떠 있는 것처럼 만들어 준다 [43].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>제품을 여러 각도로 돌려가며 사방에서 측정하고, 그 결과를 구면 전체에 대해 합산한다. 측정 방법과 계산식은 CTIA 시험 계획서 등에 표준화되어 있다 [43][44].</w:t>
      </w: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처음 하는 사람이 틀리는 곳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DF3E7"/>
            <w:tcBorders>
              <w:top w:val="single" w:sz="6" w:color="D9A55F"/>
              <w:left w:val="single" w:sz="6" w:color="D9A55F"/>
              <w:bottom w:val="single" w:sz="6" w:color="D9A55F"/>
              <w:right w:val="single" w:sz="6" w:color="D9A55F"/>
            </w:tcBorders>
          </w:tcPr>
          <w:p>
            <w:pPr>
              <w:spacing w:after="40"/>
            </w:pPr>
            <w:r/>
            <w:r>
              <w:rPr>
                <w:rFonts w:ascii="Noto Sans CJK KR" w:hAnsi="Noto Sans CJK KR" w:eastAsia="Noto Sans CJK KR" w:cs="Noto Sans CJK KR"/>
                <w:b/>
                <w:sz w:val="20"/>
              </w:rPr>
              <w:t>① 케이블을 연결한 채로 잰다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— 케이블이 안테나처럼 동작해서 방사 패턴을 왜곡시킨다. 배터리 동작 + 무선 제어 또는 광섬유 링크를 쓴다.</w:t>
            </w:r>
          </w:p>
          <w:p>
            <w:pPr>
              <w:spacing w:after="40"/>
            </w:pPr>
            <w:r>
              <w:rPr>
                <w:rFonts w:ascii="Noto Sans CJK KR" w:hAnsi="Noto Sans CJK KR" w:eastAsia="Noto Sans CJK KR" w:cs="Noto Sans CJK KR"/>
                <w:b/>
                <w:sz w:val="20"/>
              </w:rPr>
              <w:t>② TIS가 얼마나 오래 걸리는지 모른다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— 각 측정 방향마다 감도를 찾아야 하므로 시간이 매우 오래 걸린다. 일정을 잡을 때 반드시 감안하자.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Noto Sans CJK KR" w:hAnsi="Noto Sans CJK KR" w:eastAsia="Noto Sans CJK KR" w:cs="Noto Sans CJK KR"/>
          <w:b/>
          <w:sz w:val="21"/>
        </w:rPr>
        <w:t>상세판 대응</w:t>
      </w:r>
      <w:r>
        <w:rPr>
          <w:rFonts w:ascii="Noto Sans CJK KR" w:hAnsi="Noto Sans CJK KR" w:eastAsia="Noto Sans CJK KR" w:cs="Noto Sans CJK KR"/>
          <w:b w:val="0"/>
          <w:sz w:val="21"/>
        </w:rPr>
        <w:t>: 4.18절</w:t>
      </w:r>
    </w:p>
    <w:p>
      <w:pPr>
        <w:pStyle w:val="Heading2"/>
      </w:pPr>
      <w:r>
        <w:rPr>
          <w:rFonts w:ascii="Noto Sans CJK KR" w:hAnsi="Noto Sans CJK KR" w:eastAsia="Noto Sans CJK KR" w:cs="Noto Sans CJK KR"/>
          <w:b/>
          <w:color w:val="0B4F6C"/>
          <w:sz w:val="27"/>
        </w:rPr>
        <w:t>4.17 그 밖에 자주 만나는 것들</w:t>
      </w: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>간단히만 소개한다. 자세한 내용은 상세판을 보자.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시험</w:t>
            </w:r>
          </w:p>
        </w:tc>
        <w:tc>
          <w:tcPr>
            <w:tcW w:type="dxa" w:w="3137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한 줄 설명</w:t>
            </w:r>
          </w:p>
        </w:tc>
        <w:tc>
          <w:tcPr>
            <w:tcW w:type="dxa" w:w="3137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상세판</w:t>
            </w:r>
          </w:p>
        </w:tc>
      </w:tr>
      <w:tr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sz w:val="19"/>
              </w:rPr>
              <w:t>스펙트럼 마스크(SEM)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규격이 정한 "이 모양 안에 들어와야 한다"는 템플릿에 스펙트럼이 들어가는지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4.6.4절</w:t>
            </w:r>
          </w:p>
        </w:tc>
      </w:tr>
      <w:tr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sz w:val="19"/>
              </w:rPr>
              <w:t>점유 대역폭(OBW)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신호가 실제로 차지하는 폭. 보통 전력의 99%가 들어가는 폭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4.20절</w:t>
            </w:r>
          </w:p>
        </w:tc>
      </w:tr>
      <w:tr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sz w:val="19"/>
              </w:rPr>
              <w:t>부정합 내성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안테나가 손에 가려지거나 빠졌을 때도 고장 나지 않는가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4.13절</w:t>
            </w:r>
          </w:p>
        </w:tc>
      </w:tr>
      <w:tr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sz w:val="19"/>
              </w:rPr>
              <w:t>PIM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 xml:space="preserve">커넥터나 케이블 같은 </w:t>
            </w:r>
            <w:r>
              <w:rPr>
                <w:rFonts w:ascii="Noto Sans CJK KR" w:hAnsi="Noto Sans CJK KR" w:eastAsia="Noto Sans CJK KR" w:cs="Noto Sans CJK KR"/>
                <w:b/>
                <w:sz w:val="19"/>
              </w:rPr>
              <w:t>수동 부품</w:t>
            </w: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도 접촉 불량이 있으면 상호변조를 만든다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4.14절</w:t>
            </w:r>
          </w:p>
        </w:tc>
      </w:tr>
      <w:tr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sz w:val="19"/>
              </w:rPr>
              <w:t>스위칭 시간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송신에서 수신으로 전환하는 데 걸리는 시간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4.15절</w:t>
            </w:r>
          </w:p>
        </w:tc>
      </w:tr>
      <w:tr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sz w:val="19"/>
              </w:rPr>
              <w:t>Desense(자기간섭)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내 기기 안의 디지털 회로가 내 수신기를 방해하는 현상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4.17절</w:t>
            </w:r>
          </w:p>
        </w:tc>
      </w:tr>
      <w:tr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sz w:val="19"/>
              </w:rPr>
              <w:t>RSSI 확도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제품이 보고하는 수신 강도가 실제와 맞는가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4.10.8절</w:t>
            </w:r>
          </w:p>
        </w:tc>
      </w:tr>
      <w:tr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sz w:val="19"/>
              </w:rPr>
              <w:t>소비 전류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상태별(송신/수신/대기/절전) 소비 전류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4.3.4절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Noto Sans CJK KR" w:hAnsi="Noto Sans CJK KR" w:eastAsia="Noto Sans CJK KR" w:cs="Noto Sans CJK KR"/>
          <w:b/>
          <w:color w:val="0B4F6C"/>
          <w:sz w:val="34"/>
        </w:rPr>
        <w:t>5. 첫 출근부터 첫 달까지</w:t>
      </w:r>
    </w:p>
    <w:p>
      <w:pPr>
        <w:pStyle w:val="Heading2"/>
      </w:pPr>
      <w:r>
        <w:rPr>
          <w:rFonts w:ascii="Noto Sans CJK KR" w:hAnsi="Noto Sans CJK KR" w:eastAsia="Noto Sans CJK KR" w:cs="Noto Sans CJK KR"/>
          <w:b/>
          <w:color w:val="0B4F6C"/>
          <w:sz w:val="27"/>
        </w:rPr>
        <w:t>5.1 첫날 — 아무것도 망가뜨리지 않기</w:t>
      </w: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 xml:space="preserve">첫날의 목표는 성과가 아니다. </w:t>
      </w:r>
      <w:r>
        <w:rPr>
          <w:rFonts w:ascii="Noto Sans CJK KR" w:hAnsi="Noto Sans CJK KR" w:eastAsia="Noto Sans CJK KR" w:cs="Noto Sans CJK KR"/>
          <w:b/>
          <w:sz w:val="21"/>
        </w:rPr>
        <w:t>장비와 나 자신을 지키는 것</w:t>
      </w:r>
      <w:r>
        <w:rPr>
          <w:rFonts w:ascii="Noto Sans CJK KR" w:hAnsi="Noto Sans CJK KR" w:eastAsia="Noto Sans CJK KR" w:cs="Noto Sans CJK KR"/>
          <w:b w:val="0"/>
          <w:sz w:val="21"/>
        </w:rPr>
        <w:t>이다.</w:t>
      </w: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도착해서 할 일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1. </w:t>
      </w:r>
      <w:r>
        <w:rPr>
          <w:rFonts w:ascii="Noto Sans CJK KR" w:hAnsi="Noto Sans CJK KR" w:eastAsia="Noto Sans CJK KR" w:cs="Noto Sans CJK KR"/>
          <w:b/>
          <w:sz w:val="21"/>
        </w:rPr>
        <w:t>벤치 구경하기.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어떤 장비가 있는지, 각각 뭐 하는 물건인지 3장을 보며 확인한다.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2. </w:t>
      </w:r>
      <w:r>
        <w:rPr>
          <w:rFonts w:ascii="Noto Sans CJK KR" w:hAnsi="Noto Sans CJK KR" w:eastAsia="Noto Sans CJK KR" w:cs="Noto Sans CJK KR"/>
          <w:b/>
          <w:sz w:val="21"/>
        </w:rPr>
        <w:t>장비 이름과 모델을 적어둔다.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나중에 매뉴얼을 찾을 때 필요하다.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3. </w:t>
      </w:r>
      <w:r>
        <w:rPr>
          <w:rFonts w:ascii="Noto Sans CJK KR" w:hAnsi="Noto Sans CJK KR" w:eastAsia="Noto Sans CJK KR" w:cs="Noto Sans CJK KR"/>
          <w:b/>
          <w:sz w:val="21"/>
        </w:rPr>
        <w:t>누구에게 물어보면 되는지 확인한다.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장비 담당자, 시험 절차 담당자.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4. </w:t>
      </w:r>
      <w:r>
        <w:rPr>
          <w:rFonts w:ascii="Noto Sans CJK KR" w:hAnsi="Noto Sans CJK KR" w:eastAsia="Noto Sans CJK KR" w:cs="Noto Sans CJK KR"/>
          <w:b/>
          <w:sz w:val="21"/>
        </w:rPr>
        <w:t>비상 정지와 전원 위치를 확인한다.</w:t>
      </w: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절대 하지 말 것 (외울 것)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DF3E7"/>
            <w:tcBorders>
              <w:top w:val="single" w:sz="6" w:color="D9A55F"/>
              <w:left w:val="single" w:sz="6" w:color="D9A55F"/>
              <w:bottom w:val="single" w:sz="6" w:color="D9A55F"/>
              <w:right w:val="single" w:sz="6" w:color="D9A55F"/>
            </w:tcBorders>
          </w:tcPr>
          <w:p>
            <w:pPr>
              <w:spacing w:after="40"/>
            </w:pPr>
            <w:r/>
            <w:r>
              <w:rPr>
                <w:rFonts w:ascii="Noto Sans CJK KR" w:hAnsi="Noto Sans CJK KR" w:eastAsia="Noto Sans CJK KR" w:cs="Noto Sans CJK KR"/>
                <w:b/>
                <w:sz w:val="20"/>
              </w:rPr>
              <w:t>① 무엇이 나오는지 모르는 케이블을 스펙트럼 분석기에 꽂지 않는다.</w:t>
            </w:r>
          </w:p>
          <w:p>
            <w:pPr>
              <w:spacing w:after="40"/>
            </w:pPr>
            <w:r>
              <w:rPr>
                <w:rFonts w:ascii="Noto Sans CJK KR" w:hAnsi="Noto Sans CJK KR" w:eastAsia="Noto Sans CJK KR" w:cs="Noto Sans CJK KR"/>
                <w:b/>
                <w:sz w:val="20"/>
              </w:rPr>
              <w:t>② 전력이 켜진 상태에서 커넥터를 빼지 않는다.</w:t>
            </w:r>
          </w:p>
          <w:p>
            <w:pPr>
              <w:spacing w:after="40"/>
            </w:pPr>
            <w:r>
              <w:rPr>
                <w:rFonts w:ascii="Noto Sans CJK KR" w:hAnsi="Noto Sans CJK KR" w:eastAsia="Noto Sans CJK KR" w:cs="Noto Sans CJK KR"/>
                <w:b/>
                <w:sz w:val="20"/>
              </w:rPr>
              <w:t>③ 출력에 아무것도 안 달린 채로 송신을 켜지 않는다.</w:t>
            </w:r>
          </w:p>
          <w:p>
            <w:pPr>
              <w:spacing w:after="40"/>
            </w:pPr>
            <w:r>
              <w:rPr>
                <w:rFonts w:ascii="Noto Sans CJK KR" w:hAnsi="Noto Sans CJK KR" w:eastAsia="Noto Sans CJK KR" w:cs="Noto Sans CJK KR"/>
                <w:b/>
                <w:sz w:val="20"/>
              </w:rPr>
              <w:t>④ 남이 교정해둔 VNA의 설정을 건드리지 않는다.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(교정이 날아간다)</w:t>
            </w:r>
          </w:p>
          <w:p>
            <w:pPr>
              <w:spacing w:after="40"/>
            </w:pPr>
            <w:r>
              <w:rPr>
                <w:rFonts w:ascii="Noto Sans CJK KR" w:hAnsi="Noto Sans CJK KR" w:eastAsia="Noto Sans CJK KR" w:cs="Noto Sans CJK KR"/>
                <w:b/>
                <w:sz w:val="20"/>
              </w:rPr>
              <w:t>⑤ 잘 모르겠으면 물어본다.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물어보는 데 드는 5분이 장비 수리 3주보다 싸다.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첫날에 해보면 좋은 것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 w:val="0"/>
          <w:sz w:val="21"/>
        </w:rPr>
        <w:t>신호 발생기로 CW를 만들고, 케이블로 스펙트럼 분석기에 연결해서 화면에 봉우리 하나를 띄워본다.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 w:val="0"/>
          <w:sz w:val="21"/>
        </w:rPr>
        <w:t>주파수를 바꿔보고, 레벨을 바꿔보고, Span과 RBW를 바꿔가며 화면이 어떻게 변하는지 관찰한다.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 w:val="0"/>
          <w:sz w:val="21"/>
        </w:rPr>
        <w:t>마커를 찍어서 숫자를 읽어본다.</w:t>
      </w: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>이 간단한 실습 하나로 3장의 절반이 몸에 붙는다.</w:t>
      </w:r>
    </w:p>
    <w:p>
      <w:pPr>
        <w:pStyle w:val="Heading2"/>
      </w:pPr>
      <w:r>
        <w:rPr>
          <w:rFonts w:ascii="Noto Sans CJK KR" w:hAnsi="Noto Sans CJK KR" w:eastAsia="Noto Sans CJK KR" w:cs="Noto Sans CJK KR"/>
          <w:b/>
          <w:color w:val="0B4F6C"/>
          <w:sz w:val="27"/>
        </w:rPr>
        <w:t>5.2 첫 주 — 손에 익히기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순서</w:t>
            </w:r>
          </w:p>
        </w:tc>
        <w:tc>
          <w:tcPr>
            <w:tcW w:type="dxa" w:w="3137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익힐 것</w:t>
            </w:r>
          </w:p>
        </w:tc>
        <w:tc>
          <w:tcPr>
            <w:tcW w:type="dxa" w:w="3137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확인 방법</w:t>
            </w:r>
          </w:p>
        </w:tc>
      </w:tr>
      <w:tr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1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커넥터 체결 (토크 렌치 사용)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5번 재체결하며 재도 값이 0.1 dB 안에서 유지되는가</w:t>
            </w:r>
          </w:p>
        </w:tc>
      </w:tr>
      <w:tr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2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전력계 제로잉과 측정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알려진 소스를 재서 기댓값과 맞는가</w:t>
            </w:r>
          </w:p>
        </w:tc>
      </w:tr>
      <w:tr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3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스펙트럼 분석기 기본 설정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원하는 신호를 화면 가운데 적절한 크기로 띄울 수 있는가</w:t>
            </w:r>
          </w:p>
        </w:tc>
      </w:tr>
      <w:tr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4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경로 손실 교정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직접 해보고, 검증까지 해봤는가</w:t>
            </w:r>
          </w:p>
        </w:tc>
      </w:tr>
      <w:tr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5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하모닉 진짜/가짜 판별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감쇠 +10 dB 실험을 해봤는가</w:t>
            </w:r>
          </w:p>
        </w:tc>
      </w:tr>
      <w:tr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6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측정 기록 남기기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남이 내 기록만 보고 재현할 수 있는가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4F8"/>
            <w:tcBorders>
              <w:top w:val="single" w:sz="6" w:color="9FBDCC"/>
              <w:left w:val="single" w:sz="6" w:color="9FBDCC"/>
              <w:bottom w:val="single" w:sz="6" w:color="9FBDCC"/>
              <w:right w:val="single" w:sz="6" w:color="9FBDCC"/>
            </w:tcBorders>
          </w:tcPr>
          <w:p>
            <w:pPr>
              <w:spacing w:after="40"/>
            </w:pPr>
            <w:r/>
            <w:r>
              <w:rPr>
                <w:rFonts w:ascii="Noto Sans CJK KR" w:hAnsi="Noto Sans CJK KR" w:eastAsia="Noto Sans CJK KR" w:cs="Noto Sans CJK KR"/>
                <w:b/>
                <w:sz w:val="20"/>
              </w:rPr>
              <w:t>경로 손실 교정을 스스로 할 수 있게 되는 순간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>이 신입에서 벗어나는 첫 관문이다. 이것 하나로 대부분의 측정에 참여할 수 있다.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KR" w:hAnsi="Noto Sans CJK KR" w:eastAsia="Noto Sans CJK KR" w:cs="Noto Sans CJK KR"/>
          <w:b/>
          <w:color w:val="0B4F6C"/>
          <w:sz w:val="27"/>
        </w:rPr>
        <w:t>5.3 첫 달 — 혼자 할 수 있어야 하는 것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 w:val="0"/>
          <w:sz w:val="21"/>
        </w:rPr>
        <w:t>출력 전력 측정 (채널별, 기록 포함)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 w:val="0"/>
          <w:sz w:val="21"/>
        </w:rPr>
        <w:t>주파수 오차 측정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 w:val="0"/>
          <w:sz w:val="21"/>
        </w:rPr>
        <w:t>하모닉 측정 (필터 사용, 보정 포함)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 w:val="0"/>
          <w:sz w:val="21"/>
        </w:rPr>
        <w:t>S11/VSWR 측정 (VNA 교정 포함)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 w:val="0"/>
          <w:sz w:val="21"/>
        </w:rPr>
        <w:t>간단한 수신 감도 측정</w:t>
      </w:r>
    </w:p>
    <w:p>
      <w:pPr>
        <w:pStyle w:val="ListBullet"/>
        <w:spacing w:after="40"/>
      </w:pPr>
      <w:r>
        <w:rPr>
          <w:rFonts w:ascii="Noto Sans CJK KR" w:hAnsi="Noto Sans CJK KR" w:eastAsia="Noto Sans CJK KR" w:cs="Noto Sans CJK KR"/>
          <w:b w:val="0"/>
          <w:sz w:val="21"/>
        </w:rPr>
        <w:t xml:space="preserve">이상한 값이 나왔을 때 </w:t>
      </w:r>
      <w:r>
        <w:rPr>
          <w:rFonts w:ascii="Noto Sans CJK KR" w:hAnsi="Noto Sans CJK KR" w:eastAsia="Noto Sans CJK KR" w:cs="Noto Sans CJK KR"/>
          <w:b/>
          <w:sz w:val="21"/>
        </w:rPr>
        <w:t>계측계를 먼저 의심하는 습관</w:t>
      </w:r>
    </w:p>
    <w:p>
      <w:pPr>
        <w:pStyle w:val="Heading2"/>
      </w:pPr>
      <w:r>
        <w:rPr>
          <w:rFonts w:ascii="Noto Sans CJK KR" w:hAnsi="Noto Sans CJK KR" w:eastAsia="Noto Sans CJK KR" w:cs="Noto Sans CJK KR"/>
          <w:b/>
          <w:color w:val="0B4F6C"/>
          <w:sz w:val="27"/>
        </w:rPr>
        <w:t>5.4 측정 기록은 이렇게 남긴다</w:t>
      </w: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왜 중요한가</w:t>
      </w: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>3개월 뒤에 "그때 그 데이터 뭐였지?"라는 질문이 반드시 온다. 그리고 그때 기록이 부실하면 처음부터 다시 해야 한다.</w:t>
      </w: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반드시 남길 것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4706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이유</w:t>
            </w:r>
          </w:p>
        </w:tc>
      </w:tr>
      <w:tr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날짜, 시각, 측정자</w:t>
            </w:r>
          </w:p>
        </w:tc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기본</w:t>
            </w:r>
          </w:p>
        </w:tc>
      </w:tr>
      <w:tr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DUT 식별번호</w:t>
            </w:r>
          </w:p>
        </w:tc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어느 개체인지</w:t>
            </w:r>
          </w:p>
        </w:tc>
      </w:tr>
      <w:tr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시험 조건 (채널, 전력 설정, 온도, 전압)</w:t>
            </w:r>
          </w:p>
        </w:tc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재현의 전제</w:t>
            </w:r>
          </w:p>
        </w:tc>
      </w:tr>
      <w:tr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 xml:space="preserve">사용 장비 모델과 </w:t>
            </w:r>
            <w:r>
              <w:rPr>
                <w:rFonts w:ascii="Noto Sans CJK KR" w:hAnsi="Noto Sans CJK KR" w:eastAsia="Noto Sans CJK KR" w:cs="Noto Sans CJK KR"/>
                <w:b/>
                <w:sz w:val="19"/>
              </w:rPr>
              <w:t>시리얼 번호</w:t>
            </w:r>
          </w:p>
        </w:tc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나중에 장비 문제로 밝혀질 때 소급 확인</w:t>
            </w:r>
          </w:p>
        </w:tc>
      </w:tr>
      <w:tr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경로 손실 교정 값과 교정 시각</w:t>
            </w:r>
          </w:p>
        </w:tc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가장 자주 문제가 되는 부분</w:t>
            </w:r>
          </w:p>
        </w:tc>
      </w:tr>
      <w:tr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sz w:val="19"/>
              </w:rPr>
              <w:t>보정 전 원시값과 보정 후 값 둘 다</w:t>
            </w:r>
          </w:p>
        </w:tc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보정을 잘못했을 때 되돌릴 수 있다</w:t>
            </w:r>
          </w:p>
        </w:tc>
      </w:tr>
      <w:tr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 xml:space="preserve">합격/불합격뿐 아니라 </w:t>
            </w:r>
            <w:r>
              <w:rPr>
                <w:rFonts w:ascii="Noto Sans CJK KR" w:hAnsi="Noto Sans CJK KR" w:eastAsia="Noto Sans CJK KR" w:cs="Noto Sans CJK KR"/>
                <w:b/>
                <w:sz w:val="19"/>
              </w:rPr>
              <w:t>실제 측정 숫자</w:t>
            </w:r>
          </w:p>
        </w:tc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합불만 남기면 추세 분석이 불가능하다</w:t>
            </w:r>
          </w:p>
        </w:tc>
      </w:tr>
      <w:tr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특이사항 (케이블 교체, 재측정 이유 등)</w:t>
            </w:r>
          </w:p>
        </w:tc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미래의 나를 구한다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DF3E7"/>
            <w:tcBorders>
              <w:top w:val="single" w:sz="6" w:color="D9A55F"/>
              <w:left w:val="single" w:sz="6" w:color="D9A55F"/>
              <w:bottom w:val="single" w:sz="6" w:color="D9A55F"/>
              <w:right w:val="single" w:sz="6" w:color="D9A55F"/>
            </w:tcBorders>
          </w:tcPr>
          <w:p>
            <w:pPr>
              <w:spacing w:after="40"/>
            </w:pPr>
            <w:r/>
            <w:r>
              <w:rPr>
                <w:rFonts w:ascii="Noto Sans CJK KR" w:hAnsi="Noto Sans CJK KR" w:eastAsia="Noto Sans CJK KR" w:cs="Noto Sans CJK KR"/>
                <w:b/>
                <w:sz w:val="20"/>
              </w:rPr>
              <w:t>합격/불합격만 기록하지 말자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— "통과"만 적힌 데이터로는 "요즘 값이 한계선에 점점 가까워지고 있다"는 신호를 못 읽는다. 숫자를 남기면 문제가 터지기 전에 보인다.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KR" w:hAnsi="Noto Sans CJK KR" w:eastAsia="Noto Sans CJK KR" w:cs="Noto Sans CJK KR"/>
          <w:b/>
          <w:color w:val="0B4F6C"/>
          <w:sz w:val="27"/>
        </w:rPr>
        <w:t>5.5 선배에게 묻기 전 스스로 하는 5분</w:t>
      </w: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>이상한 결과가 나왔을 때, 물어보기 전에 이 다섯 가지를 확인하면 절반은 스스로 해결된다. 그리고 나머지 절반도 훨씬 좋은 질문이 된다.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확인</w:t>
            </w:r>
          </w:p>
        </w:tc>
        <w:tc>
          <w:tcPr>
            <w:tcW w:type="dxa" w:w="4706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방법</w:t>
            </w:r>
          </w:p>
        </w:tc>
      </w:tr>
      <w:tr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sz w:val="19"/>
              </w:rPr>
              <w:t>1. 상식적인 숫자인가?</w:t>
            </w:r>
          </w:p>
        </w:tc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2.5절 같은 계산으로 대략 얼마가 나와야 하는지 먼저 따져본다. 10배(10 dB)나 100배(20 dB) 차이면 보정 실수일 가능성이 높다</w:t>
            </w:r>
          </w:p>
        </w:tc>
      </w:tr>
      <w:tr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sz w:val="19"/>
              </w:rPr>
              <w:t>2. DUT 없이도 그런가?</w:t>
            </w:r>
          </w:p>
        </w:tc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DUT를 빼고 케이블만 연결해서 재본다. 이때도 이상하면 DUT 문제가 아니다</w:t>
            </w:r>
          </w:p>
        </w:tc>
      </w:tr>
      <w:tr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sz w:val="19"/>
              </w:rPr>
              <w:t>3. 다시 꽂아도 그런가?</w:t>
            </w:r>
          </w:p>
        </w:tc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커넥터를 다시 조이고 5번 재본다. 값이 흔들리면 접속부 문제</w:t>
            </w:r>
          </w:p>
        </w:tc>
      </w:tr>
      <w:tr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sz w:val="19"/>
              </w:rPr>
              <w:t>4. 케이블을 흔들면 변하는가?</w:t>
            </w:r>
          </w:p>
        </w:tc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변하면 케이블/커넥터 불량</w:t>
            </w:r>
          </w:p>
        </w:tc>
      </w:tr>
      <w:tr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sz w:val="19"/>
              </w:rPr>
              <w:t>5. 교정은 유효한가?</w:t>
            </w:r>
          </w:p>
        </w:tc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경로 손실 교정을 언제 했는지, VNA 교정이 살아 있는지, 전력계 제로잉을 했는지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Noto Sans CJK KR" w:hAnsi="Noto Sans CJK KR" w:eastAsia="Noto Sans CJK KR" w:cs="Noto Sans CJK KR"/>
          <w:b/>
          <w:sz w:val="21"/>
        </w:rPr>
        <w:t>그래도 모르겠으면 이렇게 물어보자.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4F8"/>
            <w:tcBorders>
              <w:top w:val="single" w:sz="6" w:color="9FBDCC"/>
              <w:left w:val="single" w:sz="6" w:color="9FBDCC"/>
              <w:bottom w:val="single" w:sz="6" w:color="9FBDCC"/>
              <w:right w:val="single" w:sz="6" w:color="9FBDCC"/>
            </w:tcBorders>
          </w:tcPr>
          <w:p>
            <w:pPr>
              <w:spacing w:after="40"/>
            </w:pPr>
            <w:r/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>"○○ 측정에서 ×× dBm이 나와야 할 것 같은데 △△ dBm이 나옵니다.</w:t>
            </w:r>
          </w:p>
          <w:p>
            <w:pPr>
              <w:spacing w:after="40"/>
            </w:pP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>경로 손실은 오늘 아침에 재서 21.5 dB로 보정했고,</w:t>
            </w:r>
          </w:p>
          <w:p>
            <w:pPr>
              <w:spacing w:after="40"/>
            </w:pP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>DUT를 빼고 재보니 정상이었고,</w:t>
            </w:r>
          </w:p>
          <w:p>
            <w:pPr>
              <w:spacing w:after="40"/>
            </w:pP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>커넥터 5번 재체결해도 값이 안정적입니다.</w:t>
            </w:r>
          </w:p>
          <w:p>
            <w:pPr>
              <w:spacing w:after="40"/>
            </w:pP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>어디를 더 봐야 할까요?"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>이렇게 물으면 선배가 5분 만에 답을 준다. "이상해요"라고만 하면 선배도 처음부터 다 확인해야 한다.</w:t>
      </w:r>
    </w:p>
    <w:p>
      <w:r>
        <w:br w:type="page"/>
      </w:r>
    </w:p>
    <w:p>
      <w:pPr>
        <w:pStyle w:val="Heading1"/>
      </w:pPr>
      <w:r>
        <w:rPr>
          <w:rFonts w:ascii="Noto Sans CJK KR" w:hAnsi="Noto Sans CJK KR" w:eastAsia="Noto Sans CJK KR" w:cs="Noto Sans CJK KR"/>
          <w:b/>
          <w:color w:val="0B4F6C"/>
          <w:sz w:val="34"/>
        </w:rPr>
        <w:t>6. 막힐 때 보는 곳</w:t>
      </w:r>
    </w:p>
    <w:p>
      <w:pPr>
        <w:pStyle w:val="Heading2"/>
      </w:pPr>
      <w:r>
        <w:rPr>
          <w:rFonts w:ascii="Noto Sans CJK KR" w:hAnsi="Noto Sans CJK KR" w:eastAsia="Noto Sans CJK KR" w:cs="Noto Sans CJK KR"/>
          <w:b/>
          <w:color w:val="0B4F6C"/>
          <w:sz w:val="27"/>
        </w:rPr>
        <w:t>6.1 "숫자가 이상해요" 흐름도</w:t>
      </w: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>순서대로 따라가자. 위에서부터 확인하는 것이 중요하다.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5F6F7"/>
            <w:tcBorders>
              <w:top w:val="single" w:sz="4" w:color="D3D8DD"/>
              <w:left w:val="single" w:sz="4" w:color="D3D8DD"/>
              <w:bottom w:val="single" w:sz="4" w:color="D3D8DD"/>
              <w:right w:val="single" w:sz="4" w:color="D3D8DD"/>
            </w:tcBorders>
          </w:tcPr>
          <w:p>
            <w:pPr>
              <w:spacing w:after="0" w:line="252" w:lineRule="auto"/>
            </w:pPr>
            <w:r/>
            <w:r>
              <w:rPr>
                <w:rFonts w:ascii="NanumGothicCoding" w:hAnsi="NanumGothicCoding" w:eastAsia="NanumGothicCoding" w:cs="NanumGothicCoding"/>
                <w:color w:val="222A33"/>
                <w:sz w:val="18"/>
              </w:rPr>
              <w:t xml:space="preserve">  [1] 계산상 기대값과 몇 dB 차이인가?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222A33"/>
                <w:sz w:val="18"/>
              </w:rPr>
              <w:t xml:space="preserve">       |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222A33"/>
                <w:sz w:val="18"/>
              </w:rPr>
              <w:t xml:space="preserve">       +-- 10 dB / 20 dB 같은 딱 떨어지는 차이 --&gt; 보정값 누락 또는 부호 반대 의심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222A33"/>
                <w:sz w:val="18"/>
              </w:rPr>
              <w:t xml:space="preserve">       +-- 2배(3 dB) 근처                    --&gt; 전력/전압 계수 혼동 의심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222A33"/>
                <w:sz w:val="18"/>
              </w:rPr>
              <w:t xml:space="preserve">       +-- 애매한 차이                        --&gt; [2]로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222A33"/>
                <w:sz w:val="18"/>
              </w:rPr>
              <w:t xml:space="preserve">       |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222A33"/>
                <w:sz w:val="18"/>
              </w:rPr>
              <w:t xml:space="preserve">  [2] DUT를 빼고 재보면 정상인가?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222A33"/>
                <w:sz w:val="18"/>
              </w:rPr>
              <w:t xml:space="preserve">       |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222A33"/>
                <w:sz w:val="18"/>
              </w:rPr>
              <w:t xml:space="preserve">       +-- 비정상 --&gt; 계측계 문제. 케이블/감쇠기/장비 확인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222A33"/>
                <w:sz w:val="18"/>
              </w:rPr>
              <w:t xml:space="preserve">       +-- 정상   --&gt; [3]으로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222A33"/>
                <w:sz w:val="18"/>
              </w:rPr>
              <w:t xml:space="preserve">       |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222A33"/>
                <w:sz w:val="18"/>
              </w:rPr>
              <w:t xml:space="preserve">  [3] 커넥터 5회 재체결 시 값이 안정적인가?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222A33"/>
                <w:sz w:val="18"/>
              </w:rPr>
              <w:t xml:space="preserve">       |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222A33"/>
                <w:sz w:val="18"/>
              </w:rPr>
              <w:t xml:space="preserve">       +-- 흔들림 --&gt; 접속부 문제. 토크, 청소, 게이징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222A33"/>
                <w:sz w:val="18"/>
              </w:rPr>
              <w:t xml:space="preserve">       +-- 안정   --&gt; [4]로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222A33"/>
                <w:sz w:val="18"/>
              </w:rPr>
              <w:t xml:space="preserve">       |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222A33"/>
                <w:sz w:val="18"/>
              </w:rPr>
              <w:t xml:space="preserve">  [4] 입력 감쇠를 10 dB 바꾸면 값이 변하는가?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222A33"/>
                <w:sz w:val="18"/>
              </w:rPr>
              <w:t xml:space="preserve">       |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222A33"/>
                <w:sz w:val="18"/>
              </w:rPr>
              <w:t xml:space="preserve">       +-- 변함   --&gt; 계측기 왜곡 또는 압축. 감쇠 조정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222A33"/>
                <w:sz w:val="18"/>
              </w:rPr>
              <w:t xml:space="preserve">       +-- 안 변함 --&gt; [5]로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222A33"/>
                <w:sz w:val="18"/>
              </w:rPr>
              <w:t xml:space="preserve">       |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222A33"/>
                <w:sz w:val="18"/>
              </w:rPr>
              <w:t xml:space="preserve">  [5] 교정이 유효한가? (경로손실 시각, VNA 교정, 전력계 제로잉)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222A33"/>
                <w:sz w:val="18"/>
              </w:rPr>
              <w:t xml:space="preserve">       |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222A33"/>
                <w:sz w:val="18"/>
              </w:rPr>
              <w:t xml:space="preserve">       +-- 무효   --&gt; 재교정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222A33"/>
                <w:sz w:val="18"/>
              </w:rPr>
              <w:t xml:space="preserve">       +-- 유효   --&gt; 이제 DUT를 의심해도 좋다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KR" w:hAnsi="Noto Sans CJK KR" w:eastAsia="Noto Sans CJK KR" w:cs="Noto Sans CJK KR"/>
          <w:b/>
          <w:color w:val="0B4F6C"/>
          <w:sz w:val="27"/>
        </w:rPr>
        <w:t>6.2 신입이 실제로 하는 실수 20가지</w:t>
      </w: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>체크리스트로 쓰자.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#</w:t>
            </w:r>
          </w:p>
        </w:tc>
        <w:tc>
          <w:tcPr>
            <w:tcW w:type="dxa" w:w="3137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실수</w:t>
            </w:r>
          </w:p>
        </w:tc>
        <w:tc>
          <w:tcPr>
            <w:tcW w:type="dxa" w:w="3137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결과</w:t>
            </w:r>
          </w:p>
        </w:tc>
      </w:tr>
      <w:tr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1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신호 발생기의 RF 출력을 안 켬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아무것도 안 보임</w:t>
            </w:r>
          </w:p>
        </w:tc>
      </w:tr>
      <w:tr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2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경로 손실 보정을 안 함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결과가 손실만큼 통째로 틀림</w:t>
            </w:r>
          </w:p>
        </w:tc>
      </w:tr>
      <w:tr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3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보정 부호를 반대로 넣음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손실의 2배만큼 틀림</w:t>
            </w:r>
          </w:p>
        </w:tc>
      </w:tr>
      <w:tr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4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감쇠기 값을 보정에 미반영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20 dB(100배) 오차</w:t>
            </w:r>
          </w:p>
        </w:tc>
      </w:tr>
      <w:tr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5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전력계 제로잉 안 함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저전력 측정이 부정확</w:t>
            </w:r>
          </w:p>
        </w:tc>
      </w:tr>
      <w:tr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6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전력계에 측정 주파수를 입력 안 함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센서 보정이 안 됨</w:t>
            </w:r>
          </w:p>
        </w:tc>
      </w:tr>
      <w:tr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7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커넥터를 손으로만 조임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측정마다 값이 흔들림</w:t>
            </w:r>
          </w:p>
        </w:tc>
      </w:tr>
      <w:tr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8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커넥터 본체를 돌려서 조임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커넥터 파손</w:t>
            </w:r>
          </w:p>
        </w:tc>
      </w:tr>
      <w:tr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9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VNA 교정 후 주파수 설정을 바꿈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교정 무효</w:t>
            </w:r>
          </w:p>
        </w:tc>
      </w:tr>
      <w:tr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10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VNA 교정 후 케이블을 움직임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위상 오차</w:t>
            </w:r>
          </w:p>
        </w:tc>
      </w:tr>
      <w:tr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11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하모닉을 필터 없이 측정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분석기 왜곡을 DUT 것으로 오인</w:t>
            </w:r>
          </w:p>
        </w:tc>
      </w:tr>
      <w:tr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12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필터 손실을 보정 안 함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하모닉을 실제보다 작게 보고</w:t>
            </w:r>
          </w:p>
        </w:tc>
      </w:tr>
      <w:tr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13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미사용 포트를 종단 안 함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반사로 측정 왜곡</w:t>
            </w:r>
          </w:p>
        </w:tc>
      </w:tr>
      <w:tr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14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차폐 박스 누설 확인 안 함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감도 측정 오염</w:t>
            </w:r>
          </w:p>
        </w:tc>
      </w:tr>
      <w:tr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15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패킷 수가 부족한데 PER 판정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통계적으로 무의미</w:t>
            </w:r>
          </w:p>
        </w:tc>
      </w:tr>
      <w:tr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16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장비 예열 안 함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주파수·레벨 부정확</w:t>
            </w:r>
          </w:p>
        </w:tc>
      </w:tr>
      <w:tr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17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10 MHz 기준을 안 물림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주파수 측정 무의미</w:t>
            </w:r>
          </w:p>
        </w:tc>
      </w:tr>
      <w:tr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18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안정화 시간 없이 바로 읽음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값이 계속 변함</w:t>
            </w:r>
          </w:p>
        </w:tc>
      </w:tr>
      <w:tr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19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온도 챔버 표시만 믿고 측정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DUT는 아직 온도에 도달 안 함</w:t>
            </w:r>
          </w:p>
        </w:tc>
      </w:tr>
      <w:tr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20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합격/불합격만 기록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나중에 추세 분석 불가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KR" w:hAnsi="Noto Sans CJK KR" w:eastAsia="Noto Sans CJK KR" w:cs="Noto Sans CJK KR"/>
          <w:b/>
          <w:color w:val="0B4F6C"/>
          <w:sz w:val="27"/>
        </w:rPr>
        <w:t>6.3 현장에서 듣는 말 번역기</w:t>
      </w: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>선배들이 무심코 쓰는 표현들이다.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듣는 말</w:t>
            </w:r>
          </w:p>
        </w:tc>
        <w:tc>
          <w:tcPr>
            <w:tcW w:type="dxa" w:w="4706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뜻</w:t>
            </w:r>
          </w:p>
        </w:tc>
      </w:tr>
      <w:tr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"디유티"</w:t>
            </w:r>
          </w:p>
        </w:tc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DUT, 시험 대상</w:t>
            </w:r>
          </w:p>
        </w:tc>
      </w:tr>
      <w:tr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"씨더블유 때려봐"</w:t>
            </w:r>
          </w:p>
        </w:tc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무변조 단일 주파수 신호를 내보내 봐</w:t>
            </w:r>
          </w:p>
        </w:tc>
      </w:tr>
      <w:tr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"패드 하나 물려"</w:t>
            </w:r>
          </w:p>
        </w:tc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감쇠기를 추가로 달아라</w:t>
            </w:r>
          </w:p>
        </w:tc>
      </w:tr>
      <w:tr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"경로 손실 뽑았어?"</w:t>
            </w:r>
          </w:p>
        </w:tc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경로 손실 교정을 했느냐</w:t>
            </w:r>
          </w:p>
        </w:tc>
      </w:tr>
      <w:tr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"쓰루로 연결해"</w:t>
            </w:r>
          </w:p>
        </w:tc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DUT 자리를 직접 연결해라</w:t>
            </w:r>
          </w:p>
        </w:tc>
      </w:tr>
      <w:tr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"믹서 레벨이 너무 높아"</w:t>
            </w:r>
          </w:p>
        </w:tc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스펙트럼 분석기 입력이 너무 세서 왜곡이 생긴다</w:t>
            </w:r>
          </w:p>
        </w:tc>
      </w:tr>
      <w:tr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"잡음 바닥이 안 내려가"</w:t>
            </w:r>
          </w:p>
        </w:tc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DANL이 높아서 작은 신호가 안 보인다</w:t>
            </w:r>
          </w:p>
        </w:tc>
      </w:tr>
      <w:tr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"스와 얼마 나와?"</w:t>
            </w:r>
          </w:p>
        </w:tc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VSWR이 얼마냐 (정합이 어떠냐)</w:t>
            </w:r>
          </w:p>
        </w:tc>
      </w:tr>
      <w:tr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"리턴로스 몇 디비?"</w:t>
            </w:r>
          </w:p>
        </w:tc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반사손실이 얼마냐</w:t>
            </w:r>
          </w:p>
        </w:tc>
      </w:tr>
      <w:tr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"골든 유닛으로 확인해"</w:t>
            </w:r>
          </w:p>
        </w:tc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기준이 되는 검증된 DUT로 시스템을 점검해라</w:t>
            </w:r>
          </w:p>
        </w:tc>
      </w:tr>
      <w:tr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"상관성 봐야겠는데"</w:t>
            </w:r>
          </w:p>
        </w:tc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우리 장비와 다른 장비(또는 시험소)의 결과 차이를 확인해야 한다</w:t>
            </w:r>
          </w:p>
        </w:tc>
      </w:tr>
      <w:tr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"코너 돌려"</w:t>
            </w:r>
          </w:p>
        </w:tc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온도·전압 극한 조건에서 시험해라</w:t>
            </w:r>
          </w:p>
        </w:tc>
      </w:tr>
      <w:tr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"마진이 없어"</w:t>
            </w:r>
          </w:p>
        </w:tc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규격 한계선까지 여유가 부족하다</w:t>
            </w:r>
          </w:p>
        </w:tc>
      </w:tr>
      <w:tr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"이거 스펙 아웃이야"</w:t>
            </w:r>
          </w:p>
        </w:tc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규격을 벗어났다</w:t>
            </w:r>
          </w:p>
        </w:tc>
      </w:tr>
      <w:tr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"핫 스위칭 하지 마"</w:t>
            </w:r>
          </w:p>
        </w:tc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전력 켠 상태로 커넥터 만지지 마라</w:t>
            </w:r>
          </w:p>
        </w:tc>
      </w:tr>
      <w:tr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"백오프 걸어"</w:t>
            </w:r>
          </w:p>
        </w:tc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최대 출력보다 낮춰서 동작시켜라 (선형성 확보)</w:t>
            </w:r>
          </w:p>
        </w:tc>
      </w:tr>
      <w:tr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"스퍼 잡아야 돼"</w:t>
            </w:r>
          </w:p>
        </w:tc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원치 않는 뾰족한 신호를 찾아내야 한다</w:t>
            </w:r>
          </w:p>
        </w:tc>
      </w:tr>
      <w:tr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"디센스 나는데"</w:t>
            </w:r>
          </w:p>
        </w:tc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자기 기기 안의 간섭으로 감도가 떨어진다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Noto Sans CJK KR" w:hAnsi="Noto Sans CJK KR" w:eastAsia="Noto Sans CJK KR" w:cs="Noto Sans CJK KR"/>
          <w:b/>
          <w:color w:val="0B4F6C"/>
          <w:sz w:val="34"/>
        </w:rPr>
        <w:t>부록</w:t>
      </w:r>
    </w:p>
    <w:p>
      <w:pPr>
        <w:pStyle w:val="Heading2"/>
      </w:pPr>
      <w:r>
        <w:rPr>
          <w:rFonts w:ascii="Noto Sans CJK KR" w:hAnsi="Noto Sans CJK KR" w:eastAsia="Noto Sans CJK KR" w:cs="Noto Sans CJK KR"/>
          <w:b/>
          <w:color w:val="0B4F6C"/>
          <w:sz w:val="27"/>
        </w:rPr>
        <w:t>A. 용어 사전</w:t>
      </w: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>읽는 법과 한 줄 설명을 붙였다. 가나다 / 알파벳 순.</w:t>
      </w: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한글 용어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용어</w:t>
            </w:r>
          </w:p>
        </w:tc>
        <w:tc>
          <w:tcPr>
            <w:tcW w:type="dxa" w:w="4706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한 줄 설명</w:t>
            </w:r>
          </w:p>
        </w:tc>
      </w:tr>
      <w:tr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감도</w:t>
            </w:r>
          </w:p>
        </w:tc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받아낼 수 있는 가장 약한 신호의 크기. 낮을수록(더 음수일수록) 좋다</w:t>
            </w:r>
          </w:p>
        </w:tc>
      </w:tr>
      <w:tr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격리도</w:t>
            </w:r>
          </w:p>
        </w:tc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연결되지 않아야 할 두 경로 사이로 신호가 얼마나 새는가. 클수록 좋다</w:t>
            </w:r>
          </w:p>
        </w:tc>
      </w:tr>
      <w:tr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경로 손실 교정</w:t>
            </w:r>
          </w:p>
        </w:tc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DUT와 계측기 사이에서 잃는 양을 미리 재두고 보정하는 작업</w:t>
            </w:r>
          </w:p>
        </w:tc>
      </w:tr>
      <w:tr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골든 유닛</w:t>
            </w:r>
          </w:p>
        </w:tc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성능이 검증된 기준 DUT. 측정 시스템 점검에 쓴다</w:t>
            </w:r>
          </w:p>
        </w:tc>
      </w:tr>
      <w:tr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교정(Calibration)</w:t>
            </w:r>
          </w:p>
        </w:tc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계측기의 오차를 알아내어 보정하는 작업</w:t>
            </w:r>
          </w:p>
        </w:tc>
      </w:tr>
      <w:tr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군지연</w:t>
            </w:r>
          </w:p>
        </w:tc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신호가 통과하는 데 걸리는 시간이 주파수마다 얼마나 다른가</w:t>
            </w:r>
          </w:p>
        </w:tc>
      </w:tr>
      <w:tr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대역폭</w:t>
            </w:r>
          </w:p>
        </w:tc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신호가 주파수 축에서 차지하는 폭</w:t>
            </w:r>
          </w:p>
        </w:tc>
      </w:tr>
      <w:tr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마커</w:t>
            </w:r>
          </w:p>
        </w:tc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스펙트럼 화면의 특정 지점 값을 숫자로 읽게 해주는 커서</w:t>
            </w:r>
          </w:p>
        </w:tc>
      </w:tr>
      <w:tr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무향실</w:t>
            </w:r>
          </w:p>
        </w:tc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벽면에 전파 흡수체를 붙여 반사를 없앤 방</w:t>
            </w:r>
          </w:p>
        </w:tc>
      </w:tr>
      <w:tr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반사손실</w:t>
            </w:r>
          </w:p>
        </w:tc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 xml:space="preserve">반사가 얼마나 약해졌는가. </w:t>
            </w:r>
            <w:r>
              <w:rPr>
                <w:rFonts w:ascii="Noto Sans CJK KR" w:hAnsi="Noto Sans CJK KR" w:eastAsia="Noto Sans CJK KR" w:cs="Noto Sans CJK KR"/>
                <w:b/>
                <w:sz w:val="19"/>
              </w:rPr>
              <w:t>클수록 좋다</w:t>
            </w:r>
          </w:p>
        </w:tc>
      </w:tr>
      <w:tr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방사 측정</w:t>
            </w:r>
          </w:p>
        </w:tc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안테나가 공중에 뿌리는 것을 재는 방식</w:t>
            </w:r>
          </w:p>
        </w:tc>
      </w:tr>
      <w:tr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삽입손실</w:t>
            </w:r>
          </w:p>
        </w:tc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부품을 통과하며 잃는 양. 작을수록 좋다</w:t>
            </w:r>
          </w:p>
        </w:tc>
      </w:tr>
      <w:tr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성상도</w:t>
            </w:r>
          </w:p>
        </w:tc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디지털 신호의 상태를 평면 위의 점으로 그린 그림</w:t>
            </w:r>
          </w:p>
        </w:tc>
      </w:tr>
      <w:tr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소급성</w:t>
            </w:r>
          </w:p>
        </w:tc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측정이 국가 표준까지 이어지는 사슬로 뒷받침되는 성질</w:t>
            </w:r>
          </w:p>
        </w:tc>
      </w:tr>
      <w:tr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스미스 차트</w:t>
            </w:r>
          </w:p>
        </w:tc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임피던스를 원형 그래프로 표시하는 도구. 중심이 50 Ω</w:t>
            </w:r>
          </w:p>
        </w:tc>
      </w:tr>
      <w:tr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스퓨리어스</w:t>
            </w:r>
          </w:p>
        </w:tc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쓰기로 한 대역 밖으로 새는 모든 불필요한 신호</w:t>
            </w:r>
          </w:p>
        </w:tc>
      </w:tr>
      <w:tr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안정화(soak)</w:t>
            </w:r>
          </w:p>
        </w:tc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온도나 동작 조건이 완전히 자리 잡을 때까지 기다리는 것</w:t>
            </w:r>
          </w:p>
        </w:tc>
      </w:tr>
      <w:tr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이득</w:t>
            </w:r>
          </w:p>
        </w:tc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증폭기가 신호를 키운 정도</w:t>
            </w:r>
          </w:p>
        </w:tc>
      </w:tr>
      <w:tr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임피던스</w:t>
            </w:r>
          </w:p>
        </w:tc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회로가 신호에 보이는 "저항감". RF에서는 보통 50 Ω</w:t>
            </w:r>
          </w:p>
        </w:tc>
      </w:tr>
      <w:tr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잡음지수</w:t>
            </w:r>
          </w:p>
        </w:tc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부품이 잡음을 얼마나 더 보태는가. 작을수록 좋다</w:t>
            </w:r>
          </w:p>
        </w:tc>
      </w:tr>
      <w:tr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전도 측정</w:t>
            </w:r>
          </w:p>
        </w:tc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커넥터에 케이블을 직접 연결해서 재는 방식</w:t>
            </w:r>
          </w:p>
        </w:tc>
      </w:tr>
      <w:tr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정합(Matching)</w:t>
            </w:r>
          </w:p>
        </w:tc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임피던스를 맞춰 반사를 없애는 것</w:t>
            </w:r>
          </w:p>
        </w:tc>
      </w:tr>
      <w:tr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차폐 박스</w:t>
            </w:r>
          </w:p>
        </w:tc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전파가 드나들지 못하게 만든 금속 상자</w:t>
            </w:r>
          </w:p>
        </w:tc>
      </w:tr>
      <w:tr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코너</w:t>
            </w:r>
          </w:p>
        </w:tc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온도·전압 등 동작 조건의 극단</w:t>
            </w:r>
          </w:p>
        </w:tc>
      </w:tr>
      <w:tr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토크 렌치</w:t>
            </w:r>
          </w:p>
        </w:tc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정해진 힘으로만 조여지는 렌치. RF 커넥터 필수 도구</w:t>
            </w:r>
          </w:p>
        </w:tc>
      </w:tr>
      <w:tr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트림(Trim)</w:t>
            </w:r>
          </w:p>
        </w:tc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개체별 오차를 측정해 보정값을 제품에 기록하는 공정</w:t>
            </w:r>
          </w:p>
        </w:tc>
      </w:tr>
      <w:tr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파장</w:t>
            </w:r>
          </w:p>
        </w:tc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한 번 진동하는 동안 파가 나아가는 거리</w:t>
            </w:r>
          </w:p>
        </w:tc>
      </w:tr>
      <w:tr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하모닉</w:t>
            </w:r>
          </w:p>
        </w:tc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기본 주파수의 정수 배에 생기는 원치 않는 신호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영문 · 약어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약어</w:t>
            </w:r>
          </w:p>
        </w:tc>
        <w:tc>
          <w:tcPr>
            <w:tcW w:type="dxa" w:w="3137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읽는 법</w:t>
            </w:r>
          </w:p>
        </w:tc>
        <w:tc>
          <w:tcPr>
            <w:tcW w:type="dxa" w:w="3137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뜻</w:t>
            </w:r>
          </w:p>
        </w:tc>
      </w:tr>
      <w:tr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ACLR / ACPR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에이씨엘알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인접 채널 누설비. 옆 채널로 얼마나 번지는가</w:t>
            </w:r>
          </w:p>
        </w:tc>
      </w:tr>
      <w:tr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ACS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에이씨에스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인접 채널 선택도</w:t>
            </w:r>
          </w:p>
        </w:tc>
      </w:tr>
      <w:tr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ADC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에이디씨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아날로그를 디지털로 바꾸는 회로</w:t>
            </w:r>
          </w:p>
        </w:tc>
      </w:tr>
      <w:tr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ATT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감쇠기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Attenuator. 신호를 정해진 만큼 줄이는 부품</w:t>
            </w:r>
          </w:p>
        </w:tc>
      </w:tr>
      <w:tr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BER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비이알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비트 오류율</w:t>
            </w:r>
          </w:p>
        </w:tc>
      </w:tr>
      <w:tr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BPF / HPF / LPF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필터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대역통과 / 고역통과 / 저역통과 필터</w:t>
            </w:r>
          </w:p>
        </w:tc>
      </w:tr>
      <w:tr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CW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씨더블유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변조 없는 단일 주파수 신호</w:t>
            </w:r>
          </w:p>
        </w:tc>
      </w:tr>
      <w:tr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DANL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댄엘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스펙트럼 분석기 자신의 잡음 바닥</w:t>
            </w:r>
          </w:p>
        </w:tc>
      </w:tr>
      <w:tr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dB / dBm / dBc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디비 / 디비엠 / 디비씨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비율 / 1 mW 기준 절대 전력 / 캐리어 기준 상대값</w:t>
            </w:r>
          </w:p>
        </w:tc>
      </w:tr>
      <w:tr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DUT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디유티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시험 대상 장치</w:t>
            </w:r>
          </w:p>
        </w:tc>
      </w:tr>
      <w:tr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EVM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이브이엠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변조 정확도. 작을수록 좋다</w:t>
            </w:r>
          </w:p>
        </w:tc>
      </w:tr>
      <w:tr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IMD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아이엠디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상호변조 왜곡</w:t>
            </w:r>
          </w:p>
        </w:tc>
      </w:tr>
      <w:tr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IP3 / IIP3 / OIP3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아이피쓰리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3차 차단점. 선형성 지표. 클수록 좋다</w:t>
            </w:r>
          </w:p>
        </w:tc>
      </w:tr>
      <w:tr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LNA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엘엔에이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저잡음 증폭기. 수신 맨 앞단</w:t>
            </w:r>
          </w:p>
        </w:tc>
      </w:tr>
      <w:tr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LO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엘오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국부 발진기. 주파수 변환의 기준 신호</w:t>
            </w:r>
          </w:p>
        </w:tc>
      </w:tr>
      <w:tr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NF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엔에프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잡음지수</w:t>
            </w:r>
          </w:p>
        </w:tc>
      </w:tr>
      <w:tr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OTA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오티에이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케이블 없이 공중으로 하는 측정</w:t>
            </w:r>
          </w:p>
        </w:tc>
      </w:tr>
      <w:tr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P1dB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피원디비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1 dB 압축점. 증폭기의 실용적 최대 출력</w:t>
            </w:r>
          </w:p>
        </w:tc>
      </w:tr>
      <w:tr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PA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피에이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전력 증폭기</w:t>
            </w:r>
          </w:p>
        </w:tc>
      </w:tr>
      <w:tr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PAE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피에이이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전력 부가 효율</w:t>
            </w:r>
          </w:p>
        </w:tc>
      </w:tr>
      <w:tr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PER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피이알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패킷 오류율</w:t>
            </w:r>
          </w:p>
        </w:tc>
      </w:tr>
      <w:tr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PIM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핌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수동 상호변조</w:t>
            </w:r>
          </w:p>
        </w:tc>
      </w:tr>
      <w:tr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ppm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피피엠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백만분율. 주파수 오차 단위</w:t>
            </w:r>
          </w:p>
        </w:tc>
      </w:tr>
      <w:tr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RBW / VBW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알비더블유 / 브이비더블유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분해능 대역폭 / 비디오 대역폭</w:t>
            </w:r>
          </w:p>
        </w:tc>
      </w:tr>
      <w:tr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RF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알에프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무선 주파수</w:t>
            </w:r>
          </w:p>
        </w:tc>
      </w:tr>
      <w:tr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RSSI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알에스에스아이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제품이 보고하는 수신 신호 강도</w:t>
            </w:r>
          </w:p>
        </w:tc>
      </w:tr>
      <w:tr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SA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에스에이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스펙트럼 분석기</w:t>
            </w:r>
          </w:p>
        </w:tc>
      </w:tr>
      <w:tr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SEM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에스이엠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스펙트럼 방출 마스크</w:t>
            </w:r>
          </w:p>
        </w:tc>
      </w:tr>
      <w:tr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SG / VSG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에스지 / 브이에스지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신호 발생기 / 벡터 신호 발생기</w:t>
            </w:r>
          </w:p>
        </w:tc>
      </w:tr>
      <w:tr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SNR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에스엔알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신호 대 잡음비</w:t>
            </w:r>
          </w:p>
        </w:tc>
      </w:tr>
      <w:tr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SOLT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솔트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VNA 교정법 (Short-Open-Load-Thru)</w:t>
            </w:r>
          </w:p>
        </w:tc>
      </w:tr>
      <w:tr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TCXO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티씨엑스오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온도 보상 수정 발진기</w:t>
            </w:r>
          </w:p>
        </w:tc>
      </w:tr>
      <w:tr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TRP / TIS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티알피 / 티아이에스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총 방사 전력 / 총 등방성 감도</w:t>
            </w:r>
          </w:p>
        </w:tc>
      </w:tr>
      <w:tr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VNA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브이엔에이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벡터 회로망 분석기</w:t>
            </w:r>
          </w:p>
        </w:tc>
      </w:tr>
      <w:tr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VSWR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브이에스더블유알, 스와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전압 정재파비. 1.0이 완벽</w:t>
            </w:r>
          </w:p>
        </w:tc>
      </w:tr>
      <w:tr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XO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엑스오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수정 발진기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KR" w:hAnsi="Noto Sans CJK KR" w:eastAsia="Noto Sans CJK KR" w:cs="Noto Sans CJK KR"/>
          <w:b/>
          <w:color w:val="0B4F6C"/>
          <w:sz w:val="27"/>
        </w:rPr>
        <w:t>B. 자주 쓰는 환산표</w:t>
      </w: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dB ↔ 배율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배율</w:t>
            </w:r>
          </w:p>
        </w:tc>
        <w:tc>
          <w:tcPr>
            <w:tcW w:type="dxa" w:w="1882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dB</w:t>
            </w:r>
          </w:p>
        </w:tc>
        <w:tc>
          <w:tcPr>
            <w:tcW w:type="dxa" w:w="1882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</w:p>
        </w:tc>
        <w:tc>
          <w:tcPr>
            <w:tcW w:type="dxa" w:w="1882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dB</w:t>
            </w:r>
          </w:p>
        </w:tc>
        <w:tc>
          <w:tcPr>
            <w:tcW w:type="dxa" w:w="1882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배율</w:t>
            </w:r>
          </w:p>
        </w:tc>
      </w:tr>
      <w:tr>
        <w:tc>
          <w:tcPr>
            <w:tcW w:type="dxa" w:w="1882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1.26배</w:t>
            </w:r>
          </w:p>
        </w:tc>
        <w:tc>
          <w:tcPr>
            <w:tcW w:type="dxa" w:w="1882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1 dB</w:t>
            </w:r>
          </w:p>
        </w:tc>
        <w:tc>
          <w:tcPr>
            <w:tcW w:type="dxa" w:w="1882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</w:p>
        </w:tc>
        <w:tc>
          <w:tcPr>
            <w:tcW w:type="dxa" w:w="1882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1 dB</w:t>
            </w:r>
          </w:p>
        </w:tc>
        <w:tc>
          <w:tcPr>
            <w:tcW w:type="dxa" w:w="1882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1.26배</w:t>
            </w:r>
          </w:p>
        </w:tc>
      </w:tr>
      <w:tr>
        <w:tc>
          <w:tcPr>
            <w:tcW w:type="dxa" w:w="1882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2배</w:t>
            </w:r>
          </w:p>
        </w:tc>
        <w:tc>
          <w:tcPr>
            <w:tcW w:type="dxa" w:w="1882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3 dB</w:t>
            </w:r>
          </w:p>
        </w:tc>
        <w:tc>
          <w:tcPr>
            <w:tcW w:type="dxa" w:w="1882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</w:p>
        </w:tc>
        <w:tc>
          <w:tcPr>
            <w:tcW w:type="dxa" w:w="1882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3 dB</w:t>
            </w:r>
          </w:p>
        </w:tc>
        <w:tc>
          <w:tcPr>
            <w:tcW w:type="dxa" w:w="1882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2배</w:t>
            </w:r>
          </w:p>
        </w:tc>
      </w:tr>
      <w:tr>
        <w:tc>
          <w:tcPr>
            <w:tcW w:type="dxa" w:w="1882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4배</w:t>
            </w:r>
          </w:p>
        </w:tc>
        <w:tc>
          <w:tcPr>
            <w:tcW w:type="dxa" w:w="1882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6 dB</w:t>
            </w:r>
          </w:p>
        </w:tc>
        <w:tc>
          <w:tcPr>
            <w:tcW w:type="dxa" w:w="1882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</w:p>
        </w:tc>
        <w:tc>
          <w:tcPr>
            <w:tcW w:type="dxa" w:w="1882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6 dB</w:t>
            </w:r>
          </w:p>
        </w:tc>
        <w:tc>
          <w:tcPr>
            <w:tcW w:type="dxa" w:w="1882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4배</w:t>
            </w:r>
          </w:p>
        </w:tc>
      </w:tr>
      <w:tr>
        <w:tc>
          <w:tcPr>
            <w:tcW w:type="dxa" w:w="1882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8배</w:t>
            </w:r>
          </w:p>
        </w:tc>
        <w:tc>
          <w:tcPr>
            <w:tcW w:type="dxa" w:w="1882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9 dB</w:t>
            </w:r>
          </w:p>
        </w:tc>
        <w:tc>
          <w:tcPr>
            <w:tcW w:type="dxa" w:w="1882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</w:p>
        </w:tc>
        <w:tc>
          <w:tcPr>
            <w:tcW w:type="dxa" w:w="1882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10 dB</w:t>
            </w:r>
          </w:p>
        </w:tc>
        <w:tc>
          <w:tcPr>
            <w:tcW w:type="dxa" w:w="1882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10배</w:t>
            </w:r>
          </w:p>
        </w:tc>
      </w:tr>
      <w:tr>
        <w:tc>
          <w:tcPr>
            <w:tcW w:type="dxa" w:w="1882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10배</w:t>
            </w:r>
          </w:p>
        </w:tc>
        <w:tc>
          <w:tcPr>
            <w:tcW w:type="dxa" w:w="1882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10 dB</w:t>
            </w:r>
          </w:p>
        </w:tc>
        <w:tc>
          <w:tcPr>
            <w:tcW w:type="dxa" w:w="1882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</w:p>
        </w:tc>
        <w:tc>
          <w:tcPr>
            <w:tcW w:type="dxa" w:w="1882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20 dB</w:t>
            </w:r>
          </w:p>
        </w:tc>
        <w:tc>
          <w:tcPr>
            <w:tcW w:type="dxa" w:w="1882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100배</w:t>
            </w:r>
          </w:p>
        </w:tc>
      </w:tr>
      <w:tr>
        <w:tc>
          <w:tcPr>
            <w:tcW w:type="dxa" w:w="1882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100배</w:t>
            </w:r>
          </w:p>
        </w:tc>
        <w:tc>
          <w:tcPr>
            <w:tcW w:type="dxa" w:w="1882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20 dB</w:t>
            </w:r>
          </w:p>
        </w:tc>
        <w:tc>
          <w:tcPr>
            <w:tcW w:type="dxa" w:w="1882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</w:p>
        </w:tc>
        <w:tc>
          <w:tcPr>
            <w:tcW w:type="dxa" w:w="1882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30 dB</w:t>
            </w:r>
          </w:p>
        </w:tc>
        <w:tc>
          <w:tcPr>
            <w:tcW w:type="dxa" w:w="1882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1,000배</w:t>
            </w:r>
          </w:p>
        </w:tc>
      </w:tr>
      <w:tr>
        <w:tc>
          <w:tcPr>
            <w:tcW w:type="dxa" w:w="1882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1,000배</w:t>
            </w:r>
          </w:p>
        </w:tc>
        <w:tc>
          <w:tcPr>
            <w:tcW w:type="dxa" w:w="1882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30 dB</w:t>
            </w:r>
          </w:p>
        </w:tc>
        <w:tc>
          <w:tcPr>
            <w:tcW w:type="dxa" w:w="1882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</w:p>
        </w:tc>
        <w:tc>
          <w:tcPr>
            <w:tcW w:type="dxa" w:w="1882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40 dB</w:t>
            </w:r>
          </w:p>
        </w:tc>
        <w:tc>
          <w:tcPr>
            <w:tcW w:type="dxa" w:w="1882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10,000배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dBm ↔ 전력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dBm</w:t>
            </w:r>
          </w:p>
        </w:tc>
        <w:tc>
          <w:tcPr>
            <w:tcW w:type="dxa" w:w="2353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전력</w:t>
            </w:r>
          </w:p>
        </w:tc>
        <w:tc>
          <w:tcPr>
            <w:tcW w:type="dxa" w:w="2353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dBm</w:t>
            </w:r>
          </w:p>
        </w:tc>
        <w:tc>
          <w:tcPr>
            <w:tcW w:type="dxa" w:w="2353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전력</w:t>
            </w:r>
          </w:p>
        </w:tc>
      </w:tr>
      <w:tr>
        <w:tc>
          <w:tcPr>
            <w:tcW w:type="dxa" w:w="2353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+43</w:t>
            </w:r>
          </w:p>
        </w:tc>
        <w:tc>
          <w:tcPr>
            <w:tcW w:type="dxa" w:w="2353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20 W</w:t>
            </w:r>
          </w:p>
        </w:tc>
        <w:tc>
          <w:tcPr>
            <w:tcW w:type="dxa" w:w="2353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−10</w:t>
            </w:r>
          </w:p>
        </w:tc>
        <w:tc>
          <w:tcPr>
            <w:tcW w:type="dxa" w:w="2353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100 µW</w:t>
            </w:r>
          </w:p>
        </w:tc>
      </w:tr>
      <w:tr>
        <w:tc>
          <w:tcPr>
            <w:tcW w:type="dxa" w:w="2353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+40</w:t>
            </w:r>
          </w:p>
        </w:tc>
        <w:tc>
          <w:tcPr>
            <w:tcW w:type="dxa" w:w="2353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10 W</w:t>
            </w:r>
          </w:p>
        </w:tc>
        <w:tc>
          <w:tcPr>
            <w:tcW w:type="dxa" w:w="2353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−20</w:t>
            </w:r>
          </w:p>
        </w:tc>
        <w:tc>
          <w:tcPr>
            <w:tcW w:type="dxa" w:w="2353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10 µW</w:t>
            </w:r>
          </w:p>
        </w:tc>
      </w:tr>
      <w:tr>
        <w:tc>
          <w:tcPr>
            <w:tcW w:type="dxa" w:w="2353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+30</w:t>
            </w:r>
          </w:p>
        </w:tc>
        <w:tc>
          <w:tcPr>
            <w:tcW w:type="dxa" w:w="2353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1 W</w:t>
            </w:r>
          </w:p>
        </w:tc>
        <w:tc>
          <w:tcPr>
            <w:tcW w:type="dxa" w:w="2353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−30</w:t>
            </w:r>
          </w:p>
        </w:tc>
        <w:tc>
          <w:tcPr>
            <w:tcW w:type="dxa" w:w="2353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1 µW</w:t>
            </w:r>
          </w:p>
        </w:tc>
      </w:tr>
      <w:tr>
        <w:tc>
          <w:tcPr>
            <w:tcW w:type="dxa" w:w="2353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+20</w:t>
            </w:r>
          </w:p>
        </w:tc>
        <w:tc>
          <w:tcPr>
            <w:tcW w:type="dxa" w:w="2353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100 mW</w:t>
            </w:r>
          </w:p>
        </w:tc>
        <w:tc>
          <w:tcPr>
            <w:tcW w:type="dxa" w:w="2353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−40</w:t>
            </w:r>
          </w:p>
        </w:tc>
        <w:tc>
          <w:tcPr>
            <w:tcW w:type="dxa" w:w="2353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100 nW</w:t>
            </w:r>
          </w:p>
        </w:tc>
      </w:tr>
      <w:tr>
        <w:tc>
          <w:tcPr>
            <w:tcW w:type="dxa" w:w="2353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+13</w:t>
            </w:r>
          </w:p>
        </w:tc>
        <w:tc>
          <w:tcPr>
            <w:tcW w:type="dxa" w:w="2353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20 mW</w:t>
            </w:r>
          </w:p>
        </w:tc>
        <w:tc>
          <w:tcPr>
            <w:tcW w:type="dxa" w:w="2353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−60</w:t>
            </w:r>
          </w:p>
        </w:tc>
        <w:tc>
          <w:tcPr>
            <w:tcW w:type="dxa" w:w="2353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1 nW</w:t>
            </w:r>
          </w:p>
        </w:tc>
      </w:tr>
      <w:tr>
        <w:tc>
          <w:tcPr>
            <w:tcW w:type="dxa" w:w="2353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+10</w:t>
            </w:r>
          </w:p>
        </w:tc>
        <w:tc>
          <w:tcPr>
            <w:tcW w:type="dxa" w:w="2353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10 mW</w:t>
            </w:r>
          </w:p>
        </w:tc>
        <w:tc>
          <w:tcPr>
            <w:tcW w:type="dxa" w:w="2353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−90</w:t>
            </w:r>
          </w:p>
        </w:tc>
        <w:tc>
          <w:tcPr>
            <w:tcW w:type="dxa" w:w="2353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1 pW</w:t>
            </w:r>
          </w:p>
        </w:tc>
      </w:tr>
      <w:tr>
        <w:tc>
          <w:tcPr>
            <w:tcW w:type="dxa" w:w="2353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0</w:t>
            </w:r>
          </w:p>
        </w:tc>
        <w:tc>
          <w:tcPr>
            <w:tcW w:type="dxa" w:w="2353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1 mW</w:t>
            </w:r>
          </w:p>
        </w:tc>
        <w:tc>
          <w:tcPr>
            <w:tcW w:type="dxa" w:w="2353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−120</w:t>
            </w:r>
          </w:p>
        </w:tc>
        <w:tc>
          <w:tcPr>
            <w:tcW w:type="dxa" w:w="2353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1 fW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VSWR ↔ 반사손실</w:t>
      </w: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>2.3절의 표를 재수록한다. 벤치에 붙여두면 유용하다.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VSWR</w:t>
            </w:r>
          </w:p>
        </w:tc>
        <w:tc>
          <w:tcPr>
            <w:tcW w:type="dxa" w:w="2353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반사손실</w:t>
            </w:r>
          </w:p>
        </w:tc>
        <w:tc>
          <w:tcPr>
            <w:tcW w:type="dxa" w:w="2353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반사 전력</w:t>
            </w:r>
          </w:p>
        </w:tc>
        <w:tc>
          <w:tcPr>
            <w:tcW w:type="dxa" w:w="2353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평가</w:t>
            </w:r>
          </w:p>
        </w:tc>
      </w:tr>
      <w:tr>
        <w:tc>
          <w:tcPr>
            <w:tcW w:type="dxa" w:w="2353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1.0</w:t>
            </w:r>
          </w:p>
        </w:tc>
        <w:tc>
          <w:tcPr>
            <w:tcW w:type="dxa" w:w="2353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∞</w:t>
            </w:r>
          </w:p>
        </w:tc>
        <w:tc>
          <w:tcPr>
            <w:tcW w:type="dxa" w:w="2353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0 %</w:t>
            </w:r>
          </w:p>
        </w:tc>
        <w:tc>
          <w:tcPr>
            <w:tcW w:type="dxa" w:w="2353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완벽</w:t>
            </w:r>
          </w:p>
        </w:tc>
      </w:tr>
      <w:tr>
        <w:tc>
          <w:tcPr>
            <w:tcW w:type="dxa" w:w="2353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1.2</w:t>
            </w:r>
          </w:p>
        </w:tc>
        <w:tc>
          <w:tcPr>
            <w:tcW w:type="dxa" w:w="2353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20.8 dB</w:t>
            </w:r>
          </w:p>
        </w:tc>
        <w:tc>
          <w:tcPr>
            <w:tcW w:type="dxa" w:w="2353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0.8 %</w:t>
            </w:r>
          </w:p>
        </w:tc>
        <w:tc>
          <w:tcPr>
            <w:tcW w:type="dxa" w:w="2353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매우 좋음</w:t>
            </w:r>
          </w:p>
        </w:tc>
      </w:tr>
      <w:tr>
        <w:tc>
          <w:tcPr>
            <w:tcW w:type="dxa" w:w="2353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1.5</w:t>
            </w:r>
          </w:p>
        </w:tc>
        <w:tc>
          <w:tcPr>
            <w:tcW w:type="dxa" w:w="2353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14.0 dB</w:t>
            </w:r>
          </w:p>
        </w:tc>
        <w:tc>
          <w:tcPr>
            <w:tcW w:type="dxa" w:w="2353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4 %</w:t>
            </w:r>
          </w:p>
        </w:tc>
        <w:tc>
          <w:tcPr>
            <w:tcW w:type="dxa" w:w="2353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좋음</w:t>
            </w:r>
          </w:p>
        </w:tc>
      </w:tr>
      <w:tr>
        <w:tc>
          <w:tcPr>
            <w:tcW w:type="dxa" w:w="2353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2.0</w:t>
            </w:r>
          </w:p>
        </w:tc>
        <w:tc>
          <w:tcPr>
            <w:tcW w:type="dxa" w:w="2353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9.5 dB</w:t>
            </w:r>
          </w:p>
        </w:tc>
        <w:tc>
          <w:tcPr>
            <w:tcW w:type="dxa" w:w="2353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11 %</w:t>
            </w:r>
          </w:p>
        </w:tc>
        <w:tc>
          <w:tcPr>
            <w:tcW w:type="dxa" w:w="2353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일반 합격선</w:t>
            </w:r>
          </w:p>
        </w:tc>
      </w:tr>
      <w:tr>
        <w:tc>
          <w:tcPr>
            <w:tcW w:type="dxa" w:w="2353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3.0</w:t>
            </w:r>
          </w:p>
        </w:tc>
        <w:tc>
          <w:tcPr>
            <w:tcW w:type="dxa" w:w="2353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6.0 dB</w:t>
            </w:r>
          </w:p>
        </w:tc>
        <w:tc>
          <w:tcPr>
            <w:tcW w:type="dxa" w:w="2353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25 %</w:t>
            </w:r>
          </w:p>
        </w:tc>
        <w:tc>
          <w:tcPr>
            <w:tcW w:type="dxa" w:w="2353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아슬아슬</w:t>
            </w:r>
          </w:p>
        </w:tc>
      </w:tr>
      <w:tr>
        <w:tc>
          <w:tcPr>
            <w:tcW w:type="dxa" w:w="2353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5.0</w:t>
            </w:r>
          </w:p>
        </w:tc>
        <w:tc>
          <w:tcPr>
            <w:tcW w:type="dxa" w:w="2353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3.5 dB</w:t>
            </w:r>
          </w:p>
        </w:tc>
        <w:tc>
          <w:tcPr>
            <w:tcW w:type="dxa" w:w="2353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44 %</w:t>
            </w:r>
          </w:p>
        </w:tc>
        <w:tc>
          <w:tcPr>
            <w:tcW w:type="dxa" w:w="2353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나쁨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주파수 ↔ 파장</w:t>
      </w:r>
    </w:p>
    <w:p>
      <w:pPr>
        <w:ind w:firstLine="0"/>
      </w:pPr>
      <w:r>
        <w:rPr>
          <w:rFonts w:ascii="NanumGothicCoding" w:hAnsi="NanumGothicCoding" w:eastAsia="NanumGothicCoding" w:cs="NanumGothicCoding"/>
          <w:b w:val="0"/>
          <w:color w:val="A31D1D"/>
          <w:sz w:val="20"/>
        </w:rPr>
        <w:t>파장(m) = 300 / 주파수(MHz)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주파수</w:t>
            </w:r>
          </w:p>
        </w:tc>
        <w:tc>
          <w:tcPr>
            <w:tcW w:type="dxa" w:w="4706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파장</w:t>
            </w:r>
          </w:p>
        </w:tc>
      </w:tr>
      <w:tr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100 MHz</w:t>
            </w:r>
          </w:p>
        </w:tc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3 m</w:t>
            </w:r>
          </w:p>
        </w:tc>
      </w:tr>
      <w:tr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900 MHz</w:t>
            </w:r>
          </w:p>
        </w:tc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33 cm</w:t>
            </w:r>
          </w:p>
        </w:tc>
      </w:tr>
      <w:tr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1.8 GHz</w:t>
            </w:r>
          </w:p>
        </w:tc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16.7 cm</w:t>
            </w:r>
          </w:p>
        </w:tc>
      </w:tr>
      <w:tr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2.4 GHz</w:t>
            </w:r>
          </w:p>
        </w:tc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12.5 cm</w:t>
            </w:r>
          </w:p>
        </w:tc>
      </w:tr>
      <w:tr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5.8 GHz</w:t>
            </w:r>
          </w:p>
        </w:tc>
        <w:tc>
          <w:tcPr>
            <w:tcW w:type="dxa" w:w="4706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5.2 cm</w:t>
            </w:r>
          </w:p>
        </w:tc>
      </w:tr>
      <w:tr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28 GHz</w:t>
            </w:r>
          </w:p>
        </w:tc>
        <w:tc>
          <w:tcPr>
            <w:tcW w:type="dxa" w:w="4706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1.07 cm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꼭 외울 공식 다섯 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5F6F7"/>
            <w:tcBorders>
              <w:top w:val="single" w:sz="4" w:color="D3D8DD"/>
              <w:left w:val="single" w:sz="4" w:color="D3D8DD"/>
              <w:bottom w:val="single" w:sz="4" w:color="D3D8DD"/>
              <w:right w:val="single" w:sz="4" w:color="D3D8DD"/>
            </w:tcBorders>
          </w:tcPr>
          <w:p>
            <w:pPr>
              <w:spacing w:after="0" w:line="252" w:lineRule="auto"/>
            </w:pPr>
            <w:r/>
            <w:r>
              <w:rPr>
                <w:rFonts w:ascii="NanumGothicCoding" w:hAnsi="NanumGothicCoding" w:eastAsia="NanumGothicCoding" w:cs="NanumGothicCoding"/>
                <w:color w:val="222A33"/>
                <w:sz w:val="18"/>
              </w:rPr>
              <w:t xml:space="preserve">  1) 이득(dB)      = 출력(dBm) - 입력(dBm)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222A33"/>
                <w:sz w:val="18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222A33"/>
                <w:sz w:val="18"/>
              </w:rPr>
              <w:t xml:space="preserve">  2) DUT 출력      = 계측기 읽은 값(dBm) + 경로 손실(dB)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222A33"/>
                <w:sz w:val="18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222A33"/>
                <w:sz w:val="18"/>
              </w:rPr>
              <w:t xml:space="preserve">  3) 잡음 바닥     = -174 + 10 x log10(대역폭 Hz)   [dBm]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222A33"/>
                <w:sz w:val="18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222A33"/>
                <w:sz w:val="18"/>
              </w:rPr>
              <w:t xml:space="preserve">  4) 이론 감도     = 잡음 바닥 + 잡음지수 + 필요 SNR  [dBm]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222A33"/>
                <w:sz w:val="18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222A33"/>
                <w:sz w:val="18"/>
              </w:rPr>
              <w:t xml:space="preserve">  5) 파장(m)       = 300 / 주파수(MHz)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KR" w:hAnsi="Noto Sans CJK KR" w:eastAsia="Noto Sans CJK KR" w:cs="Noto Sans CJK KR"/>
          <w:b/>
          <w:color w:val="0B4F6C"/>
          <w:sz w:val="27"/>
        </w:rPr>
        <w:t>C. 단위와 기호 읽는 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접두어</w:t>
            </w:r>
          </w:p>
        </w:tc>
        <w:tc>
          <w:tcPr>
            <w:tcW w:type="dxa" w:w="2353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기호</w:t>
            </w:r>
          </w:p>
        </w:tc>
        <w:tc>
          <w:tcPr>
            <w:tcW w:type="dxa" w:w="2353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배수</w:t>
            </w:r>
          </w:p>
        </w:tc>
        <w:tc>
          <w:tcPr>
            <w:tcW w:type="dxa" w:w="2353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예</w:t>
            </w:r>
          </w:p>
        </w:tc>
      </w:tr>
      <w:tr>
        <w:tc>
          <w:tcPr>
            <w:tcW w:type="dxa" w:w="2353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기가</w:t>
            </w:r>
          </w:p>
        </w:tc>
        <w:tc>
          <w:tcPr>
            <w:tcW w:type="dxa" w:w="2353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G</w:t>
            </w:r>
          </w:p>
        </w:tc>
        <w:tc>
          <w:tcPr>
            <w:tcW w:type="dxa" w:w="2353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10억</w:t>
            </w:r>
          </w:p>
        </w:tc>
        <w:tc>
          <w:tcPr>
            <w:tcW w:type="dxa" w:w="2353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2.4 GHz</w:t>
            </w:r>
          </w:p>
        </w:tc>
      </w:tr>
      <w:tr>
        <w:tc>
          <w:tcPr>
            <w:tcW w:type="dxa" w:w="2353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메가</w:t>
            </w:r>
          </w:p>
        </w:tc>
        <w:tc>
          <w:tcPr>
            <w:tcW w:type="dxa" w:w="2353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M</w:t>
            </w:r>
          </w:p>
        </w:tc>
        <w:tc>
          <w:tcPr>
            <w:tcW w:type="dxa" w:w="2353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100만</w:t>
            </w:r>
          </w:p>
        </w:tc>
        <w:tc>
          <w:tcPr>
            <w:tcW w:type="dxa" w:w="2353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20 MHz</w:t>
            </w:r>
          </w:p>
        </w:tc>
      </w:tr>
      <w:tr>
        <w:tc>
          <w:tcPr>
            <w:tcW w:type="dxa" w:w="2353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킬로</w:t>
            </w:r>
          </w:p>
        </w:tc>
        <w:tc>
          <w:tcPr>
            <w:tcW w:type="dxa" w:w="2353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k</w:t>
            </w:r>
          </w:p>
        </w:tc>
        <w:tc>
          <w:tcPr>
            <w:tcW w:type="dxa" w:w="2353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1,000</w:t>
            </w:r>
          </w:p>
        </w:tc>
        <w:tc>
          <w:tcPr>
            <w:tcW w:type="dxa" w:w="2353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30 kHz</w:t>
            </w:r>
          </w:p>
        </w:tc>
      </w:tr>
      <w:tr>
        <w:tc>
          <w:tcPr>
            <w:tcW w:type="dxa" w:w="2353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밀리</w:t>
            </w:r>
          </w:p>
        </w:tc>
        <w:tc>
          <w:tcPr>
            <w:tcW w:type="dxa" w:w="2353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m</w:t>
            </w:r>
          </w:p>
        </w:tc>
        <w:tc>
          <w:tcPr>
            <w:tcW w:type="dxa" w:w="2353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1/1,000</w:t>
            </w:r>
          </w:p>
        </w:tc>
        <w:tc>
          <w:tcPr>
            <w:tcW w:type="dxa" w:w="2353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1 mW</w:t>
            </w:r>
          </w:p>
        </w:tc>
      </w:tr>
      <w:tr>
        <w:tc>
          <w:tcPr>
            <w:tcW w:type="dxa" w:w="2353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마이크로</w:t>
            </w:r>
          </w:p>
        </w:tc>
        <w:tc>
          <w:tcPr>
            <w:tcW w:type="dxa" w:w="2353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µ</w:t>
            </w:r>
          </w:p>
        </w:tc>
        <w:tc>
          <w:tcPr>
            <w:tcW w:type="dxa" w:w="2353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1/100만</w:t>
            </w:r>
          </w:p>
        </w:tc>
        <w:tc>
          <w:tcPr>
            <w:tcW w:type="dxa" w:w="2353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1 µW</w:t>
            </w:r>
          </w:p>
        </w:tc>
      </w:tr>
      <w:tr>
        <w:tc>
          <w:tcPr>
            <w:tcW w:type="dxa" w:w="2353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나노</w:t>
            </w:r>
          </w:p>
        </w:tc>
        <w:tc>
          <w:tcPr>
            <w:tcW w:type="dxa" w:w="2353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n</w:t>
            </w:r>
          </w:p>
        </w:tc>
        <w:tc>
          <w:tcPr>
            <w:tcW w:type="dxa" w:w="2353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1/10억</w:t>
            </w:r>
          </w:p>
        </w:tc>
        <w:tc>
          <w:tcPr>
            <w:tcW w:type="dxa" w:w="2353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1 nW</w:t>
            </w:r>
          </w:p>
        </w:tc>
      </w:tr>
      <w:tr>
        <w:tc>
          <w:tcPr>
            <w:tcW w:type="dxa" w:w="2353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피코</w:t>
            </w:r>
          </w:p>
        </w:tc>
        <w:tc>
          <w:tcPr>
            <w:tcW w:type="dxa" w:w="2353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p</w:t>
            </w:r>
          </w:p>
        </w:tc>
        <w:tc>
          <w:tcPr>
            <w:tcW w:type="dxa" w:w="2353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1/1조</w:t>
            </w:r>
          </w:p>
        </w:tc>
        <w:tc>
          <w:tcPr>
            <w:tcW w:type="dxa" w:w="2353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1 pW</w:t>
            </w:r>
          </w:p>
        </w:tc>
      </w:tr>
      <w:tr>
        <w:tc>
          <w:tcPr>
            <w:tcW w:type="dxa" w:w="2353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펨토</w:t>
            </w:r>
          </w:p>
        </w:tc>
        <w:tc>
          <w:tcPr>
            <w:tcW w:type="dxa" w:w="2353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f</w:t>
            </w:r>
          </w:p>
        </w:tc>
        <w:tc>
          <w:tcPr>
            <w:tcW w:type="dxa" w:w="2353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1/1000조</w:t>
            </w:r>
          </w:p>
        </w:tc>
        <w:tc>
          <w:tcPr>
            <w:tcW w:type="dxa" w:w="2353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1 fW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DF3E7"/>
            <w:tcBorders>
              <w:top w:val="single" w:sz="6" w:color="D9A55F"/>
              <w:left w:val="single" w:sz="6" w:color="D9A55F"/>
              <w:bottom w:val="single" w:sz="6" w:color="D9A55F"/>
              <w:right w:val="single" w:sz="6" w:color="D9A55F"/>
            </w:tcBorders>
          </w:tcPr>
          <w:p>
            <w:pPr>
              <w:spacing w:after="40"/>
            </w:pPr>
            <w:r/>
            <w:r>
              <w:rPr>
                <w:rFonts w:ascii="Noto Sans CJK KR" w:hAnsi="Noto Sans CJK KR" w:eastAsia="Noto Sans CJK KR" w:cs="Noto Sans CJK KR"/>
                <w:b/>
                <w:sz w:val="20"/>
              </w:rPr>
              <w:t>대소문자 주의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— </w:t>
            </w:r>
            <w:r>
              <w:rPr>
                <w:rFonts w:ascii="NanumGothicCoding" w:hAnsi="NanumGothicCoding" w:eastAsia="NanumGothicCoding" w:cs="NanumGothicCoding"/>
                <w:b w:val="0"/>
                <w:color w:val="A31D1D"/>
                <w:sz w:val="19"/>
              </w:rPr>
              <w:t>M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은 메가(100만), </w:t>
            </w:r>
            <w:r>
              <w:rPr>
                <w:rFonts w:ascii="NanumGothicCoding" w:hAnsi="NanumGothicCoding" w:eastAsia="NanumGothicCoding" w:cs="NanumGothicCoding"/>
                <w:b w:val="0"/>
                <w:color w:val="A31D1D"/>
                <w:sz w:val="19"/>
              </w:rPr>
              <w:t>m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은 밀리(1/1000)다. 10억 배 차이가 난다. </w:t>
            </w:r>
            <w:r>
              <w:rPr>
                <w:rFonts w:ascii="NanumGothicCoding" w:hAnsi="NanumGothicCoding" w:eastAsia="NanumGothicCoding" w:cs="NanumGothicCoding"/>
                <w:b w:val="0"/>
                <w:color w:val="A31D1D"/>
                <w:sz w:val="19"/>
              </w:rPr>
              <w:t>mW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와 </w:t>
            </w:r>
            <w:r>
              <w:rPr>
                <w:rFonts w:ascii="NanumGothicCoding" w:hAnsi="NanumGothicCoding" w:eastAsia="NanumGothicCoding" w:cs="NanumGothicCoding"/>
                <w:b w:val="0"/>
                <w:color w:val="A31D1D"/>
                <w:sz w:val="19"/>
              </w:rPr>
              <w:t>MW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>를 혼동하면 큰 사고다.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기호</w:t>
            </w:r>
          </w:p>
        </w:tc>
        <w:tc>
          <w:tcPr>
            <w:tcW w:type="dxa" w:w="3137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읽는 법</w:t>
            </w:r>
          </w:p>
        </w:tc>
        <w:tc>
          <w:tcPr>
            <w:tcW w:type="dxa" w:w="3137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뜻</w:t>
            </w:r>
          </w:p>
        </w:tc>
      </w:tr>
      <w:tr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Ω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옴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임피던스·저항의 단위</w:t>
            </w:r>
          </w:p>
        </w:tc>
      </w:tr>
      <w:tr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Γ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감마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반사계수</w:t>
            </w:r>
          </w:p>
        </w:tc>
      </w:tr>
      <w:tr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λ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람다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파장</w:t>
            </w:r>
          </w:p>
        </w:tc>
      </w:tr>
      <w:tr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f0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에프제로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기본 주파수</w:t>
            </w:r>
          </w:p>
        </w:tc>
      </w:tr>
      <w:tr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Δ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델타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차이</w:t>
            </w:r>
          </w:p>
        </w:tc>
      </w:tr>
      <w:tr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µ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마이크로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100만분의 1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KR" w:hAnsi="Noto Sans CJK KR" w:eastAsia="Noto Sans CJK KR" w:cs="Noto Sans CJK KR"/>
          <w:b/>
          <w:color w:val="0B4F6C"/>
          <w:sz w:val="27"/>
        </w:rPr>
        <w:t>D. 상세판과의 대응표</w:t>
      </w: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>이 문서를 읽은 뒤 더 깊이 알고 싶을 때 어디를 보면 되는지 정리했다.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이 문서(입문서)</w:t>
            </w:r>
          </w:p>
        </w:tc>
        <w:tc>
          <w:tcPr>
            <w:tcW w:type="dxa" w:w="3137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상세판 해당 절</w:t>
            </w:r>
          </w:p>
        </w:tc>
        <w:tc>
          <w:tcPr>
            <w:tcW w:type="dxa" w:w="3137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상세판에서 더 얻는 것</w:t>
            </w:r>
          </w:p>
        </w:tc>
      </w:tr>
      <w:tr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2.1~2.2 dB, dBm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8.1 공식, 8.2 감각표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전체 공식 모음, 캐스케이드 계산</w:t>
            </w:r>
          </w:p>
        </w:tc>
      </w:tr>
      <w:tr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2.3 임피던스·VSWR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3.2 VNA, 8.2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S-파라미터 전체, 안정성 계수</w:t>
            </w:r>
          </w:p>
        </w:tc>
      </w:tr>
      <w:tr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2.4 잡음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3.5 잡음지수 계측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Y-factor 상세, Cold source 법, 오차원</w:t>
            </w:r>
          </w:p>
        </w:tc>
      </w:tr>
      <w:tr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3.1~3.2 장비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3장 전체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각 계측기의 설정 상호작용, 센서 종류별 특성</w:t>
            </w:r>
          </w:p>
        </w:tc>
      </w:tr>
      <w:tr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3.3 장비 보호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2.6 계측기 보호 규칙, 2.8 안전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위험별 대응표</w:t>
            </w:r>
          </w:p>
        </w:tc>
      </w:tr>
      <w:tr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3.4 커넥터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2.3 커넥터·케이블 관리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토크 값, 게이징 주기, 위상 안정성</w:t>
            </w:r>
          </w:p>
        </w:tc>
      </w:tr>
      <w:tr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3.5 경로 손실 교정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2.4 경로 손실 교정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VNA 기반 방법, 갱신 주기</w:t>
            </w:r>
          </w:p>
        </w:tc>
      </w:tr>
      <w:tr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3.6 차폐 박스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2.5 픽스처와 차폐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포고핀 한계, 접촉 수명</w:t>
            </w:r>
          </w:p>
        </w:tc>
      </w:tr>
      <w:tr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4.1 출력 전력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4.3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신호 유형별 지표, SA 교차검증</w:t>
            </w:r>
          </w:p>
        </w:tc>
      </w:tr>
      <w:tr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4.2 Trim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4.1 (전체)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8종 트림 항목, 저장 무결성, 디버깅표</w:t>
            </w:r>
          </w:p>
        </w:tc>
      </w:tr>
      <w:tr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4.3 하모닉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4.5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규제 한계값, 분석기 설정표, 디버깅 6단계</w:t>
            </w:r>
          </w:p>
        </w:tc>
      </w:tr>
      <w:tr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4.4 스퓨리어스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4.6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전도/방사 절차, SEM</w:t>
            </w:r>
          </w:p>
        </w:tc>
      </w:tr>
      <w:tr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4.5 이득·P1dB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4.4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VNA 게인 컴프레션, AM-PM</w:t>
            </w:r>
          </w:p>
        </w:tc>
      </w:tr>
      <w:tr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4.6 IMD·IP3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4.7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캐스케이드 IP3, 수신기 IM 저지</w:t>
            </w:r>
          </w:p>
        </w:tc>
      </w:tr>
      <w:tr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4.7 ACLR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4.8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확도 확보법, 원인 분석</w:t>
            </w:r>
          </w:p>
        </w:tc>
      </w:tr>
      <w:tr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4.8 EVM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4.9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정의식, 등화·기준필터, 스펙트럼 평탄도</w:t>
            </w:r>
          </w:p>
        </w:tc>
      </w:tr>
      <w:tr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4.9 감도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4.10.2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표준별 기준, 이론 하한 대비 진단</w:t>
            </w:r>
          </w:p>
        </w:tc>
      </w:tr>
      <w:tr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4.10 잡음지수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3.5, 4.10.3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2단 보정, 정합 불확도</w:t>
            </w:r>
          </w:p>
        </w:tc>
      </w:tr>
      <w:tr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4.11 선택도·차단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4.10.4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ACS 정의, 셋업 세부</w:t>
            </w:r>
          </w:p>
        </w:tc>
      </w:tr>
      <w:tr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4.12 정합·VNA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4.2.3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교정법 5종, 디임베딩</w:t>
            </w:r>
          </w:p>
        </w:tc>
      </w:tr>
      <w:tr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4.13 Load Pull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4.11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튜너 교정, 하모닉 Load Pull, 소스 풀</w:t>
            </w:r>
          </w:p>
        </w:tc>
      </w:tr>
      <w:tr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4.14 위상잡음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4.12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측정법 4종 비교, 교차상관</w:t>
            </w:r>
          </w:p>
        </w:tc>
      </w:tr>
      <w:tr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4.15 온도 코너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4.16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코너 매트릭스, 열 특성 측정</w:t>
            </w:r>
          </w:p>
        </w:tc>
      </w:tr>
      <w:tr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4.16 OTA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4.18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TRP/TIS 산출, 기준 측정</w:t>
            </w:r>
          </w:p>
        </w:tc>
      </w:tr>
      <w:tr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5장 첫 달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8.6 학습 경로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10단계 커리큘럼</w:t>
            </w:r>
          </w:p>
        </w:tc>
      </w:tr>
      <w:tr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6.1 흐름도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7장 트러블슈팅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증상별 원인 지도, 사전 점검표</w:t>
            </w:r>
          </w:p>
        </w:tc>
      </w:tr>
      <w:tr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—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5장 자동화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SCPI/VISA/PyVISA, 코드 예제</w:t>
            </w:r>
          </w:p>
        </w:tc>
      </w:tr>
      <w:tr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—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6장 생산 시험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양산 플로우, 한계선, 골든 유닛</w:t>
            </w:r>
          </w:p>
        </w:tc>
      </w:tr>
      <w:tr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—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3.6 불확도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정합 불확도, 가드밴드, GR&amp;R</w:t>
            </w:r>
          </w:p>
        </w:tc>
      </w:tr>
      <w:tr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A. 용어 사전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8.4 용어집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규격 용어 중심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KR" w:hAnsi="Noto Sans CJK KR" w:eastAsia="Noto Sans CJK KR" w:cs="Noto Sans CJK KR"/>
          <w:b/>
          <w:color w:val="0B4F6C"/>
          <w:sz w:val="27"/>
        </w:rPr>
        <w:t>E. 참고문헌</w:t>
      </w:r>
    </w:p>
    <w:p>
      <w:pPr>
        <w:ind w:firstLine="0"/>
      </w:pPr>
      <w:r>
        <w:rPr>
          <w:rFonts w:ascii="Noto Sans CJK KR" w:hAnsi="Noto Sans CJK KR" w:eastAsia="Noto Sans CJK KR" w:cs="Noto Sans CJK KR"/>
          <w:b w:val="0"/>
          <w:sz w:val="21"/>
        </w:rPr>
        <w:t>이 문서의 기술적 사실과 수치는 아래 공개 문서에 근거한다. 번호는 상세판의 참고문헌 번호와 동일하게 맞추었으므로, 두 문서를 오가며 확인할 수 있다.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1. 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Keysight Technologies, </w:t>
      </w:r>
      <w:r>
        <w:rPr>
          <w:rFonts w:ascii="Noto Sans CJK KR" w:hAnsi="Noto Sans CJK KR" w:eastAsia="Noto Sans CJK KR" w:cs="Noto Sans CJK KR"/>
          <w:b w:val="0"/>
          <w:i/>
          <w:sz w:val="21"/>
        </w:rPr>
        <w:t>Fundamentals of RF and Microwave Power Measurements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(AN 1449). https://www.keysight.com/us/en/lib/resources/training-materials/fundamentals-of-rf-and-microwave-power-measurements-an1449--application-note-272209.html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2. 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Keysight Technologies, </w:t>
      </w:r>
      <w:r>
        <w:rPr>
          <w:rFonts w:ascii="Noto Sans CJK KR" w:hAnsi="Noto Sans CJK KR" w:eastAsia="Noto Sans CJK KR" w:cs="Noto Sans CJK KR"/>
          <w:b w:val="0"/>
          <w:i/>
          <w:sz w:val="21"/>
        </w:rPr>
        <w:t>Noise Figure Measurement Accuracy — The Y-Factor Method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(5952-3706). https://www.keysight.com/us/en/assets/7018-06829/application-notes/5952-3706.pdf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3. 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Keysight Technologies, </w:t>
      </w:r>
      <w:r>
        <w:rPr>
          <w:rFonts w:ascii="Noto Sans CJK KR" w:hAnsi="Noto Sans CJK KR" w:eastAsia="Noto Sans CJK KR" w:cs="Noto Sans CJK KR"/>
          <w:b w:val="0"/>
          <w:i/>
          <w:sz w:val="21"/>
        </w:rPr>
        <w:t>Learn the Fundamentals of Noise Figure Measurement</w:t>
      </w:r>
      <w:r>
        <w:rPr>
          <w:rFonts w:ascii="Noto Sans CJK KR" w:hAnsi="Noto Sans CJK KR" w:eastAsia="Noto Sans CJK KR" w:cs="Noto Sans CJK KR"/>
          <w:b w:val="0"/>
          <w:sz w:val="21"/>
        </w:rPr>
        <w:t>. https://www.keysight.com/us/en/assets/7121-1078/ebooks/Noise-Figure-eBook.pdf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6. 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Keysight Technologies, </w:t>
      </w:r>
      <w:r>
        <w:rPr>
          <w:rFonts w:ascii="Noto Sans CJK KR" w:hAnsi="Noto Sans CJK KR" w:eastAsia="Noto Sans CJK KR" w:cs="Noto Sans CJK KR"/>
          <w:b w:val="0"/>
          <w:i/>
          <w:sz w:val="21"/>
        </w:rPr>
        <w:t>Spectrum Analysis Basics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(AN 150). http://www.ee.nmt.edu/~rison/ee435_spr09/SpectrumAnalysisBasics.pdf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7. 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Keysight Technologies, </w:t>
      </w:r>
      <w:r>
        <w:rPr>
          <w:rFonts w:ascii="Noto Sans CJK KR" w:hAnsi="Noto Sans CJK KR" w:eastAsia="Noto Sans CJK KR" w:cs="Noto Sans CJK KR"/>
          <w:b w:val="0"/>
          <w:i/>
          <w:sz w:val="21"/>
        </w:rPr>
        <w:t>Spectrum Analysis Fundamentals, Part 4: Video Filtering and Trace Averaging</w:t>
      </w:r>
      <w:r>
        <w:rPr>
          <w:rFonts w:ascii="Noto Sans CJK KR" w:hAnsi="Noto Sans CJK KR" w:eastAsia="Noto Sans CJK KR" w:cs="Noto Sans CJK KR"/>
          <w:b w:val="0"/>
          <w:sz w:val="21"/>
        </w:rPr>
        <w:t>. https://www.keysight.com/blogs/en/tech/rfmw/2020/08/31/spectrum-analysis-fundamentals-part-4-video-filtering-and-trace-averaging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9. 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Keysight Technologies, </w:t>
      </w:r>
      <w:r>
        <w:rPr>
          <w:rFonts w:ascii="Noto Sans CJK KR" w:hAnsi="Noto Sans CJK KR" w:eastAsia="Noto Sans CJK KR" w:cs="Noto Sans CJK KR"/>
          <w:b w:val="0"/>
          <w:i/>
          <w:sz w:val="21"/>
        </w:rPr>
        <w:t>Connector Care</w:t>
      </w:r>
      <w:r>
        <w:rPr>
          <w:rFonts w:ascii="Noto Sans CJK KR" w:hAnsi="Noto Sans CJK KR" w:eastAsia="Noto Sans CJK KR" w:cs="Noto Sans CJK KR"/>
          <w:b w:val="0"/>
          <w:sz w:val="21"/>
        </w:rPr>
        <w:t>. https://helpfiles.keysight.com/csg/e5080a/tutorials/connector_care.htm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10. 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Rohde &amp; Schwarz, </w:t>
      </w:r>
      <w:r>
        <w:rPr>
          <w:rFonts w:ascii="Noto Sans CJK KR" w:hAnsi="Noto Sans CJK KR" w:eastAsia="Noto Sans CJK KR" w:cs="Noto Sans CJK KR"/>
          <w:b w:val="0"/>
          <w:i/>
          <w:sz w:val="21"/>
        </w:rPr>
        <w:t>Understanding basic spectrum analyzer operation</w:t>
      </w:r>
      <w:r>
        <w:rPr>
          <w:rFonts w:ascii="Noto Sans CJK KR" w:hAnsi="Noto Sans CJK KR" w:eastAsia="Noto Sans CJK KR" w:cs="Noto Sans CJK KR"/>
          <w:b w:val="0"/>
          <w:sz w:val="21"/>
        </w:rPr>
        <w:t>. https://www.rohde-schwarz.com/us/products/test-and-measurement/essentials-test-equipment/spectrum-analyzers/understanding-basic-spectrum-analyzer-operation_256005.html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11. 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Rohde &amp; Schwarz, </w:t>
      </w:r>
      <w:r>
        <w:rPr>
          <w:rFonts w:ascii="Noto Sans CJK KR" w:hAnsi="Noto Sans CJK KR" w:eastAsia="Noto Sans CJK KR" w:cs="Noto Sans CJK KR"/>
          <w:b w:val="0"/>
          <w:i/>
          <w:sz w:val="21"/>
        </w:rPr>
        <w:t>Measuring phase noise</w:t>
      </w:r>
      <w:r>
        <w:rPr>
          <w:rFonts w:ascii="Noto Sans CJK KR" w:hAnsi="Noto Sans CJK KR" w:eastAsia="Noto Sans CJK KR" w:cs="Noto Sans CJK KR"/>
          <w:b w:val="0"/>
          <w:sz w:val="21"/>
        </w:rPr>
        <w:t>. https://www.rohde-schwarz.com/us/products/test-and-measurement/analyzers/signal-and-spectrum-analyzers/measuring-phase-noise_258363.html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12. 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Rohde &amp; Schwarz, </w:t>
      </w:r>
      <w:r>
        <w:rPr>
          <w:rFonts w:ascii="Noto Sans CJK KR" w:hAnsi="Noto Sans CJK KR" w:eastAsia="Noto Sans CJK KR" w:cs="Noto Sans CJK KR"/>
          <w:b w:val="0"/>
          <w:i/>
          <w:sz w:val="21"/>
        </w:rPr>
        <w:t>Understanding Phase Noise Measurement Techniques</w:t>
      </w:r>
      <w:r>
        <w:rPr>
          <w:rFonts w:ascii="Noto Sans CJK KR" w:hAnsi="Noto Sans CJK KR" w:eastAsia="Noto Sans CJK KR" w:cs="Noto Sans CJK KR"/>
          <w:b w:val="0"/>
          <w:sz w:val="21"/>
        </w:rPr>
        <w:t>. https://www.rohde-schwarz.com/uk/products/test-and-measurement/analyzers/signal-spectrum-analyzers/white-paper-understanding-phase-noise-measurement-techniques-register_255398.html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13. 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Rohde &amp; Schwarz, </w:t>
      </w:r>
      <w:r>
        <w:rPr>
          <w:rFonts w:ascii="Noto Sans CJK KR" w:hAnsi="Noto Sans CJK KR" w:eastAsia="Noto Sans CJK KR" w:cs="Noto Sans CJK KR"/>
          <w:b w:val="0"/>
          <w:i/>
          <w:sz w:val="21"/>
        </w:rPr>
        <w:t>Understanding Error Vector Magnitude (EVM)</w:t>
      </w:r>
      <w:r>
        <w:rPr>
          <w:rFonts w:ascii="Noto Sans CJK KR" w:hAnsi="Noto Sans CJK KR" w:eastAsia="Noto Sans CJK KR" w:cs="Noto Sans CJK KR"/>
          <w:b w:val="0"/>
          <w:sz w:val="21"/>
        </w:rPr>
        <w:t>. https://www.rohde-schwarz.com/us/products/test-and-measurement/analyzers/signal-and-spectrum-analyzers/understanding-error-vector-magnitude_258370.html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14. 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Rohde &amp; Schwarz, </w:t>
      </w:r>
      <w:r>
        <w:rPr>
          <w:rFonts w:ascii="Noto Sans CJK KR" w:hAnsi="Noto Sans CJK KR" w:eastAsia="Noto Sans CJK KR" w:cs="Noto Sans CJK KR"/>
          <w:b w:val="0"/>
          <w:i/>
          <w:sz w:val="21"/>
        </w:rPr>
        <w:t>5G New Radio Conducted Base Station Transmitter Tests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(GFM313). https://scdn.rohde-schwarz.com/ur/pws/dl_downloads/dl_application/application_notes/gfm313/GFM313_3e_5G_NR_BaseStation_Tx_Tests.pdf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16. 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Rohde &amp; Schwarz, </w:t>
      </w:r>
      <w:r>
        <w:rPr>
          <w:rFonts w:ascii="Noto Sans CJK KR" w:hAnsi="Noto Sans CJK KR" w:eastAsia="Noto Sans CJK KR" w:cs="Noto Sans CJK KR"/>
          <w:b w:val="0"/>
          <w:i/>
          <w:sz w:val="21"/>
        </w:rPr>
        <w:t>Vector Network Analyzer Fundamentals</w:t>
      </w:r>
      <w:r>
        <w:rPr>
          <w:rFonts w:ascii="Noto Sans CJK KR" w:hAnsi="Noto Sans CJK KR" w:eastAsia="Noto Sans CJK KR" w:cs="Noto Sans CJK KR"/>
          <w:b w:val="0"/>
          <w:sz w:val="21"/>
        </w:rPr>
        <w:t>. https://www.rohde-schwarz.com/us/products/test-and-measurement/essentials-test-equipment/testing-fundamentals/vector-network-analyzer-fundamentals_258354.html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17. 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Rohde &amp; Schwarz, </w:t>
      </w:r>
      <w:r>
        <w:rPr>
          <w:rFonts w:ascii="Noto Sans CJK KR" w:hAnsi="Noto Sans CJK KR" w:eastAsia="Noto Sans CJK KR" w:cs="Noto Sans CJK KR"/>
          <w:b w:val="0"/>
          <w:i/>
          <w:sz w:val="21"/>
        </w:rPr>
        <w:t>Amplifier characterization using load pull</w:t>
      </w:r>
      <w:r>
        <w:rPr>
          <w:rFonts w:ascii="Noto Sans CJK KR" w:hAnsi="Noto Sans CJK KR" w:eastAsia="Noto Sans CJK KR" w:cs="Noto Sans CJK KR"/>
          <w:b w:val="0"/>
          <w:sz w:val="21"/>
        </w:rPr>
        <w:t>. https://www.rohde-schwarz.com/us/applications/amplifier-characterization-using-load-pull-application-card_56279-922304.html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18. 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Anritsu, </w:t>
      </w:r>
      <w:r>
        <w:rPr>
          <w:rFonts w:ascii="Noto Sans CJK KR" w:hAnsi="Noto Sans CJK KR" w:eastAsia="Noto Sans CJK KR" w:cs="Noto Sans CJK KR"/>
          <w:b w:val="0"/>
          <w:i/>
          <w:sz w:val="21"/>
        </w:rPr>
        <w:t>Basics of Power Measurement — Average or Peak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(11410-00929A). https://dl.cdn-anritsu.com/en-us/test-measurement/files/Brochures-Datasheets-Catalogs/Articles/11410-00929A.pdf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22. 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Anritsu, </w:t>
      </w:r>
      <w:r>
        <w:rPr>
          <w:rFonts w:ascii="Noto Sans CJK KR" w:hAnsi="Noto Sans CJK KR" w:eastAsia="Noto Sans CJK KR" w:cs="Noto Sans CJK KR"/>
          <w:b w:val="0"/>
          <w:i/>
          <w:sz w:val="21"/>
        </w:rPr>
        <w:t>RF and Microwave Connector Care, Inspection and Cleaning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(10100-00031C). https://dl.cdn-anritsu.com/en-us/test-measurement/files/Manuals/Instruction-Sheet/10100-00031C.pdf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24. 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Mini-Circuits, </w:t>
      </w:r>
      <w:r>
        <w:rPr>
          <w:rFonts w:ascii="Noto Sans CJK KR" w:hAnsi="Noto Sans CJK KR" w:eastAsia="Noto Sans CJK KR" w:cs="Noto Sans CJK KR"/>
          <w:b w:val="0"/>
          <w:i/>
          <w:sz w:val="21"/>
        </w:rPr>
        <w:t>Improve Two-Tone, Third-Order Intermodulation Testing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(AN00-008). https://www.minicircuits.com/app/AN00-008.pdf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26. 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Mini-Circuits, </w:t>
      </w:r>
      <w:r>
        <w:rPr>
          <w:rFonts w:ascii="Noto Sans CJK KR" w:hAnsi="Noto Sans CJK KR" w:eastAsia="Noto Sans CJK KR" w:cs="Noto Sans CJK KR"/>
          <w:b w:val="0"/>
          <w:i/>
          <w:sz w:val="21"/>
        </w:rPr>
        <w:t>Understanding Phase Stability in RF Test Cables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(AN46-004). https://www.minicircuits.com/app/AN46-004.pdf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28. 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Analog Devices, </w:t>
      </w:r>
      <w:r>
        <w:rPr>
          <w:rFonts w:ascii="Noto Sans CJK KR" w:hAnsi="Noto Sans CJK KR" w:eastAsia="Noto Sans CJK KR" w:cs="Noto Sans CJK KR"/>
          <w:b w:val="0"/>
          <w:i/>
          <w:sz w:val="21"/>
        </w:rPr>
        <w:t>How Error Vector Magnitude (EVM) Measurement Improves Your System-Level Performance</w:t>
      </w:r>
      <w:r>
        <w:rPr>
          <w:rFonts w:ascii="Noto Sans CJK KR" w:hAnsi="Noto Sans CJK KR" w:eastAsia="Noto Sans CJK KR" w:cs="Noto Sans CJK KR"/>
          <w:b w:val="0"/>
          <w:sz w:val="21"/>
        </w:rPr>
        <w:t>. https://www.analog.com/en/resources/technical-articles/how-evm-measurement-improves-system-level-performance.html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32. 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Texas Instruments, </w:t>
      </w:r>
      <w:r>
        <w:rPr>
          <w:rFonts w:ascii="Noto Sans CJK KR" w:hAnsi="Noto Sans CJK KR" w:eastAsia="Noto Sans CJK KR" w:cs="Noto Sans CJK KR"/>
          <w:b w:val="0"/>
          <w:i/>
          <w:sz w:val="21"/>
        </w:rPr>
        <w:t>ISM-Band and Short Range Device Regulatory Compliance Overview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(SWRA048). https://www.ti.com/lit/pdf/swra048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33. 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Texas Instruments, </w:t>
      </w:r>
      <w:r>
        <w:rPr>
          <w:rFonts w:ascii="Noto Sans CJK KR" w:hAnsi="Noto Sans CJK KR" w:eastAsia="Noto Sans CJK KR" w:cs="Noto Sans CJK KR"/>
          <w:b w:val="0"/>
          <w:i/>
          <w:sz w:val="21"/>
        </w:rPr>
        <w:t>Antenna Impedance Measurement and Matching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(SWRA726). https://www.ti.com/lit/an/swra726/swra726.pdf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37. 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NXP Semiconductors, </w:t>
      </w:r>
      <w:r>
        <w:rPr>
          <w:rFonts w:ascii="Noto Sans CJK KR" w:hAnsi="Noto Sans CJK KR" w:eastAsia="Noto Sans CJK KR" w:cs="Noto Sans CJK KR"/>
          <w:b w:val="0"/>
          <w:i/>
          <w:sz w:val="21"/>
        </w:rPr>
        <w:t>AN3251: Reference Oscillator Crystal Requirements</w:t>
      </w:r>
      <w:r>
        <w:rPr>
          <w:rFonts w:ascii="Noto Sans CJK KR" w:hAnsi="Noto Sans CJK KR" w:eastAsia="Noto Sans CJK KR" w:cs="Noto Sans CJK KR"/>
          <w:b w:val="0"/>
          <w:sz w:val="21"/>
        </w:rPr>
        <w:t>. https://www.nxp.com/docs/en/application-note/AN3251.pdf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38. 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NXP Semiconductors, </w:t>
      </w:r>
      <w:r>
        <w:rPr>
          <w:rFonts w:ascii="Noto Sans CJK KR" w:hAnsi="Noto Sans CJK KR" w:eastAsia="Noto Sans CJK KR" w:cs="Noto Sans CJK KR"/>
          <w:b w:val="0"/>
          <w:i/>
          <w:sz w:val="21"/>
        </w:rPr>
        <w:t>AN1955: Thermal Characterization Methodology of RF Power Amplifiers</w:t>
      </w:r>
      <w:r>
        <w:rPr>
          <w:rFonts w:ascii="Noto Sans CJK KR" w:hAnsi="Noto Sans CJK KR" w:eastAsia="Noto Sans CJK KR" w:cs="Noto Sans CJK KR"/>
          <w:b w:val="0"/>
          <w:sz w:val="21"/>
        </w:rPr>
        <w:t>. https://www.nxp.com/docs/en/application-note/AN1955.pdf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39. 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National Instruments, </w:t>
      </w:r>
      <w:r>
        <w:rPr>
          <w:rFonts w:ascii="Noto Sans CJK KR" w:hAnsi="Noto Sans CJK KR" w:eastAsia="Noto Sans CJK KR" w:cs="Noto Sans CJK KR"/>
          <w:b w:val="0"/>
          <w:i/>
          <w:sz w:val="21"/>
        </w:rPr>
        <w:t>Introduction to Bluetooth Device Testing</w:t>
      </w:r>
      <w:r>
        <w:rPr>
          <w:rFonts w:ascii="Noto Sans CJK KR" w:hAnsi="Noto Sans CJK KR" w:eastAsia="Noto Sans CJK KR" w:cs="Noto Sans CJK KR"/>
          <w:b w:val="0"/>
          <w:sz w:val="21"/>
        </w:rPr>
        <w:t>. https://download.ni.com/evaluation/rf/intro_to_bluetooth_test.pdf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43. 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CTIA Certification, </w:t>
      </w:r>
      <w:r>
        <w:rPr>
          <w:rFonts w:ascii="Noto Sans CJK KR" w:hAnsi="Noto Sans CJK KR" w:eastAsia="Noto Sans CJK KR" w:cs="Noto Sans CJK KR"/>
          <w:b w:val="0"/>
          <w:i/>
          <w:sz w:val="21"/>
        </w:rPr>
        <w:t>Test Methodology, SISO, Anechoic Chamber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(CTIA 01.20). https://ctiacertification.org/wp-content/uploads/2021/02/CTIA-01.20-Test-Methodology-SISO-Anechoic-Chamber-V4.0.0.pdf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44. 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CTIA Certification, </w:t>
      </w:r>
      <w:r>
        <w:rPr>
          <w:rFonts w:ascii="Noto Sans CJK KR" w:hAnsi="Noto Sans CJK KR" w:eastAsia="Noto Sans CJK KR" w:cs="Noto Sans CJK KR"/>
          <w:b w:val="0"/>
          <w:i/>
          <w:sz w:val="21"/>
        </w:rPr>
        <w:t>Supporting Procedures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(CTIA 01.73). https://ctiacertification.org/wp-content/uploads/2024/09/CTIA-01.73-Supporting-Procedures-V8_0_0.pdf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47. </w:t>
      </w:r>
      <w:r>
        <w:rPr>
          <w:rFonts w:ascii="Noto Sans CJK KR" w:hAnsi="Noto Sans CJK KR" w:eastAsia="Noto Sans CJK KR" w:cs="Noto Sans CJK KR"/>
          <w:b w:val="0"/>
          <w:sz w:val="21"/>
        </w:rPr>
        <w:t>FCC, 47 CFR Part 15. https://www.ecfr.gov/current/title-47/chapter-I/subchapter-A/part-15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49. 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Microwave Journal, </w:t>
      </w:r>
      <w:r>
        <w:rPr>
          <w:rFonts w:ascii="Noto Sans CJK KR" w:hAnsi="Noto Sans CJK KR" w:eastAsia="Noto Sans CJK KR" w:cs="Noto Sans CJK KR"/>
          <w:b w:val="0"/>
          <w:i/>
          <w:sz w:val="21"/>
        </w:rPr>
        <w:t>Six LTE Receiver Measurements Every Wireless Engineer Should Know</w:t>
      </w:r>
      <w:r>
        <w:rPr>
          <w:rFonts w:ascii="Noto Sans CJK KR" w:hAnsi="Noto Sans CJK KR" w:eastAsia="Noto Sans CJK KR" w:cs="Noto Sans CJK KR"/>
          <w:b w:val="0"/>
          <w:sz w:val="21"/>
        </w:rPr>
        <w:t>. https://www.microwavejournal.com/articles/23276-six-lte-receiver-measurements-every-wireless-engineer-should-know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50. 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Microwave Journal, </w:t>
      </w:r>
      <w:r>
        <w:rPr>
          <w:rFonts w:ascii="Noto Sans CJK KR" w:hAnsi="Noto Sans CJK KR" w:eastAsia="Noto Sans CJK KR" w:cs="Noto Sans CJK KR"/>
          <w:b w:val="0"/>
          <w:i/>
          <w:sz w:val="21"/>
        </w:rPr>
        <w:t>Vector-receiver Load Pull Measurements</w:t>
      </w:r>
      <w:r>
        <w:rPr>
          <w:rFonts w:ascii="Noto Sans CJK KR" w:hAnsi="Noto Sans CJK KR" w:eastAsia="Noto Sans CJK KR" w:cs="Noto Sans CJK KR"/>
          <w:b w:val="0"/>
          <w:sz w:val="21"/>
        </w:rPr>
        <w:t>. https://www.microwavejournal.com/articles/10619-vector-receiver-load-pull-measurements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51. 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Maury Microwave, </w:t>
      </w:r>
      <w:r>
        <w:rPr>
          <w:rFonts w:ascii="Noto Sans CJK KR" w:hAnsi="Noto Sans CJK KR" w:eastAsia="Noto Sans CJK KR" w:cs="Noto Sans CJK KR"/>
          <w:b w:val="0"/>
          <w:i/>
          <w:sz w:val="21"/>
        </w:rPr>
        <w:t>Overcoming the Challenges of On-Wafer Load Pull Measurements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(5A-070). https://maurymw.com/wp-content/uploads/5A-070.pdf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52. 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Focus Microwaves, </w:t>
      </w:r>
      <w:r>
        <w:rPr>
          <w:rFonts w:ascii="Noto Sans CJK KR" w:hAnsi="Noto Sans CJK KR" w:eastAsia="Noto Sans CJK KR" w:cs="Noto Sans CJK KR"/>
          <w:b w:val="0"/>
          <w:i/>
          <w:sz w:val="21"/>
        </w:rPr>
        <w:t>AN-08: Basics on Load Pull and Noise Measurements</w:t>
      </w:r>
      <w:r>
        <w:rPr>
          <w:rFonts w:ascii="Noto Sans CJK KR" w:hAnsi="Noto Sans CJK KR" w:eastAsia="Noto Sans CJK KR" w:cs="Noto Sans CJK KR"/>
          <w:b w:val="0"/>
          <w:sz w:val="21"/>
        </w:rPr>
        <w:t>. https://focus-microwaves.com/wp-content/uploads/2024/06/AN-08-Basics-on-Load-Pull-and-Noise-Measurements.pdf</w:t>
      </w:r>
    </w:p>
    <w:p>
      <w:pPr>
        <w:spacing w:after="40"/>
        <w:ind w:left="482" w:hanging="482"/>
      </w:pPr>
      <w:r>
        <w:rPr>
          <w:rFonts w:ascii="Noto Sans CJK KR" w:hAnsi="Noto Sans CJK KR" w:eastAsia="Noto Sans CJK KR" w:cs="Noto Sans CJK KR"/>
          <w:b/>
          <w:sz w:val="21"/>
        </w:rPr>
        <w:t xml:space="preserve">58. 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Bluetooth SIG, </w:t>
      </w:r>
      <w:r>
        <w:rPr>
          <w:rFonts w:ascii="Noto Sans CJK KR" w:hAnsi="Noto Sans CJK KR" w:eastAsia="Noto Sans CJK KR" w:cs="Noto Sans CJK KR"/>
          <w:b w:val="0"/>
          <w:i/>
          <w:sz w:val="21"/>
        </w:rPr>
        <w:t>Bluetooth Core Specification</w:t>
      </w:r>
      <w:r>
        <w:rPr>
          <w:rFonts w:ascii="Noto Sans CJK KR" w:hAnsi="Noto Sans CJK KR" w:eastAsia="Noto Sans CJK KR" w:cs="Noto Sans CJK KR"/>
          <w:b w:val="0"/>
          <w:sz w:val="21"/>
        </w:rPr>
        <w:t xml:space="preserve"> 및 </w:t>
      </w:r>
      <w:r>
        <w:rPr>
          <w:rFonts w:ascii="Noto Sans CJK KR" w:hAnsi="Noto Sans CJK KR" w:eastAsia="Noto Sans CJK KR" w:cs="Noto Sans CJK KR"/>
          <w:b w:val="0"/>
          <w:i/>
          <w:sz w:val="21"/>
        </w:rPr>
        <w:t>RF-PHY Test Specification</w:t>
      </w:r>
      <w:r>
        <w:rPr>
          <w:rFonts w:ascii="Noto Sans CJK KR" w:hAnsi="Noto Sans CJK KR" w:eastAsia="Noto Sans CJK KR" w:cs="Noto Sans CJK KR"/>
          <w:b w:val="0"/>
          <w:sz w:val="21"/>
        </w:rPr>
        <w:t>. https://www.bluetooth.com/specifications/specs/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4F8"/>
            <w:tcBorders>
              <w:top w:val="single" w:sz="6" w:color="9FBDCC"/>
              <w:left w:val="single" w:sz="6" w:color="9FBDCC"/>
              <w:bottom w:val="single" w:sz="6" w:color="9FBDCC"/>
              <w:right w:val="single" w:sz="6" w:color="9FBDCC"/>
            </w:tcBorders>
          </w:tcPr>
          <w:p>
            <w:pPr>
              <w:spacing w:after="40"/>
            </w:pPr>
            <w:r/>
            <w:r>
              <w:rPr>
                <w:rFonts w:ascii="Noto Sans CJK KR" w:hAnsi="Noto Sans CJK KR" w:eastAsia="Noto Sans CJK KR" w:cs="Noto Sans CJK KR"/>
                <w:b/>
                <w:sz w:val="20"/>
              </w:rPr>
              <w:t>마지막으로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 xml:space="preserve"> — 이 문서는 "이해하고 시작하기" 위한 것이다. 실제 판정 기준과 규제 한계값은 반드시 </w:t>
            </w:r>
            <w:r>
              <w:rPr>
                <w:rFonts w:ascii="Noto Sans CJK KR" w:hAnsi="Noto Sans CJK KR" w:eastAsia="Noto Sans CJK KR" w:cs="Noto Sans CJK KR"/>
                <w:b/>
                <w:sz w:val="20"/>
              </w:rPr>
              <w:t>제품 규격서와 해당 표준의 원문</w:t>
            </w:r>
            <w:r>
              <w:rPr>
                <w:rFonts w:ascii="Noto Sans CJK KR" w:hAnsi="Noto Sans CJK KR" w:eastAsia="Noto Sans CJK KR" w:cs="Noto Sans CJK KR"/>
                <w:b w:val="0"/>
                <w:sz w:val="20"/>
              </w:rPr>
              <w:t>을 근거로 확인해야 한다. 규제 수치는 개정되며, 제품마다 요구값이 다르다.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KR" w:hAnsi="Noto Sans CJK KR" w:eastAsia="Noto Sans CJK KR" w:cs="Noto Sans CJK KR"/>
          <w:b/>
          <w:color w:val="0B4F6C"/>
          <w:sz w:val="27"/>
        </w:rPr>
        <w:t>F. 한 장 요약 (인쇄해서 벤치에 붙이기)</w:t>
      </w: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측정 전 5초 점검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5F6F7"/>
            <w:tcBorders>
              <w:top w:val="single" w:sz="4" w:color="D3D8DD"/>
              <w:left w:val="single" w:sz="4" w:color="D3D8DD"/>
              <w:bottom w:val="single" w:sz="4" w:color="D3D8DD"/>
              <w:right w:val="single" w:sz="4" w:color="D3D8DD"/>
            </w:tcBorders>
          </w:tcPr>
          <w:p>
            <w:pPr>
              <w:spacing w:after="0" w:line="252" w:lineRule="auto"/>
            </w:pPr>
            <w:r/>
            <w:r>
              <w:rPr>
                <w:rFonts w:ascii="NanumGothicCoding" w:hAnsi="NanumGothicCoding" w:eastAsia="NanumGothicCoding" w:cs="NanumGothicCoding"/>
                <w:color w:val="222A33"/>
                <w:sz w:val="18"/>
              </w:rPr>
              <w:t xml:space="preserve">  [ ] 장비 예열됐나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222A33"/>
                <w:sz w:val="18"/>
              </w:rPr>
              <w:t xml:space="preserve">  [ ] 10 MHz 기준 클럭을 물렸나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222A33"/>
                <w:sz w:val="18"/>
              </w:rPr>
              <w:t xml:space="preserve">  [ ] 경로 손실 교정이 유효한가 (언제 쟀나)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222A33"/>
                <w:sz w:val="18"/>
              </w:rPr>
              <w:t xml:space="preserve">  [ ] 전력계 제로잉했나 / 측정 주파수 입력했나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222A33"/>
                <w:sz w:val="18"/>
              </w:rPr>
              <w:t xml:space="preserve">  [ ] 감쇠기를 달았나 (계측기 최대 입력 확인)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222A33"/>
                <w:sz w:val="18"/>
              </w:rPr>
              <w:t xml:space="preserve">  [ ] 미사용 포트를 50 옴으로 종단했나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222A33"/>
                <w:sz w:val="18"/>
              </w:rPr>
              <w:t xml:space="preserve">  [ ] 커넥터를 토크 렌치로 조였나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222A33"/>
                <w:sz w:val="18"/>
              </w:rPr>
              <w:t xml:space="preserve">  [ ] 신호 발생기의 RF 출력을 켰나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222A33"/>
                <w:sz w:val="18"/>
              </w:rPr>
              <w:t xml:space="preserve">  [ ] 시험 조건(채널/전력/온도/전압)을 기록할 준비가 됐나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절대 하지 말 것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5F6F7"/>
            <w:tcBorders>
              <w:top w:val="single" w:sz="4" w:color="D3D8DD"/>
              <w:left w:val="single" w:sz="4" w:color="D3D8DD"/>
              <w:bottom w:val="single" w:sz="4" w:color="D3D8DD"/>
              <w:right w:val="single" w:sz="4" w:color="D3D8DD"/>
            </w:tcBorders>
          </w:tcPr>
          <w:p>
            <w:pPr>
              <w:spacing w:after="0" w:line="252" w:lineRule="auto"/>
            </w:pPr>
            <w:r/>
            <w:r>
              <w:rPr>
                <w:rFonts w:ascii="NanumGothicCoding" w:hAnsi="NanumGothicCoding" w:eastAsia="NanumGothicCoding" w:cs="NanumGothicCoding"/>
                <w:color w:val="222A33"/>
                <w:sz w:val="18"/>
              </w:rPr>
              <w:t xml:space="preserve">  1. 모르는 신호를 스펙트럼 분석기에 바로 꽂기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222A33"/>
                <w:sz w:val="18"/>
              </w:rPr>
              <w:t xml:space="preserve">  2. 전력 켜진 상태로 커넥터 빼기 (핫 스위칭)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222A33"/>
                <w:sz w:val="18"/>
              </w:rPr>
              <w:t xml:space="preserve">  3. 출력에 부하 없이 송신 켜기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222A33"/>
                <w:sz w:val="18"/>
              </w:rPr>
              <w:t xml:space="preserve">  4. 남이 교정해둔 VNA 설정 건드리기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222A33"/>
                <w:sz w:val="18"/>
              </w:rPr>
              <w:t xml:space="preserve">  5. 커넥터 본체 돌려서 조이기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숫자 감각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5F6F7"/>
            <w:tcBorders>
              <w:top w:val="single" w:sz="4" w:color="D3D8DD"/>
              <w:left w:val="single" w:sz="4" w:color="D3D8DD"/>
              <w:bottom w:val="single" w:sz="4" w:color="D3D8DD"/>
              <w:right w:val="single" w:sz="4" w:color="D3D8DD"/>
            </w:tcBorders>
          </w:tcPr>
          <w:p>
            <w:pPr>
              <w:spacing w:after="0" w:line="252" w:lineRule="auto"/>
            </w:pPr>
            <w:r/>
            <w:r>
              <w:rPr>
                <w:rFonts w:ascii="NanumGothicCoding" w:hAnsi="NanumGothicCoding" w:eastAsia="NanumGothicCoding" w:cs="NanumGothicCoding"/>
                <w:color w:val="222A33"/>
                <w:sz w:val="18"/>
              </w:rPr>
              <w:t xml:space="preserve">  +3 dB = 2배      +10 dB = 10배      +20 dB = 100배      +30 dB = 1000배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222A33"/>
                <w:sz w:val="18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222A33"/>
                <w:sz w:val="18"/>
              </w:rPr>
              <w:t xml:space="preserve">    0 dBm = 1 mW      -30 dBm = 1 uW      -60 dBm = 1 nW      -90 dBm = 1 pW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222A33"/>
                <w:sz w:val="18"/>
              </w:rPr>
              <w:t xml:space="preserve"> 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222A33"/>
                <w:sz w:val="18"/>
              </w:rPr>
              <w:t xml:space="preserve">  VSWR 2.0 = 반사손실 9.5 dB = 반사 전력 11%   &lt;- 흔한 합격선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꼭 쓰는 공식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5F6F7"/>
            <w:tcBorders>
              <w:top w:val="single" w:sz="4" w:color="D3D8DD"/>
              <w:left w:val="single" w:sz="4" w:color="D3D8DD"/>
              <w:bottom w:val="single" w:sz="4" w:color="D3D8DD"/>
              <w:right w:val="single" w:sz="4" w:color="D3D8DD"/>
            </w:tcBorders>
          </w:tcPr>
          <w:p>
            <w:pPr>
              <w:spacing w:after="0" w:line="252" w:lineRule="auto"/>
            </w:pPr>
            <w:r/>
            <w:r>
              <w:rPr>
                <w:rFonts w:ascii="NanumGothicCoding" w:hAnsi="NanumGothicCoding" w:eastAsia="NanumGothicCoding" w:cs="NanumGothicCoding"/>
                <w:color w:val="222A33"/>
                <w:sz w:val="18"/>
              </w:rPr>
              <w:t xml:space="preserve">  이득(dB)   = 출력(dBm) - 입력(dBm)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222A33"/>
                <w:sz w:val="18"/>
              </w:rPr>
              <w:t xml:space="preserve">  DUT 출력   = 계측기 읽은 값(dBm) + 경로 손실(dB)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222A33"/>
                <w:sz w:val="18"/>
              </w:rPr>
              <w:t xml:space="preserve">  잡음 바닥  = -174 + 10 x log10(대역폭 Hz)          [dBm]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222A33"/>
                <w:sz w:val="18"/>
              </w:rPr>
              <w:t xml:space="preserve">  이론 감도  = 잡음 바닥 + 잡음지수 + 필요 SNR        [dBm]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222A33"/>
                <w:sz w:val="18"/>
              </w:rPr>
              <w:t xml:space="preserve">  IIP3      = 입력 전력 + (기본파 - IM3) / 2         [dBm]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222A33"/>
                <w:sz w:val="18"/>
              </w:rPr>
              <w:t xml:space="preserve">  파장(m)    = 300 / 주파수(MHz)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값이 이상할 때 순서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5F6F7"/>
            <w:tcBorders>
              <w:top w:val="single" w:sz="4" w:color="D3D8DD"/>
              <w:left w:val="single" w:sz="4" w:color="D3D8DD"/>
              <w:bottom w:val="single" w:sz="4" w:color="D3D8DD"/>
              <w:right w:val="single" w:sz="4" w:color="D3D8DD"/>
            </w:tcBorders>
          </w:tcPr>
          <w:p>
            <w:pPr>
              <w:spacing w:after="0" w:line="252" w:lineRule="auto"/>
            </w:pPr>
            <w:r/>
            <w:r>
              <w:rPr>
                <w:rFonts w:ascii="NanumGothicCoding" w:hAnsi="NanumGothicCoding" w:eastAsia="NanumGothicCoding" w:cs="NanumGothicCoding"/>
                <w:color w:val="222A33"/>
                <w:sz w:val="18"/>
              </w:rPr>
              <w:t xml:space="preserve">  1) 계산상 기대값과 몇 dB 차이인가?  (10/20 dB면 보정 실수 의심)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222A33"/>
                <w:sz w:val="18"/>
              </w:rPr>
              <w:t xml:space="preserve">  2) DUT 빼고 재도 이상한가?          (이상하면 계측계 문제)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222A33"/>
                <w:sz w:val="18"/>
              </w:rPr>
              <w:t xml:space="preserve">  3) 커넥터 5회 재체결해도 흔들리나?  (흔들리면 접속부 문제)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222A33"/>
                <w:sz w:val="18"/>
              </w:rPr>
              <w:t xml:space="preserve">  4) 입력 감쇠 10 dB 바꾸면 변하나?   (변하면 계측기 왜곡)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222A33"/>
                <w:sz w:val="18"/>
              </w:rPr>
              <w:t xml:space="preserve">  5) 교정이 유효한가?                (아니면 재교정)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222A33"/>
                <w:sz w:val="18"/>
              </w:rPr>
              <w:t xml:space="preserve">  -&gt; 여기까지 다 통과해야 DUT를 의심한다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진짜 신호인지 판별 (하모닉·스퓨리어스)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5F6F7"/>
            <w:tcBorders>
              <w:top w:val="single" w:sz="4" w:color="D3D8DD"/>
              <w:left w:val="single" w:sz="4" w:color="D3D8DD"/>
              <w:bottom w:val="single" w:sz="4" w:color="D3D8DD"/>
              <w:right w:val="single" w:sz="4" w:color="D3D8DD"/>
            </w:tcBorders>
          </w:tcPr>
          <w:p>
            <w:pPr>
              <w:spacing w:after="0" w:line="252" w:lineRule="auto"/>
            </w:pPr>
            <w:r/>
            <w:r>
              <w:rPr>
                <w:rFonts w:ascii="NanumGothicCoding" w:hAnsi="NanumGothicCoding" w:eastAsia="NanumGothicCoding" w:cs="NanumGothicCoding"/>
                <w:color w:val="222A33"/>
                <w:sz w:val="18"/>
              </w:rPr>
              <w:t xml:space="preserve">  스펙트럼 분석기 입력 감쇠를 +10 dB 한다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222A33"/>
                <w:sz w:val="18"/>
              </w:rPr>
              <w:t xml:space="preserve">    -&gt; 값 그대로면        : DUT의 진짜 신호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222A33"/>
                <w:sz w:val="18"/>
              </w:rPr>
              <w:t xml:space="preserve">    -&gt; 값이 내려가면      : 분석기가 만든 가짜. 감쇠를 더 올리거나 필터 사용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Noto Sans CJK KR" w:hAnsi="Noto Sans CJK KR" w:eastAsia="Noto Sans CJK KR" w:cs="Noto Sans CJK KR"/>
          <w:b/>
          <w:color w:val="1F2A33"/>
          <w:sz w:val="23"/>
        </w:rPr>
        <w:t>물어보기 전 이렇게 정리한다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5F6F7"/>
            <w:tcBorders>
              <w:top w:val="single" w:sz="4" w:color="D3D8DD"/>
              <w:left w:val="single" w:sz="4" w:color="D3D8DD"/>
              <w:bottom w:val="single" w:sz="4" w:color="D3D8DD"/>
              <w:right w:val="single" w:sz="4" w:color="D3D8DD"/>
            </w:tcBorders>
          </w:tcPr>
          <w:p>
            <w:pPr>
              <w:spacing w:after="0" w:line="252" w:lineRule="auto"/>
            </w:pPr>
            <w:r/>
            <w:r>
              <w:rPr>
                <w:rFonts w:ascii="NanumGothicCoding" w:hAnsi="NanumGothicCoding" w:eastAsia="NanumGothicCoding" w:cs="NanumGothicCoding"/>
                <w:color w:val="222A33"/>
                <w:sz w:val="18"/>
              </w:rPr>
              <w:t xml:space="preserve">  "OO 측정에서 XX dBm이 나와야 할 것 같은데 YY dBm이 나옵니다.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222A33"/>
                <w:sz w:val="18"/>
              </w:rPr>
              <w:t xml:space="preserve">   경로 손실은 (언제) 재서 (얼마)로 보정했고,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222A33"/>
                <w:sz w:val="18"/>
              </w:rPr>
              <w:t xml:space="preserve">   DUT를 빼고 재보니 (결과)였고,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222A33"/>
                <w:sz w:val="18"/>
              </w:rPr>
              <w:t xml:space="preserve">   커넥터 5번 재체결해도 (안정/불안정)합니다.</w:t>
            </w:r>
          </w:p>
          <w:p>
            <w:pPr>
              <w:spacing w:after="0" w:line="252" w:lineRule="auto"/>
            </w:pPr>
            <w:r>
              <w:rPr>
                <w:rFonts w:ascii="NanumGothicCoding" w:hAnsi="NanumGothicCoding" w:eastAsia="NanumGothicCoding" w:cs="NanumGothicCoding"/>
                <w:color w:val="222A33"/>
                <w:sz w:val="18"/>
              </w:rPr>
              <w:t xml:space="preserve">   어디를 더 봐야 할까요?"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KR" w:hAnsi="Noto Sans CJK KR" w:eastAsia="Noto Sans CJK KR" w:cs="Noto Sans CJK KR"/>
          <w:b/>
          <w:color w:val="0B4F6C"/>
          <w:sz w:val="27"/>
        </w:rPr>
        <w:t>G. 문서 검토 기록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회차</w:t>
            </w:r>
          </w:p>
        </w:tc>
        <w:tc>
          <w:tcPr>
            <w:tcW w:type="dxa" w:w="3137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검토 관점</w:t>
            </w:r>
          </w:p>
        </w:tc>
        <w:tc>
          <w:tcPr>
            <w:tcW w:type="dxa" w:w="3137"/>
            <w:shd w:val="clear" w:color="auto" w:fill="0B4F6C"/>
            <w:tcBorders>
              <w:top w:val="single" w:sz="6" w:color="0B4F6C"/>
              <w:left w:val="single" w:sz="6" w:color="0B4F6C"/>
              <w:bottom w:val="single" w:sz="6" w:color="0B4F6C"/>
              <w:right w:val="single" w:sz="6" w:color="0B4F6C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주요 조치</w:t>
            </w:r>
          </w:p>
        </w:tc>
      </w:tr>
      <w:tr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1차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용어가 설명 없이 먼저 등장하지 않는가</w:t>
            </w:r>
          </w:p>
        </w:tc>
        <w:tc>
          <w:tcPr>
            <w:tcW w:type="dxa" w:w="3137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모든 용어의 첫 등장 위치를 추적해 용어 상자를 앞으로 이동, 누락 용어 보완, 약어의 읽는 법 병기</w:t>
            </w:r>
          </w:p>
        </w:tc>
      </w:tr>
      <w:tr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2차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비전공자가 따라올 수 있는가, 계산이 끝까지 제시되는가</w:t>
            </w:r>
          </w:p>
        </w:tc>
        <w:tc>
          <w:tcPr>
            <w:tcW w:type="dxa" w:w="3137"/>
            <w:shd w:val="clear" w:color="auto" w:fill="F4F7F9"/>
            <w:tcBorders>
              <w:top w:val="single" w:sz="4" w:color="C6CDD4"/>
              <w:left w:val="single" w:sz="4" w:color="C6CDD4"/>
              <w:bottom w:val="single" w:sz="4" w:color="C6CDD4"/>
              <w:right w:val="single" w:sz="4" w:color="C6CDD4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 w:cs="Noto Sans CJK KR"/>
                <w:b w:val="0"/>
                <w:sz w:val="19"/>
              </w:rPr>
              <w:t>모든 수식 예제를 중간 과정까지 전개, 비유의 한계 명시, 함정 상자를 실제 사고 사례 중심으로 재정리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KR" w:hAnsi="Noto Sans CJK KR" w:eastAsia="Noto Sans CJK KR" w:cs="Noto Sans CJK KR"/>
        <w:color w:val="555D66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7" w:lineRule="auto"/>
    </w:pPr>
    <w:rPr>
      <w:sz w:val="21"/>
      <w:rFonts w:ascii="Noto Sans CJK KR" w:hAnsi="Noto Sans CJK KR" w:eastAsia="Noto Sans CJK KR" w:cs="Noto Sans CJK K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200"/>
      <w:outlineLvl w:val="0"/>
    </w:pPr>
    <w:rPr>
      <w:rFonts w:asciiTheme="majorHAnsi" w:eastAsiaTheme="majorEastAsia" w:hAnsiTheme="majorHAnsi" w:cstheme="majorBidi" w:ascii="Noto Sans CJK KR" w:hAnsi="Noto Sans CJK KR" w:eastAsia="Noto Sans CJK KR" w:cs="Noto Sans CJK KR"/>
      <w:b/>
      <w:bCs/>
      <w:color w:val="0B4F6C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Noto Sans CJK KR" w:hAnsi="Noto Sans CJK KR" w:eastAsia="Noto Sans CJK KR" w:cs="Noto Sans CJK KR"/>
      <w:b/>
      <w:bCs/>
      <w:color w:val="0B4F6C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Noto Sans CJK KR" w:hAnsi="Noto Sans CJK KR" w:eastAsia="Noto Sans CJK KR" w:cs="Noto Sans CJK KR"/>
      <w:b/>
      <w:bCs/>
      <w:color w:val="1F2A3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60"/>
      <w:outlineLvl w:val="3"/>
    </w:pPr>
    <w:rPr>
      <w:rFonts w:asciiTheme="majorHAnsi" w:eastAsiaTheme="majorEastAsia" w:hAnsiTheme="majorHAnsi" w:cstheme="majorBidi" w:ascii="Noto Sans CJK KR" w:hAnsi="Noto Sans CJK KR" w:eastAsia="Noto Sans CJK KR" w:cs="Noto Sans CJK KR"/>
      <w:b/>
      <w:bCs/>
      <w:i/>
      <w:iCs/>
      <w:color w:val="33404A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